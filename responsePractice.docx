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2A9C20B2" w14:textId="77777777" w:rsidR="000E14A0" w:rsidRPr="000E14A0" w:rsidRDefault="000E14A0" w:rsidP="000E14A0">
      <w:pPr>
        <w:rPr>
          <w:b/>
          <w:bCs/>
          <w:sz w:val="24"/>
        </w:rPr>
      </w:pPr>
      <w:r w:rsidRPr="000E14A0">
        <w:rPr>
          <w:b/>
          <w:bCs/>
          <w:sz w:val="24"/>
        </w:rPr>
        <w:t>No.1</w:t>
      </w:r>
    </w:p>
    <w:p w14:paraId="429F284D" w14:textId="77777777" w:rsidR="000E14A0" w:rsidRPr="000E14A0" w:rsidRDefault="000E14A0" w:rsidP="000E14A0">
      <w:pPr>
        <w:rPr>
          <w:sz w:val="24"/>
        </w:rPr>
      </w:pPr>
      <w:r w:rsidRPr="000E14A0">
        <w:rPr>
          <w:b/>
          <w:bCs/>
          <w:sz w:val="24"/>
        </w:rPr>
        <w:t>単元</w:t>
      </w:r>
      <w:r w:rsidRPr="000E14A0">
        <w:rPr>
          <w:sz w:val="24"/>
        </w:rPr>
        <w:t>：be動詞（現在形）</w:t>
      </w:r>
    </w:p>
    <w:p w14:paraId="6ED9F16E" w14:textId="77777777" w:rsidR="000E14A0" w:rsidRPr="000E14A0" w:rsidRDefault="000E14A0" w:rsidP="000E14A0">
      <w:pPr>
        <w:rPr>
          <w:sz w:val="24"/>
        </w:rPr>
      </w:pPr>
      <w:r w:rsidRPr="000E14A0">
        <w:rPr>
          <w:b/>
          <w:bCs/>
          <w:sz w:val="24"/>
        </w:rPr>
        <w:t>Question</w:t>
      </w:r>
      <w:r w:rsidRPr="000E14A0">
        <w:rPr>
          <w:sz w:val="24"/>
        </w:rPr>
        <w:br/>
        <w:t>Is your brother going to play in the baseball game that will be held this Saturday?</w:t>
      </w:r>
    </w:p>
    <w:p w14:paraId="3A0FF289" w14:textId="77777777" w:rsidR="000E14A0" w:rsidRPr="000E14A0" w:rsidRDefault="000E14A0" w:rsidP="000E14A0">
      <w:pPr>
        <w:rPr>
          <w:sz w:val="24"/>
        </w:rPr>
      </w:pPr>
      <w:r w:rsidRPr="000E14A0">
        <w:rPr>
          <w:b/>
          <w:bCs/>
          <w:sz w:val="24"/>
        </w:rPr>
        <w:t>Question Translation</w:t>
      </w:r>
      <w:r w:rsidRPr="000E14A0">
        <w:rPr>
          <w:sz w:val="24"/>
        </w:rPr>
        <w:br/>
        <w:t>あなたのお兄さん（弟）は今週土曜日に行われる野球の試合に出場する予定ですか。</w:t>
      </w:r>
    </w:p>
    <w:p w14:paraId="10D84910" w14:textId="77777777" w:rsidR="000E14A0" w:rsidRPr="000E14A0" w:rsidRDefault="000E14A0" w:rsidP="000E14A0">
      <w:pPr>
        <w:rPr>
          <w:sz w:val="24"/>
        </w:rPr>
      </w:pPr>
      <w:r w:rsidRPr="000E14A0">
        <w:rPr>
          <w:b/>
          <w:bCs/>
          <w:sz w:val="24"/>
        </w:rPr>
        <w:t>Response</w:t>
      </w:r>
      <w:r w:rsidRPr="000E14A0">
        <w:rPr>
          <w:sz w:val="24"/>
        </w:rPr>
        <w:br/>
        <w:t>Yes, he (　　　).</w:t>
      </w:r>
    </w:p>
    <w:p w14:paraId="5477B5BD" w14:textId="77777777" w:rsidR="000E14A0" w:rsidRPr="000E14A0" w:rsidRDefault="000E14A0" w:rsidP="000E14A0">
      <w:pPr>
        <w:rPr>
          <w:sz w:val="24"/>
        </w:rPr>
      </w:pPr>
      <w:r w:rsidRPr="000E14A0">
        <w:rPr>
          <w:b/>
          <w:bCs/>
          <w:sz w:val="24"/>
        </w:rPr>
        <w:t>Answer</w:t>
      </w:r>
      <w:r w:rsidRPr="000E14A0">
        <w:rPr>
          <w:sz w:val="24"/>
        </w:rPr>
        <w:br/>
        <w:t>is</w:t>
      </w:r>
    </w:p>
    <w:p w14:paraId="0F840614" w14:textId="77777777" w:rsidR="000E14A0" w:rsidRPr="000E14A0" w:rsidRDefault="000E14A0" w:rsidP="000E14A0">
      <w:pPr>
        <w:rPr>
          <w:sz w:val="24"/>
        </w:rPr>
      </w:pPr>
      <w:r w:rsidRPr="000E14A0">
        <w:rPr>
          <w:b/>
          <w:bCs/>
          <w:sz w:val="24"/>
        </w:rPr>
        <w:t>Completed Response</w:t>
      </w:r>
      <w:r w:rsidRPr="000E14A0">
        <w:rPr>
          <w:sz w:val="24"/>
        </w:rPr>
        <w:br/>
        <w:t>Yes, he is.</w:t>
      </w:r>
    </w:p>
    <w:p w14:paraId="56E9EEC0" w14:textId="77777777" w:rsidR="000E14A0" w:rsidRPr="000E14A0" w:rsidRDefault="000E14A0" w:rsidP="000E14A0">
      <w:pPr>
        <w:rPr>
          <w:sz w:val="24"/>
        </w:rPr>
      </w:pPr>
      <w:r w:rsidRPr="000E14A0">
        <w:rPr>
          <w:b/>
          <w:bCs/>
          <w:sz w:val="24"/>
        </w:rPr>
        <w:t>Completed Response Translation</w:t>
      </w:r>
      <w:r w:rsidRPr="000E14A0">
        <w:rPr>
          <w:sz w:val="24"/>
        </w:rPr>
        <w:br/>
        <w:t>はい、その予定です。</w:t>
      </w:r>
    </w:p>
    <w:p w14:paraId="67793282" w14:textId="77777777" w:rsidR="000E14A0" w:rsidRPr="000E14A0" w:rsidRDefault="000E14A0" w:rsidP="000E14A0">
      <w:pPr>
        <w:rPr>
          <w:sz w:val="24"/>
        </w:rPr>
      </w:pPr>
      <w:r w:rsidRPr="000E14A0">
        <w:rPr>
          <w:b/>
          <w:bCs/>
          <w:sz w:val="24"/>
        </w:rPr>
        <w:t>Point</w:t>
      </w:r>
      <w:r w:rsidRPr="000E14A0">
        <w:rPr>
          <w:sz w:val="24"/>
        </w:rPr>
        <w:br/>
        <w:t>be going to の質問は be動詞で答える。</w:t>
      </w:r>
    </w:p>
    <w:p w14:paraId="2F93A19C" w14:textId="77777777" w:rsidR="000E14A0" w:rsidRPr="000E14A0" w:rsidRDefault="00000000" w:rsidP="000E14A0">
      <w:pPr>
        <w:rPr>
          <w:sz w:val="24"/>
        </w:rPr>
      </w:pPr>
      <w:r>
        <w:rPr>
          <w:sz w:val="24"/>
        </w:rPr>
        <w:pict w14:anchorId="16F94945">
          <v:rect id="_x0000_i1025" style="width:0;height:1.5pt" o:hralign="center" o:hrstd="t" o:hr="t" fillcolor="#a0a0a0" stroked="f">
            <v:textbox inset="5.85pt,.7pt,5.85pt,.7pt"/>
          </v:rect>
        </w:pict>
      </w:r>
    </w:p>
    <w:p w14:paraId="4DABA53A" w14:textId="77777777" w:rsidR="000E14A0" w:rsidRPr="000E14A0" w:rsidRDefault="000E14A0" w:rsidP="000E14A0">
      <w:pPr>
        <w:rPr>
          <w:b/>
          <w:bCs/>
          <w:sz w:val="24"/>
        </w:rPr>
      </w:pPr>
      <w:r w:rsidRPr="000E14A0">
        <w:rPr>
          <w:b/>
          <w:bCs/>
          <w:sz w:val="24"/>
        </w:rPr>
        <w:lastRenderedPageBreak/>
        <w:t>No.2</w:t>
      </w:r>
    </w:p>
    <w:p w14:paraId="4CEE8DD1" w14:textId="77777777" w:rsidR="000E14A0" w:rsidRPr="000E14A0" w:rsidRDefault="000E14A0" w:rsidP="000E14A0">
      <w:pPr>
        <w:rPr>
          <w:sz w:val="24"/>
        </w:rPr>
      </w:pPr>
      <w:r w:rsidRPr="000E14A0">
        <w:rPr>
          <w:b/>
          <w:bCs/>
          <w:sz w:val="24"/>
        </w:rPr>
        <w:t>単元</w:t>
      </w:r>
      <w:r w:rsidRPr="000E14A0">
        <w:rPr>
          <w:sz w:val="24"/>
        </w:rPr>
        <w:t>：5W1H（三単現）</w:t>
      </w:r>
    </w:p>
    <w:p w14:paraId="76C36C68" w14:textId="77777777" w:rsidR="000E14A0" w:rsidRPr="000E14A0" w:rsidRDefault="000E14A0" w:rsidP="000E14A0">
      <w:pPr>
        <w:rPr>
          <w:sz w:val="24"/>
        </w:rPr>
      </w:pPr>
      <w:r w:rsidRPr="000E14A0">
        <w:rPr>
          <w:b/>
          <w:bCs/>
          <w:sz w:val="24"/>
        </w:rPr>
        <w:t>Question</w:t>
      </w:r>
      <w:r w:rsidRPr="000E14A0">
        <w:rPr>
          <w:sz w:val="24"/>
        </w:rPr>
        <w:br/>
        <w:t>(　　　) does your father usually work?</w:t>
      </w:r>
    </w:p>
    <w:p w14:paraId="4222B7AF" w14:textId="77777777" w:rsidR="000E14A0" w:rsidRPr="000E14A0" w:rsidRDefault="000E14A0" w:rsidP="000E14A0">
      <w:pPr>
        <w:rPr>
          <w:sz w:val="24"/>
        </w:rPr>
      </w:pPr>
      <w:r w:rsidRPr="000E14A0">
        <w:rPr>
          <w:b/>
          <w:bCs/>
          <w:sz w:val="24"/>
        </w:rPr>
        <w:t>Question Translation</w:t>
      </w:r>
      <w:r w:rsidRPr="000E14A0">
        <w:rPr>
          <w:sz w:val="24"/>
        </w:rPr>
        <w:br/>
        <w:t>あなたのお父さんは普段どこで働いていますか。</w:t>
      </w:r>
    </w:p>
    <w:p w14:paraId="48ED8F9D" w14:textId="77777777" w:rsidR="000E14A0" w:rsidRPr="000E14A0" w:rsidRDefault="000E14A0" w:rsidP="000E14A0">
      <w:pPr>
        <w:rPr>
          <w:sz w:val="24"/>
        </w:rPr>
      </w:pPr>
      <w:r w:rsidRPr="000E14A0">
        <w:rPr>
          <w:b/>
          <w:bCs/>
          <w:sz w:val="24"/>
        </w:rPr>
        <w:t>Response</w:t>
      </w:r>
      <w:r w:rsidRPr="000E14A0">
        <w:rPr>
          <w:sz w:val="24"/>
        </w:rPr>
        <w:br/>
        <w:t>He (　　　) in Tokyo.</w:t>
      </w:r>
    </w:p>
    <w:p w14:paraId="5CAB481C" w14:textId="77777777" w:rsidR="000E14A0" w:rsidRPr="000E14A0" w:rsidRDefault="000E14A0" w:rsidP="000E14A0">
      <w:pPr>
        <w:rPr>
          <w:sz w:val="24"/>
        </w:rPr>
      </w:pPr>
      <w:r w:rsidRPr="000E14A0">
        <w:rPr>
          <w:b/>
          <w:bCs/>
          <w:sz w:val="24"/>
        </w:rPr>
        <w:t>Answer</w:t>
      </w:r>
      <w:r w:rsidRPr="000E14A0">
        <w:rPr>
          <w:sz w:val="24"/>
        </w:rPr>
        <w:br/>
        <w:t>Where / works</w:t>
      </w:r>
    </w:p>
    <w:p w14:paraId="31FA3E5A" w14:textId="77777777" w:rsidR="000E14A0" w:rsidRPr="000E14A0" w:rsidRDefault="000E14A0" w:rsidP="000E14A0">
      <w:pPr>
        <w:rPr>
          <w:sz w:val="24"/>
        </w:rPr>
      </w:pPr>
      <w:r w:rsidRPr="000E14A0">
        <w:rPr>
          <w:b/>
          <w:bCs/>
          <w:sz w:val="24"/>
        </w:rPr>
        <w:t>Completed Response</w:t>
      </w:r>
      <w:r w:rsidRPr="000E14A0">
        <w:rPr>
          <w:sz w:val="24"/>
        </w:rPr>
        <w:br/>
        <w:t>Where does your father usually work?</w:t>
      </w:r>
      <w:r w:rsidRPr="000E14A0">
        <w:rPr>
          <w:sz w:val="24"/>
        </w:rPr>
        <w:br/>
        <w:t>He works in Tokyo.</w:t>
      </w:r>
    </w:p>
    <w:p w14:paraId="6836D6EA" w14:textId="77777777" w:rsidR="000E14A0" w:rsidRPr="000E14A0" w:rsidRDefault="000E14A0" w:rsidP="000E14A0">
      <w:pPr>
        <w:rPr>
          <w:sz w:val="24"/>
        </w:rPr>
      </w:pPr>
      <w:r w:rsidRPr="000E14A0">
        <w:rPr>
          <w:b/>
          <w:bCs/>
          <w:sz w:val="24"/>
        </w:rPr>
        <w:t>Completed Response Translation</w:t>
      </w:r>
      <w:r w:rsidRPr="000E14A0">
        <w:rPr>
          <w:sz w:val="24"/>
        </w:rPr>
        <w:br/>
        <w:t>お父さんは普段どこで働いていますか。</w:t>
      </w:r>
      <w:r w:rsidRPr="000E14A0">
        <w:rPr>
          <w:sz w:val="24"/>
        </w:rPr>
        <w:br/>
        <w:t>東京で働いています。</w:t>
      </w:r>
    </w:p>
    <w:p w14:paraId="1ADFAF25" w14:textId="77777777" w:rsidR="000E14A0" w:rsidRPr="000E14A0" w:rsidRDefault="000E14A0" w:rsidP="000E14A0">
      <w:pPr>
        <w:rPr>
          <w:sz w:val="24"/>
        </w:rPr>
      </w:pPr>
      <w:r w:rsidRPr="000E14A0">
        <w:rPr>
          <w:b/>
          <w:bCs/>
          <w:sz w:val="24"/>
        </w:rPr>
        <w:t>Point</w:t>
      </w:r>
      <w:r w:rsidRPr="000E14A0">
        <w:rPr>
          <w:sz w:val="24"/>
        </w:rPr>
        <w:br/>
        <w:t>Where＋does＋works のセットを覚える。</w:t>
      </w:r>
    </w:p>
    <w:p w14:paraId="124ED3A5" w14:textId="77777777" w:rsidR="000E14A0" w:rsidRPr="000E14A0" w:rsidRDefault="00000000" w:rsidP="000E14A0">
      <w:pPr>
        <w:rPr>
          <w:sz w:val="24"/>
        </w:rPr>
      </w:pPr>
      <w:r>
        <w:rPr>
          <w:sz w:val="24"/>
        </w:rPr>
        <w:lastRenderedPageBreak/>
        <w:pict w14:anchorId="747C8ABE">
          <v:rect id="_x0000_i1026" style="width:0;height:1.5pt" o:hralign="center" o:hrstd="t" o:hr="t" fillcolor="#a0a0a0" stroked="f">
            <v:textbox inset="5.85pt,.7pt,5.85pt,.7pt"/>
          </v:rect>
        </w:pict>
      </w:r>
    </w:p>
    <w:p w14:paraId="751A1311" w14:textId="77777777" w:rsidR="000E14A0" w:rsidRPr="000E14A0" w:rsidRDefault="000E14A0" w:rsidP="000E14A0">
      <w:pPr>
        <w:rPr>
          <w:b/>
          <w:bCs/>
          <w:sz w:val="24"/>
        </w:rPr>
      </w:pPr>
      <w:r w:rsidRPr="000E14A0">
        <w:rPr>
          <w:b/>
          <w:bCs/>
          <w:sz w:val="24"/>
        </w:rPr>
        <w:t>No.3</w:t>
      </w:r>
    </w:p>
    <w:p w14:paraId="045A60E0" w14:textId="77777777" w:rsidR="000E14A0" w:rsidRPr="000E14A0" w:rsidRDefault="000E14A0" w:rsidP="000E14A0">
      <w:pPr>
        <w:rPr>
          <w:sz w:val="24"/>
        </w:rPr>
      </w:pPr>
      <w:r w:rsidRPr="000E14A0">
        <w:rPr>
          <w:b/>
          <w:bCs/>
          <w:sz w:val="24"/>
        </w:rPr>
        <w:t>単元</w:t>
      </w:r>
      <w:r w:rsidRPr="000E14A0">
        <w:rPr>
          <w:sz w:val="24"/>
        </w:rPr>
        <w:t>：一般動詞（過去形）</w:t>
      </w:r>
    </w:p>
    <w:p w14:paraId="1A4321DB" w14:textId="77777777" w:rsidR="000E14A0" w:rsidRPr="000E14A0" w:rsidRDefault="000E14A0" w:rsidP="000E14A0">
      <w:pPr>
        <w:rPr>
          <w:sz w:val="24"/>
        </w:rPr>
      </w:pPr>
      <w:r w:rsidRPr="000E14A0">
        <w:rPr>
          <w:b/>
          <w:bCs/>
          <w:sz w:val="24"/>
        </w:rPr>
        <w:t>Question</w:t>
      </w:r>
      <w:r w:rsidRPr="000E14A0">
        <w:rPr>
          <w:sz w:val="24"/>
        </w:rPr>
        <w:br/>
        <w:t>Did your English teacher explain today's homework before the class ended?</w:t>
      </w:r>
    </w:p>
    <w:p w14:paraId="1C76960B" w14:textId="77777777" w:rsidR="000E14A0" w:rsidRPr="000E14A0" w:rsidRDefault="000E14A0" w:rsidP="000E14A0">
      <w:pPr>
        <w:rPr>
          <w:sz w:val="24"/>
        </w:rPr>
      </w:pPr>
      <w:r w:rsidRPr="000E14A0">
        <w:rPr>
          <w:b/>
          <w:bCs/>
          <w:sz w:val="24"/>
        </w:rPr>
        <w:t>Question Translation</w:t>
      </w:r>
      <w:r w:rsidRPr="000E14A0">
        <w:rPr>
          <w:sz w:val="24"/>
        </w:rPr>
        <w:br/>
        <w:t>英語の先生は授業が終わる前に今日の宿題を説明しましたか。</w:t>
      </w:r>
    </w:p>
    <w:p w14:paraId="0C66E26A" w14:textId="77777777" w:rsidR="000E14A0" w:rsidRPr="000E14A0" w:rsidRDefault="000E14A0" w:rsidP="000E14A0">
      <w:pPr>
        <w:rPr>
          <w:sz w:val="24"/>
        </w:rPr>
      </w:pPr>
      <w:r w:rsidRPr="000E14A0">
        <w:rPr>
          <w:b/>
          <w:bCs/>
          <w:sz w:val="24"/>
        </w:rPr>
        <w:t>Response</w:t>
      </w:r>
      <w:r w:rsidRPr="000E14A0">
        <w:rPr>
          <w:sz w:val="24"/>
        </w:rPr>
        <w:br/>
        <w:t>Yes, she (　　　).</w:t>
      </w:r>
    </w:p>
    <w:p w14:paraId="6208BBBF" w14:textId="77777777" w:rsidR="000E14A0" w:rsidRPr="000E14A0" w:rsidRDefault="000E14A0" w:rsidP="000E14A0">
      <w:pPr>
        <w:rPr>
          <w:sz w:val="24"/>
        </w:rPr>
      </w:pPr>
      <w:r w:rsidRPr="000E14A0">
        <w:rPr>
          <w:b/>
          <w:bCs/>
          <w:sz w:val="24"/>
        </w:rPr>
        <w:t>Answer</w:t>
      </w:r>
      <w:r w:rsidRPr="000E14A0">
        <w:rPr>
          <w:sz w:val="24"/>
        </w:rPr>
        <w:br/>
        <w:t>did</w:t>
      </w:r>
    </w:p>
    <w:p w14:paraId="041773EB" w14:textId="77777777" w:rsidR="000E14A0" w:rsidRPr="000E14A0" w:rsidRDefault="000E14A0" w:rsidP="000E14A0">
      <w:pPr>
        <w:rPr>
          <w:sz w:val="24"/>
        </w:rPr>
      </w:pPr>
      <w:r w:rsidRPr="000E14A0">
        <w:rPr>
          <w:b/>
          <w:bCs/>
          <w:sz w:val="24"/>
        </w:rPr>
        <w:t>Completed Response</w:t>
      </w:r>
      <w:r w:rsidRPr="000E14A0">
        <w:rPr>
          <w:sz w:val="24"/>
        </w:rPr>
        <w:br/>
        <w:t>Yes, she did.</w:t>
      </w:r>
    </w:p>
    <w:p w14:paraId="12C6B692" w14:textId="77777777" w:rsidR="000E14A0" w:rsidRPr="000E14A0" w:rsidRDefault="000E14A0" w:rsidP="000E14A0">
      <w:pPr>
        <w:rPr>
          <w:sz w:val="24"/>
        </w:rPr>
      </w:pPr>
      <w:r w:rsidRPr="000E14A0">
        <w:rPr>
          <w:b/>
          <w:bCs/>
          <w:sz w:val="24"/>
        </w:rPr>
        <w:t>Completed Response Translation</w:t>
      </w:r>
      <w:r w:rsidRPr="000E14A0">
        <w:rPr>
          <w:sz w:val="24"/>
        </w:rPr>
        <w:br/>
        <w:t>はい、説明しました。</w:t>
      </w:r>
    </w:p>
    <w:p w14:paraId="6C56BB5B" w14:textId="77777777" w:rsidR="000E14A0" w:rsidRPr="000E14A0" w:rsidRDefault="000E14A0" w:rsidP="000E14A0">
      <w:pPr>
        <w:rPr>
          <w:sz w:val="24"/>
        </w:rPr>
      </w:pPr>
      <w:r w:rsidRPr="000E14A0">
        <w:rPr>
          <w:b/>
          <w:bCs/>
          <w:sz w:val="24"/>
        </w:rPr>
        <w:t>Point</w:t>
      </w:r>
      <w:r w:rsidRPr="000E14A0">
        <w:rPr>
          <w:sz w:val="24"/>
        </w:rPr>
        <w:br/>
        <w:t>Did の質問は did で返す。</w:t>
      </w:r>
    </w:p>
    <w:p w14:paraId="565E745D" w14:textId="77777777" w:rsidR="000E14A0" w:rsidRPr="000E14A0" w:rsidRDefault="00000000" w:rsidP="000E14A0">
      <w:pPr>
        <w:rPr>
          <w:sz w:val="24"/>
        </w:rPr>
      </w:pPr>
      <w:r>
        <w:rPr>
          <w:sz w:val="24"/>
        </w:rPr>
        <w:pict w14:anchorId="68E3A171">
          <v:rect id="_x0000_i1027" style="width:0;height:1.5pt" o:hralign="center" o:hrstd="t" o:hr="t" fillcolor="#a0a0a0" stroked="f">
            <v:textbox inset="5.85pt,.7pt,5.85pt,.7pt"/>
          </v:rect>
        </w:pict>
      </w:r>
    </w:p>
    <w:p w14:paraId="00A2F99E" w14:textId="77777777" w:rsidR="000E14A0" w:rsidRPr="000E14A0" w:rsidRDefault="000E14A0" w:rsidP="000E14A0">
      <w:pPr>
        <w:rPr>
          <w:b/>
          <w:bCs/>
          <w:sz w:val="24"/>
        </w:rPr>
      </w:pPr>
      <w:r w:rsidRPr="000E14A0">
        <w:rPr>
          <w:b/>
          <w:bCs/>
          <w:sz w:val="24"/>
        </w:rPr>
        <w:lastRenderedPageBreak/>
        <w:t>No.4</w:t>
      </w:r>
    </w:p>
    <w:p w14:paraId="074ED01C" w14:textId="77777777" w:rsidR="000E14A0" w:rsidRPr="000E14A0" w:rsidRDefault="000E14A0" w:rsidP="000E14A0">
      <w:pPr>
        <w:rPr>
          <w:sz w:val="24"/>
        </w:rPr>
      </w:pPr>
      <w:r w:rsidRPr="000E14A0">
        <w:rPr>
          <w:b/>
          <w:bCs/>
          <w:sz w:val="24"/>
        </w:rPr>
        <w:t>単元</w:t>
      </w:r>
      <w:r w:rsidRPr="000E14A0">
        <w:rPr>
          <w:sz w:val="24"/>
        </w:rPr>
        <w:t>：5W1H</w:t>
      </w:r>
    </w:p>
    <w:p w14:paraId="75926E01" w14:textId="77777777" w:rsidR="000E14A0" w:rsidRPr="000E14A0" w:rsidRDefault="000E14A0" w:rsidP="000E14A0">
      <w:pPr>
        <w:rPr>
          <w:sz w:val="24"/>
        </w:rPr>
      </w:pPr>
      <w:r w:rsidRPr="000E14A0">
        <w:rPr>
          <w:b/>
          <w:bCs/>
          <w:sz w:val="24"/>
        </w:rPr>
        <w:t>Question</w:t>
      </w:r>
      <w:r w:rsidRPr="000E14A0">
        <w:rPr>
          <w:sz w:val="24"/>
        </w:rPr>
        <w:br/>
        <w:t>(　　　) time does your first class begin every morning?</w:t>
      </w:r>
    </w:p>
    <w:p w14:paraId="0D930BAC" w14:textId="77777777" w:rsidR="000E14A0" w:rsidRPr="000E14A0" w:rsidRDefault="000E14A0" w:rsidP="000E14A0">
      <w:pPr>
        <w:rPr>
          <w:sz w:val="24"/>
        </w:rPr>
      </w:pPr>
      <w:r w:rsidRPr="000E14A0">
        <w:rPr>
          <w:b/>
          <w:bCs/>
          <w:sz w:val="24"/>
        </w:rPr>
        <w:t>Question Translation</w:t>
      </w:r>
      <w:r w:rsidRPr="000E14A0">
        <w:rPr>
          <w:sz w:val="24"/>
        </w:rPr>
        <w:br/>
        <w:t>毎朝1時間目は何時に始まりますか。</w:t>
      </w:r>
    </w:p>
    <w:p w14:paraId="5D33858C" w14:textId="77777777" w:rsidR="000E14A0" w:rsidRPr="000E14A0" w:rsidRDefault="000E14A0" w:rsidP="000E14A0">
      <w:pPr>
        <w:rPr>
          <w:sz w:val="24"/>
        </w:rPr>
      </w:pPr>
      <w:r w:rsidRPr="000E14A0">
        <w:rPr>
          <w:b/>
          <w:bCs/>
          <w:sz w:val="24"/>
        </w:rPr>
        <w:t>Response</w:t>
      </w:r>
      <w:r w:rsidRPr="000E14A0">
        <w:rPr>
          <w:sz w:val="24"/>
        </w:rPr>
        <w:br/>
        <w:t>It (　　　) at 8:30.</w:t>
      </w:r>
    </w:p>
    <w:p w14:paraId="1C973151" w14:textId="77777777" w:rsidR="000E14A0" w:rsidRPr="000E14A0" w:rsidRDefault="000E14A0" w:rsidP="000E14A0">
      <w:pPr>
        <w:rPr>
          <w:sz w:val="24"/>
        </w:rPr>
      </w:pPr>
      <w:r w:rsidRPr="000E14A0">
        <w:rPr>
          <w:b/>
          <w:bCs/>
          <w:sz w:val="24"/>
        </w:rPr>
        <w:t>Answer</w:t>
      </w:r>
      <w:r w:rsidRPr="000E14A0">
        <w:rPr>
          <w:sz w:val="24"/>
        </w:rPr>
        <w:br/>
        <w:t>What / begins</w:t>
      </w:r>
    </w:p>
    <w:p w14:paraId="6F4BA1A7" w14:textId="77777777" w:rsidR="000E14A0" w:rsidRPr="000E14A0" w:rsidRDefault="000E14A0" w:rsidP="000E14A0">
      <w:pPr>
        <w:rPr>
          <w:sz w:val="24"/>
        </w:rPr>
      </w:pPr>
      <w:r w:rsidRPr="000E14A0">
        <w:rPr>
          <w:b/>
          <w:bCs/>
          <w:sz w:val="24"/>
        </w:rPr>
        <w:t>Completed Response</w:t>
      </w:r>
      <w:r w:rsidRPr="000E14A0">
        <w:rPr>
          <w:sz w:val="24"/>
        </w:rPr>
        <w:br/>
        <w:t>What time does your first class begin every morning?</w:t>
      </w:r>
      <w:r w:rsidRPr="000E14A0">
        <w:rPr>
          <w:sz w:val="24"/>
        </w:rPr>
        <w:br/>
        <w:t>It begins at 8:30.</w:t>
      </w:r>
    </w:p>
    <w:p w14:paraId="43856A78" w14:textId="77777777" w:rsidR="000E14A0" w:rsidRPr="000E14A0" w:rsidRDefault="000E14A0" w:rsidP="000E14A0">
      <w:pPr>
        <w:rPr>
          <w:sz w:val="24"/>
        </w:rPr>
      </w:pPr>
      <w:r w:rsidRPr="000E14A0">
        <w:rPr>
          <w:b/>
          <w:bCs/>
          <w:sz w:val="24"/>
        </w:rPr>
        <w:t>Completed Response Translation</w:t>
      </w:r>
      <w:r w:rsidRPr="000E14A0">
        <w:rPr>
          <w:sz w:val="24"/>
        </w:rPr>
        <w:br/>
        <w:t>毎朝1時間目は何時に始まりますか。</w:t>
      </w:r>
      <w:r w:rsidRPr="000E14A0">
        <w:rPr>
          <w:sz w:val="24"/>
        </w:rPr>
        <w:br/>
        <w:t>8時30分に始まります。</w:t>
      </w:r>
    </w:p>
    <w:p w14:paraId="70525F86" w14:textId="77777777" w:rsidR="000E14A0" w:rsidRPr="000E14A0" w:rsidRDefault="000E14A0" w:rsidP="000E14A0">
      <w:pPr>
        <w:rPr>
          <w:sz w:val="24"/>
        </w:rPr>
      </w:pPr>
      <w:r w:rsidRPr="000E14A0">
        <w:rPr>
          <w:b/>
          <w:bCs/>
          <w:sz w:val="24"/>
        </w:rPr>
        <w:t>Point</w:t>
      </w:r>
      <w:r w:rsidRPr="000E14A0">
        <w:rPr>
          <w:sz w:val="24"/>
        </w:rPr>
        <w:br/>
        <w:t>What time と三単現 begins を同時に練習する。</w:t>
      </w:r>
    </w:p>
    <w:p w14:paraId="23278108" w14:textId="77777777" w:rsidR="000E14A0" w:rsidRPr="000E14A0" w:rsidRDefault="00000000" w:rsidP="000E14A0">
      <w:pPr>
        <w:rPr>
          <w:sz w:val="24"/>
        </w:rPr>
      </w:pPr>
      <w:r>
        <w:rPr>
          <w:sz w:val="24"/>
        </w:rPr>
        <w:lastRenderedPageBreak/>
        <w:pict w14:anchorId="7FB56728">
          <v:rect id="_x0000_i1028" style="width:0;height:1.5pt" o:hralign="center" o:hrstd="t" o:hr="t" fillcolor="#a0a0a0" stroked="f">
            <v:textbox inset="5.85pt,.7pt,5.85pt,.7pt"/>
          </v:rect>
        </w:pict>
      </w:r>
    </w:p>
    <w:p w14:paraId="3D8DD25E" w14:textId="77777777" w:rsidR="000E14A0" w:rsidRPr="000E14A0" w:rsidRDefault="000E14A0" w:rsidP="000E14A0">
      <w:pPr>
        <w:rPr>
          <w:b/>
          <w:bCs/>
          <w:sz w:val="24"/>
        </w:rPr>
      </w:pPr>
      <w:r w:rsidRPr="000E14A0">
        <w:rPr>
          <w:b/>
          <w:bCs/>
          <w:sz w:val="24"/>
        </w:rPr>
        <w:t>No.5</w:t>
      </w:r>
    </w:p>
    <w:p w14:paraId="04CC3E6A" w14:textId="77777777" w:rsidR="000E14A0" w:rsidRPr="000E14A0" w:rsidRDefault="000E14A0" w:rsidP="000E14A0">
      <w:pPr>
        <w:rPr>
          <w:sz w:val="24"/>
        </w:rPr>
      </w:pPr>
      <w:r w:rsidRPr="000E14A0">
        <w:rPr>
          <w:b/>
          <w:bCs/>
          <w:sz w:val="24"/>
        </w:rPr>
        <w:t>単元</w:t>
      </w:r>
      <w:r w:rsidRPr="000E14A0">
        <w:rPr>
          <w:sz w:val="24"/>
        </w:rPr>
        <w:t>：助動詞（can）</w:t>
      </w:r>
    </w:p>
    <w:p w14:paraId="2A8308F4" w14:textId="77777777" w:rsidR="000E14A0" w:rsidRPr="000E14A0" w:rsidRDefault="000E14A0" w:rsidP="000E14A0">
      <w:pPr>
        <w:rPr>
          <w:sz w:val="24"/>
        </w:rPr>
      </w:pPr>
      <w:r w:rsidRPr="000E14A0">
        <w:rPr>
          <w:b/>
          <w:bCs/>
          <w:sz w:val="24"/>
        </w:rPr>
        <w:t>Question</w:t>
      </w:r>
      <w:r w:rsidRPr="000E14A0">
        <w:rPr>
          <w:sz w:val="24"/>
        </w:rPr>
        <w:br/>
        <w:t>Can you lend me your English dictionary after school today?</w:t>
      </w:r>
    </w:p>
    <w:p w14:paraId="7FFB4510" w14:textId="77777777" w:rsidR="000E14A0" w:rsidRPr="000E14A0" w:rsidRDefault="000E14A0" w:rsidP="000E14A0">
      <w:pPr>
        <w:rPr>
          <w:sz w:val="24"/>
        </w:rPr>
      </w:pPr>
      <w:r w:rsidRPr="000E14A0">
        <w:rPr>
          <w:b/>
          <w:bCs/>
          <w:sz w:val="24"/>
        </w:rPr>
        <w:t>Question Translation</w:t>
      </w:r>
      <w:r w:rsidRPr="000E14A0">
        <w:rPr>
          <w:sz w:val="24"/>
        </w:rPr>
        <w:br/>
        <w:t>今日放課後、英和辞典を貸してくれますか。</w:t>
      </w:r>
    </w:p>
    <w:p w14:paraId="65958181" w14:textId="77777777" w:rsidR="000E14A0" w:rsidRPr="000E14A0" w:rsidRDefault="000E14A0" w:rsidP="000E14A0">
      <w:pPr>
        <w:rPr>
          <w:sz w:val="24"/>
        </w:rPr>
      </w:pPr>
      <w:r w:rsidRPr="000E14A0">
        <w:rPr>
          <w:b/>
          <w:bCs/>
          <w:sz w:val="24"/>
        </w:rPr>
        <w:t>Response</w:t>
      </w:r>
      <w:r w:rsidRPr="000E14A0">
        <w:rPr>
          <w:sz w:val="24"/>
        </w:rPr>
        <w:br/>
        <w:t>Yes, I (　　　).</w:t>
      </w:r>
    </w:p>
    <w:p w14:paraId="33961418" w14:textId="77777777" w:rsidR="000E14A0" w:rsidRPr="000E14A0" w:rsidRDefault="000E14A0" w:rsidP="000E14A0">
      <w:pPr>
        <w:rPr>
          <w:sz w:val="24"/>
        </w:rPr>
      </w:pPr>
      <w:r w:rsidRPr="000E14A0">
        <w:rPr>
          <w:b/>
          <w:bCs/>
          <w:sz w:val="24"/>
        </w:rPr>
        <w:t>Answer</w:t>
      </w:r>
      <w:r w:rsidRPr="000E14A0">
        <w:rPr>
          <w:sz w:val="24"/>
        </w:rPr>
        <w:br/>
        <w:t>can</w:t>
      </w:r>
    </w:p>
    <w:p w14:paraId="1F8DBB95" w14:textId="77777777" w:rsidR="000E14A0" w:rsidRPr="000E14A0" w:rsidRDefault="000E14A0" w:rsidP="000E14A0">
      <w:pPr>
        <w:rPr>
          <w:sz w:val="24"/>
        </w:rPr>
      </w:pPr>
      <w:r w:rsidRPr="000E14A0">
        <w:rPr>
          <w:b/>
          <w:bCs/>
          <w:sz w:val="24"/>
        </w:rPr>
        <w:t>Completed Response</w:t>
      </w:r>
      <w:r w:rsidRPr="000E14A0">
        <w:rPr>
          <w:sz w:val="24"/>
        </w:rPr>
        <w:br/>
        <w:t>Yes, I can.</w:t>
      </w:r>
    </w:p>
    <w:p w14:paraId="1B61F4F5" w14:textId="77777777" w:rsidR="000E14A0" w:rsidRPr="000E14A0" w:rsidRDefault="000E14A0" w:rsidP="000E14A0">
      <w:pPr>
        <w:rPr>
          <w:sz w:val="24"/>
        </w:rPr>
      </w:pPr>
      <w:r w:rsidRPr="000E14A0">
        <w:rPr>
          <w:b/>
          <w:bCs/>
          <w:sz w:val="24"/>
        </w:rPr>
        <w:t>Completed Response Translation</w:t>
      </w:r>
      <w:r w:rsidRPr="000E14A0">
        <w:rPr>
          <w:sz w:val="24"/>
        </w:rPr>
        <w:br/>
        <w:t>はい、貸せます。</w:t>
      </w:r>
    </w:p>
    <w:p w14:paraId="17FF2CD4" w14:textId="77777777" w:rsidR="000E14A0" w:rsidRPr="000E14A0" w:rsidRDefault="000E14A0" w:rsidP="000E14A0">
      <w:pPr>
        <w:rPr>
          <w:sz w:val="24"/>
        </w:rPr>
      </w:pPr>
      <w:r w:rsidRPr="000E14A0">
        <w:rPr>
          <w:b/>
          <w:bCs/>
          <w:sz w:val="24"/>
        </w:rPr>
        <w:t>Point</w:t>
      </w:r>
      <w:r w:rsidRPr="000E14A0">
        <w:rPr>
          <w:sz w:val="24"/>
        </w:rPr>
        <w:br/>
        <w:t>Can の質問は can で返す。</w:t>
      </w:r>
    </w:p>
    <w:p w14:paraId="336781FB" w14:textId="77777777" w:rsidR="000E14A0" w:rsidRPr="000E14A0" w:rsidRDefault="00000000" w:rsidP="000E14A0">
      <w:pPr>
        <w:rPr>
          <w:sz w:val="24"/>
        </w:rPr>
      </w:pPr>
      <w:r>
        <w:rPr>
          <w:sz w:val="24"/>
        </w:rPr>
        <w:pict w14:anchorId="6D435414">
          <v:rect id="_x0000_i1029" style="width:0;height:1.5pt" o:hralign="center" o:hrstd="t" o:hr="t" fillcolor="#a0a0a0" stroked="f">
            <v:textbox inset="5.85pt,.7pt,5.85pt,.7pt"/>
          </v:rect>
        </w:pict>
      </w:r>
    </w:p>
    <w:p w14:paraId="24F2402B" w14:textId="77777777" w:rsidR="000E14A0" w:rsidRPr="000E14A0" w:rsidRDefault="000E14A0" w:rsidP="000E14A0">
      <w:pPr>
        <w:rPr>
          <w:b/>
          <w:bCs/>
          <w:sz w:val="24"/>
        </w:rPr>
      </w:pPr>
      <w:r w:rsidRPr="000E14A0">
        <w:rPr>
          <w:b/>
          <w:bCs/>
          <w:sz w:val="24"/>
        </w:rPr>
        <w:lastRenderedPageBreak/>
        <w:t>No.6</w:t>
      </w:r>
    </w:p>
    <w:p w14:paraId="7C947E1F" w14:textId="77777777" w:rsidR="000E14A0" w:rsidRPr="000E14A0" w:rsidRDefault="000E14A0" w:rsidP="000E14A0">
      <w:pPr>
        <w:rPr>
          <w:sz w:val="24"/>
        </w:rPr>
      </w:pPr>
      <w:r w:rsidRPr="000E14A0">
        <w:rPr>
          <w:b/>
          <w:bCs/>
          <w:sz w:val="24"/>
        </w:rPr>
        <w:t>単元</w:t>
      </w:r>
      <w:r w:rsidRPr="000E14A0">
        <w:rPr>
          <w:sz w:val="24"/>
        </w:rPr>
        <w:t>：三単現</w:t>
      </w:r>
    </w:p>
    <w:p w14:paraId="67B7568F" w14:textId="77777777" w:rsidR="000E14A0" w:rsidRPr="000E14A0" w:rsidRDefault="000E14A0" w:rsidP="000E14A0">
      <w:pPr>
        <w:rPr>
          <w:sz w:val="24"/>
        </w:rPr>
      </w:pPr>
      <w:r w:rsidRPr="000E14A0">
        <w:rPr>
          <w:b/>
          <w:bCs/>
          <w:sz w:val="24"/>
        </w:rPr>
        <w:t>Question</w:t>
      </w:r>
      <w:r w:rsidRPr="000E14A0">
        <w:rPr>
          <w:sz w:val="24"/>
        </w:rPr>
        <w:br/>
        <w:t>What sport does your sister enjoy the most?</w:t>
      </w:r>
    </w:p>
    <w:p w14:paraId="7F8089FB" w14:textId="77777777" w:rsidR="000E14A0" w:rsidRPr="000E14A0" w:rsidRDefault="000E14A0" w:rsidP="000E14A0">
      <w:pPr>
        <w:rPr>
          <w:sz w:val="24"/>
        </w:rPr>
      </w:pPr>
      <w:r w:rsidRPr="000E14A0">
        <w:rPr>
          <w:b/>
          <w:bCs/>
          <w:sz w:val="24"/>
        </w:rPr>
        <w:t>Question Translation</w:t>
      </w:r>
      <w:r w:rsidRPr="000E14A0">
        <w:rPr>
          <w:sz w:val="24"/>
        </w:rPr>
        <w:br/>
        <w:t>あなたのお姉さん（妹）は何のスポーツが一番好きですか。</w:t>
      </w:r>
    </w:p>
    <w:p w14:paraId="013A60D1" w14:textId="77777777" w:rsidR="000E14A0" w:rsidRPr="000E14A0" w:rsidRDefault="000E14A0" w:rsidP="000E14A0">
      <w:pPr>
        <w:rPr>
          <w:sz w:val="24"/>
        </w:rPr>
      </w:pPr>
      <w:r w:rsidRPr="000E14A0">
        <w:rPr>
          <w:b/>
          <w:bCs/>
          <w:sz w:val="24"/>
        </w:rPr>
        <w:t>Response</w:t>
      </w:r>
      <w:r w:rsidRPr="000E14A0">
        <w:rPr>
          <w:sz w:val="24"/>
        </w:rPr>
        <w:br/>
        <w:t>She (　　　) tennis the most.</w:t>
      </w:r>
    </w:p>
    <w:p w14:paraId="37A0E481" w14:textId="77777777" w:rsidR="000E14A0" w:rsidRPr="000E14A0" w:rsidRDefault="000E14A0" w:rsidP="000E14A0">
      <w:pPr>
        <w:rPr>
          <w:sz w:val="24"/>
        </w:rPr>
      </w:pPr>
      <w:r w:rsidRPr="000E14A0">
        <w:rPr>
          <w:b/>
          <w:bCs/>
          <w:sz w:val="24"/>
        </w:rPr>
        <w:t>Answer</w:t>
      </w:r>
      <w:r w:rsidRPr="000E14A0">
        <w:rPr>
          <w:sz w:val="24"/>
        </w:rPr>
        <w:br/>
        <w:t>enjoys</w:t>
      </w:r>
    </w:p>
    <w:p w14:paraId="326AF3A5" w14:textId="77777777" w:rsidR="000E14A0" w:rsidRPr="000E14A0" w:rsidRDefault="000E14A0" w:rsidP="000E14A0">
      <w:pPr>
        <w:rPr>
          <w:sz w:val="24"/>
        </w:rPr>
      </w:pPr>
      <w:r w:rsidRPr="000E14A0">
        <w:rPr>
          <w:b/>
          <w:bCs/>
          <w:sz w:val="24"/>
        </w:rPr>
        <w:t>Completed Response</w:t>
      </w:r>
      <w:r w:rsidRPr="000E14A0">
        <w:rPr>
          <w:sz w:val="24"/>
        </w:rPr>
        <w:br/>
        <w:t>She enjoys tennis the most.</w:t>
      </w:r>
    </w:p>
    <w:p w14:paraId="4C11CA85" w14:textId="77777777" w:rsidR="000E14A0" w:rsidRPr="000E14A0" w:rsidRDefault="000E14A0" w:rsidP="000E14A0">
      <w:pPr>
        <w:rPr>
          <w:sz w:val="24"/>
        </w:rPr>
      </w:pPr>
      <w:r w:rsidRPr="000E14A0">
        <w:rPr>
          <w:b/>
          <w:bCs/>
          <w:sz w:val="24"/>
        </w:rPr>
        <w:t>Completed Response Translation</w:t>
      </w:r>
      <w:r w:rsidRPr="000E14A0">
        <w:rPr>
          <w:sz w:val="24"/>
        </w:rPr>
        <w:br/>
        <w:t>彼女はテニスが一番好きです。</w:t>
      </w:r>
    </w:p>
    <w:p w14:paraId="61933864" w14:textId="77777777" w:rsidR="000E14A0" w:rsidRPr="000E14A0" w:rsidRDefault="000E14A0" w:rsidP="000E14A0">
      <w:pPr>
        <w:rPr>
          <w:sz w:val="24"/>
        </w:rPr>
      </w:pPr>
      <w:r w:rsidRPr="000E14A0">
        <w:rPr>
          <w:b/>
          <w:bCs/>
          <w:sz w:val="24"/>
        </w:rPr>
        <w:t>Point</w:t>
      </w:r>
      <w:r w:rsidRPr="000E14A0">
        <w:rPr>
          <w:sz w:val="24"/>
        </w:rPr>
        <w:br/>
        <w:t>三単現では enjoys のように s が付く。</w:t>
      </w:r>
    </w:p>
    <w:p w14:paraId="67E739A1" w14:textId="77777777" w:rsidR="000E14A0" w:rsidRPr="000E14A0" w:rsidRDefault="00000000" w:rsidP="000E14A0">
      <w:pPr>
        <w:rPr>
          <w:sz w:val="24"/>
        </w:rPr>
      </w:pPr>
      <w:r>
        <w:rPr>
          <w:sz w:val="24"/>
        </w:rPr>
        <w:pict w14:anchorId="4AFD687E">
          <v:rect id="_x0000_i1030" style="width:0;height:1.5pt" o:hralign="center" o:hrstd="t" o:hr="t" fillcolor="#a0a0a0" stroked="f">
            <v:textbox inset="5.85pt,.7pt,5.85pt,.7pt"/>
          </v:rect>
        </w:pict>
      </w:r>
    </w:p>
    <w:p w14:paraId="2C9AC582" w14:textId="77777777" w:rsidR="000E14A0" w:rsidRPr="000E14A0" w:rsidRDefault="000E14A0" w:rsidP="000E14A0">
      <w:pPr>
        <w:rPr>
          <w:b/>
          <w:bCs/>
          <w:sz w:val="24"/>
        </w:rPr>
      </w:pPr>
      <w:r w:rsidRPr="000E14A0">
        <w:rPr>
          <w:b/>
          <w:bCs/>
          <w:sz w:val="24"/>
        </w:rPr>
        <w:t>No.7</w:t>
      </w:r>
    </w:p>
    <w:p w14:paraId="4897D4E8" w14:textId="77777777" w:rsidR="000E14A0" w:rsidRPr="000E14A0" w:rsidRDefault="000E14A0" w:rsidP="000E14A0">
      <w:pPr>
        <w:rPr>
          <w:sz w:val="24"/>
        </w:rPr>
      </w:pPr>
      <w:r w:rsidRPr="000E14A0">
        <w:rPr>
          <w:b/>
          <w:bCs/>
          <w:sz w:val="24"/>
        </w:rPr>
        <w:lastRenderedPageBreak/>
        <w:t>単元</w:t>
      </w:r>
      <w:r w:rsidRPr="000E14A0">
        <w:rPr>
          <w:sz w:val="24"/>
        </w:rPr>
        <w:t>：5W1H</w:t>
      </w:r>
    </w:p>
    <w:p w14:paraId="03CFA978" w14:textId="77777777" w:rsidR="000E14A0" w:rsidRPr="000E14A0" w:rsidRDefault="000E14A0" w:rsidP="000E14A0">
      <w:pPr>
        <w:rPr>
          <w:sz w:val="24"/>
        </w:rPr>
      </w:pPr>
      <w:r w:rsidRPr="000E14A0">
        <w:rPr>
          <w:b/>
          <w:bCs/>
          <w:sz w:val="24"/>
        </w:rPr>
        <w:t>Question</w:t>
      </w:r>
      <w:r w:rsidRPr="000E14A0">
        <w:rPr>
          <w:sz w:val="24"/>
        </w:rPr>
        <w:br/>
        <w:t>(　　　) often do you practice baseball after school?</w:t>
      </w:r>
    </w:p>
    <w:p w14:paraId="50A50442" w14:textId="77777777" w:rsidR="000E14A0" w:rsidRPr="000E14A0" w:rsidRDefault="000E14A0" w:rsidP="000E14A0">
      <w:pPr>
        <w:rPr>
          <w:sz w:val="24"/>
        </w:rPr>
      </w:pPr>
      <w:r w:rsidRPr="000E14A0">
        <w:rPr>
          <w:b/>
          <w:bCs/>
          <w:sz w:val="24"/>
        </w:rPr>
        <w:t>Question Translation</w:t>
      </w:r>
      <w:r w:rsidRPr="000E14A0">
        <w:rPr>
          <w:sz w:val="24"/>
        </w:rPr>
        <w:br/>
        <w:t>放課後どのくらいの頻度で野球を練習しますか。</w:t>
      </w:r>
    </w:p>
    <w:p w14:paraId="65A1437F" w14:textId="77777777" w:rsidR="000E14A0" w:rsidRPr="000E14A0" w:rsidRDefault="000E14A0" w:rsidP="000E14A0">
      <w:pPr>
        <w:rPr>
          <w:sz w:val="24"/>
        </w:rPr>
      </w:pPr>
      <w:r w:rsidRPr="000E14A0">
        <w:rPr>
          <w:b/>
          <w:bCs/>
          <w:sz w:val="24"/>
        </w:rPr>
        <w:t>Response</w:t>
      </w:r>
      <w:r w:rsidRPr="000E14A0">
        <w:rPr>
          <w:sz w:val="24"/>
        </w:rPr>
        <w:br/>
        <w:t>I (　　　) almost every day.</w:t>
      </w:r>
    </w:p>
    <w:p w14:paraId="76A75213" w14:textId="77777777" w:rsidR="000E14A0" w:rsidRPr="000E14A0" w:rsidRDefault="000E14A0" w:rsidP="000E14A0">
      <w:pPr>
        <w:rPr>
          <w:sz w:val="24"/>
        </w:rPr>
      </w:pPr>
      <w:r w:rsidRPr="000E14A0">
        <w:rPr>
          <w:b/>
          <w:bCs/>
          <w:sz w:val="24"/>
        </w:rPr>
        <w:t>Answer</w:t>
      </w:r>
      <w:r w:rsidRPr="000E14A0">
        <w:rPr>
          <w:sz w:val="24"/>
        </w:rPr>
        <w:br/>
        <w:t>How / practice</w:t>
      </w:r>
    </w:p>
    <w:p w14:paraId="0C04952C" w14:textId="77777777" w:rsidR="000E14A0" w:rsidRPr="000E14A0" w:rsidRDefault="000E14A0" w:rsidP="000E14A0">
      <w:pPr>
        <w:rPr>
          <w:sz w:val="24"/>
        </w:rPr>
      </w:pPr>
      <w:r w:rsidRPr="000E14A0">
        <w:rPr>
          <w:b/>
          <w:bCs/>
          <w:sz w:val="24"/>
        </w:rPr>
        <w:t>Completed Response</w:t>
      </w:r>
      <w:r w:rsidRPr="000E14A0">
        <w:rPr>
          <w:sz w:val="24"/>
        </w:rPr>
        <w:br/>
        <w:t>How often do you practice baseball after school?</w:t>
      </w:r>
      <w:r w:rsidRPr="000E14A0">
        <w:rPr>
          <w:sz w:val="24"/>
        </w:rPr>
        <w:br/>
        <w:t>I practice almost every day.</w:t>
      </w:r>
    </w:p>
    <w:p w14:paraId="26DB6C9D" w14:textId="77777777" w:rsidR="000E14A0" w:rsidRPr="000E14A0" w:rsidRDefault="000E14A0" w:rsidP="000E14A0">
      <w:pPr>
        <w:rPr>
          <w:sz w:val="24"/>
        </w:rPr>
      </w:pPr>
      <w:r w:rsidRPr="000E14A0">
        <w:rPr>
          <w:b/>
          <w:bCs/>
          <w:sz w:val="24"/>
        </w:rPr>
        <w:t>Completed Response Translation</w:t>
      </w:r>
      <w:r w:rsidRPr="000E14A0">
        <w:rPr>
          <w:sz w:val="24"/>
        </w:rPr>
        <w:br/>
        <w:t>放課後どのくらいの頻度で野球を練習しますか。</w:t>
      </w:r>
      <w:r w:rsidRPr="000E14A0">
        <w:rPr>
          <w:sz w:val="24"/>
        </w:rPr>
        <w:br/>
        <w:t>ほぼ毎日練習します。</w:t>
      </w:r>
    </w:p>
    <w:p w14:paraId="4AE27C48" w14:textId="77777777" w:rsidR="000E14A0" w:rsidRPr="000E14A0" w:rsidRDefault="000E14A0" w:rsidP="000E14A0">
      <w:pPr>
        <w:rPr>
          <w:sz w:val="24"/>
        </w:rPr>
      </w:pPr>
      <w:r w:rsidRPr="000E14A0">
        <w:rPr>
          <w:b/>
          <w:bCs/>
          <w:sz w:val="24"/>
        </w:rPr>
        <w:t>Point</w:t>
      </w:r>
      <w:r w:rsidRPr="000E14A0">
        <w:rPr>
          <w:sz w:val="24"/>
        </w:rPr>
        <w:br/>
        <w:t>How often は頻度を尋ねる。</w:t>
      </w:r>
    </w:p>
    <w:p w14:paraId="6DC6A74D" w14:textId="77777777" w:rsidR="000E14A0" w:rsidRPr="000E14A0" w:rsidRDefault="00000000" w:rsidP="000E14A0">
      <w:pPr>
        <w:rPr>
          <w:sz w:val="24"/>
        </w:rPr>
      </w:pPr>
      <w:r>
        <w:rPr>
          <w:sz w:val="24"/>
        </w:rPr>
        <w:pict w14:anchorId="769E92E5">
          <v:rect id="_x0000_i1031" style="width:0;height:1.5pt" o:hralign="center" o:hrstd="t" o:hr="t" fillcolor="#a0a0a0" stroked="f">
            <v:textbox inset="5.85pt,.7pt,5.85pt,.7pt"/>
          </v:rect>
        </w:pict>
      </w:r>
    </w:p>
    <w:p w14:paraId="790D2A4F" w14:textId="77777777" w:rsidR="000E14A0" w:rsidRPr="000E14A0" w:rsidRDefault="000E14A0" w:rsidP="000E14A0">
      <w:pPr>
        <w:rPr>
          <w:b/>
          <w:bCs/>
          <w:sz w:val="24"/>
        </w:rPr>
      </w:pPr>
      <w:r w:rsidRPr="000E14A0">
        <w:rPr>
          <w:b/>
          <w:bCs/>
          <w:sz w:val="24"/>
        </w:rPr>
        <w:lastRenderedPageBreak/>
        <w:t>No.8</w:t>
      </w:r>
    </w:p>
    <w:p w14:paraId="091D03ED" w14:textId="77777777" w:rsidR="000E14A0" w:rsidRPr="000E14A0" w:rsidRDefault="000E14A0" w:rsidP="000E14A0">
      <w:pPr>
        <w:rPr>
          <w:sz w:val="24"/>
        </w:rPr>
      </w:pPr>
      <w:r w:rsidRPr="000E14A0">
        <w:rPr>
          <w:b/>
          <w:bCs/>
          <w:sz w:val="24"/>
        </w:rPr>
        <w:t>単元</w:t>
      </w:r>
      <w:r w:rsidRPr="000E14A0">
        <w:rPr>
          <w:sz w:val="24"/>
        </w:rPr>
        <w:t>：現在進行形</w:t>
      </w:r>
    </w:p>
    <w:p w14:paraId="392C4BE0" w14:textId="77777777" w:rsidR="000E14A0" w:rsidRPr="000E14A0" w:rsidRDefault="000E14A0" w:rsidP="000E14A0">
      <w:pPr>
        <w:rPr>
          <w:sz w:val="24"/>
        </w:rPr>
      </w:pPr>
      <w:r w:rsidRPr="000E14A0">
        <w:rPr>
          <w:b/>
          <w:bCs/>
          <w:sz w:val="24"/>
        </w:rPr>
        <w:t>Question</w:t>
      </w:r>
      <w:r w:rsidRPr="000E14A0">
        <w:rPr>
          <w:sz w:val="24"/>
        </w:rPr>
        <w:br/>
        <w:t>Are your classmates preparing for next week's English test now?</w:t>
      </w:r>
    </w:p>
    <w:p w14:paraId="7367B3BA" w14:textId="77777777" w:rsidR="000E14A0" w:rsidRPr="000E14A0" w:rsidRDefault="000E14A0" w:rsidP="000E14A0">
      <w:pPr>
        <w:rPr>
          <w:sz w:val="24"/>
        </w:rPr>
      </w:pPr>
      <w:r w:rsidRPr="000E14A0">
        <w:rPr>
          <w:b/>
          <w:bCs/>
          <w:sz w:val="24"/>
        </w:rPr>
        <w:t>Question Translation</w:t>
      </w:r>
      <w:r w:rsidRPr="000E14A0">
        <w:rPr>
          <w:sz w:val="24"/>
        </w:rPr>
        <w:br/>
        <w:t>クラスメートは今、来週の英語のテストの準備をしていますか。</w:t>
      </w:r>
    </w:p>
    <w:p w14:paraId="6C66E13A" w14:textId="77777777" w:rsidR="000E14A0" w:rsidRPr="000E14A0" w:rsidRDefault="000E14A0" w:rsidP="000E14A0">
      <w:pPr>
        <w:rPr>
          <w:sz w:val="24"/>
        </w:rPr>
      </w:pPr>
      <w:r w:rsidRPr="000E14A0">
        <w:rPr>
          <w:b/>
          <w:bCs/>
          <w:sz w:val="24"/>
        </w:rPr>
        <w:t>Response</w:t>
      </w:r>
      <w:r w:rsidRPr="000E14A0">
        <w:rPr>
          <w:sz w:val="24"/>
        </w:rPr>
        <w:br/>
        <w:t>Yes, they (　　　).</w:t>
      </w:r>
    </w:p>
    <w:p w14:paraId="41DB553F" w14:textId="77777777" w:rsidR="000E14A0" w:rsidRPr="000E14A0" w:rsidRDefault="000E14A0" w:rsidP="000E14A0">
      <w:pPr>
        <w:rPr>
          <w:sz w:val="24"/>
        </w:rPr>
      </w:pPr>
      <w:r w:rsidRPr="000E14A0">
        <w:rPr>
          <w:b/>
          <w:bCs/>
          <w:sz w:val="24"/>
        </w:rPr>
        <w:t>Answer</w:t>
      </w:r>
      <w:r w:rsidRPr="000E14A0">
        <w:rPr>
          <w:sz w:val="24"/>
        </w:rPr>
        <w:br/>
        <w:t>are</w:t>
      </w:r>
    </w:p>
    <w:p w14:paraId="16623060" w14:textId="77777777" w:rsidR="000E14A0" w:rsidRPr="000E14A0" w:rsidRDefault="000E14A0" w:rsidP="000E14A0">
      <w:pPr>
        <w:rPr>
          <w:sz w:val="24"/>
        </w:rPr>
      </w:pPr>
      <w:r w:rsidRPr="000E14A0">
        <w:rPr>
          <w:b/>
          <w:bCs/>
          <w:sz w:val="24"/>
        </w:rPr>
        <w:t>Completed Response</w:t>
      </w:r>
      <w:r w:rsidRPr="000E14A0">
        <w:rPr>
          <w:sz w:val="24"/>
        </w:rPr>
        <w:br/>
        <w:t>Yes, they are.</w:t>
      </w:r>
    </w:p>
    <w:p w14:paraId="4FE68839" w14:textId="77777777" w:rsidR="000E14A0" w:rsidRPr="000E14A0" w:rsidRDefault="000E14A0" w:rsidP="000E14A0">
      <w:pPr>
        <w:rPr>
          <w:sz w:val="24"/>
        </w:rPr>
      </w:pPr>
      <w:r w:rsidRPr="000E14A0">
        <w:rPr>
          <w:b/>
          <w:bCs/>
          <w:sz w:val="24"/>
        </w:rPr>
        <w:t>Completed Response Translation</w:t>
      </w:r>
      <w:r w:rsidRPr="000E14A0">
        <w:rPr>
          <w:sz w:val="24"/>
        </w:rPr>
        <w:br/>
        <w:t>はい、しています。</w:t>
      </w:r>
    </w:p>
    <w:p w14:paraId="5A04D922" w14:textId="77777777" w:rsidR="000E14A0" w:rsidRPr="000E14A0" w:rsidRDefault="000E14A0" w:rsidP="000E14A0">
      <w:pPr>
        <w:rPr>
          <w:sz w:val="24"/>
        </w:rPr>
      </w:pPr>
      <w:r w:rsidRPr="000E14A0">
        <w:rPr>
          <w:b/>
          <w:bCs/>
          <w:sz w:val="24"/>
        </w:rPr>
        <w:t>Point</w:t>
      </w:r>
      <w:r w:rsidRPr="000E14A0">
        <w:rPr>
          <w:sz w:val="24"/>
        </w:rPr>
        <w:br/>
        <w:t>現在進行形は be動詞で答える。</w:t>
      </w:r>
    </w:p>
    <w:p w14:paraId="070AD2CF" w14:textId="77777777" w:rsidR="000E14A0" w:rsidRPr="000E14A0" w:rsidRDefault="00000000" w:rsidP="000E14A0">
      <w:pPr>
        <w:rPr>
          <w:sz w:val="24"/>
        </w:rPr>
      </w:pPr>
      <w:r>
        <w:rPr>
          <w:sz w:val="24"/>
        </w:rPr>
        <w:pict w14:anchorId="3C765553">
          <v:rect id="_x0000_i1032" style="width:0;height:1.5pt" o:hralign="center" o:hrstd="t" o:hr="t" fillcolor="#a0a0a0" stroked="f">
            <v:textbox inset="5.85pt,.7pt,5.85pt,.7pt"/>
          </v:rect>
        </w:pict>
      </w:r>
    </w:p>
    <w:p w14:paraId="4546006D" w14:textId="77777777" w:rsidR="000E14A0" w:rsidRPr="000E14A0" w:rsidRDefault="000E14A0" w:rsidP="000E14A0">
      <w:pPr>
        <w:rPr>
          <w:b/>
          <w:bCs/>
          <w:sz w:val="24"/>
        </w:rPr>
      </w:pPr>
      <w:r w:rsidRPr="000E14A0">
        <w:rPr>
          <w:b/>
          <w:bCs/>
          <w:sz w:val="24"/>
        </w:rPr>
        <w:t>No.9</w:t>
      </w:r>
    </w:p>
    <w:p w14:paraId="298B3C67" w14:textId="77777777" w:rsidR="000E14A0" w:rsidRPr="000E14A0" w:rsidRDefault="000E14A0" w:rsidP="000E14A0">
      <w:pPr>
        <w:rPr>
          <w:sz w:val="24"/>
        </w:rPr>
      </w:pPr>
      <w:r w:rsidRPr="000E14A0">
        <w:rPr>
          <w:b/>
          <w:bCs/>
          <w:sz w:val="24"/>
        </w:rPr>
        <w:lastRenderedPageBreak/>
        <w:t>単元</w:t>
      </w:r>
      <w:r w:rsidRPr="000E14A0">
        <w:rPr>
          <w:sz w:val="24"/>
        </w:rPr>
        <w:t>：5W1H（三単現）</w:t>
      </w:r>
    </w:p>
    <w:p w14:paraId="5D98F6FC" w14:textId="77777777" w:rsidR="000E14A0" w:rsidRPr="000E14A0" w:rsidRDefault="000E14A0" w:rsidP="000E14A0">
      <w:pPr>
        <w:rPr>
          <w:sz w:val="24"/>
        </w:rPr>
      </w:pPr>
      <w:r w:rsidRPr="000E14A0">
        <w:rPr>
          <w:b/>
          <w:bCs/>
          <w:sz w:val="24"/>
        </w:rPr>
        <w:t>Question</w:t>
      </w:r>
      <w:r w:rsidRPr="000E14A0">
        <w:rPr>
          <w:sz w:val="24"/>
        </w:rPr>
        <w:br/>
        <w:t>(　　　) does your mother usually get home from work?</w:t>
      </w:r>
    </w:p>
    <w:p w14:paraId="50480AE5" w14:textId="77777777" w:rsidR="000E14A0" w:rsidRPr="000E14A0" w:rsidRDefault="000E14A0" w:rsidP="000E14A0">
      <w:pPr>
        <w:rPr>
          <w:sz w:val="24"/>
        </w:rPr>
      </w:pPr>
      <w:r w:rsidRPr="000E14A0">
        <w:rPr>
          <w:b/>
          <w:bCs/>
          <w:sz w:val="24"/>
        </w:rPr>
        <w:t>Question Translation</w:t>
      </w:r>
      <w:r w:rsidRPr="000E14A0">
        <w:rPr>
          <w:sz w:val="24"/>
        </w:rPr>
        <w:br/>
        <w:t>お母さんは普段何時に仕事から帰宅しますか。</w:t>
      </w:r>
    </w:p>
    <w:p w14:paraId="76D6DBDD" w14:textId="77777777" w:rsidR="000E14A0" w:rsidRPr="000E14A0" w:rsidRDefault="000E14A0" w:rsidP="000E14A0">
      <w:pPr>
        <w:rPr>
          <w:sz w:val="24"/>
        </w:rPr>
      </w:pPr>
      <w:r w:rsidRPr="000E14A0">
        <w:rPr>
          <w:b/>
          <w:bCs/>
          <w:sz w:val="24"/>
        </w:rPr>
        <w:t>Response</w:t>
      </w:r>
      <w:r w:rsidRPr="000E14A0">
        <w:rPr>
          <w:sz w:val="24"/>
        </w:rPr>
        <w:br/>
        <w:t>She (　　　) home around six.</w:t>
      </w:r>
    </w:p>
    <w:p w14:paraId="2BBDA3F9" w14:textId="77777777" w:rsidR="000E14A0" w:rsidRPr="000E14A0" w:rsidRDefault="000E14A0" w:rsidP="000E14A0">
      <w:pPr>
        <w:rPr>
          <w:sz w:val="24"/>
        </w:rPr>
      </w:pPr>
      <w:r w:rsidRPr="000E14A0">
        <w:rPr>
          <w:b/>
          <w:bCs/>
          <w:sz w:val="24"/>
        </w:rPr>
        <w:t>Answer</w:t>
      </w:r>
      <w:r w:rsidRPr="000E14A0">
        <w:rPr>
          <w:sz w:val="24"/>
        </w:rPr>
        <w:br/>
        <w:t>When / gets</w:t>
      </w:r>
    </w:p>
    <w:p w14:paraId="25485682" w14:textId="77777777" w:rsidR="000E14A0" w:rsidRPr="000E14A0" w:rsidRDefault="000E14A0" w:rsidP="000E14A0">
      <w:pPr>
        <w:rPr>
          <w:sz w:val="24"/>
        </w:rPr>
      </w:pPr>
      <w:r w:rsidRPr="000E14A0">
        <w:rPr>
          <w:b/>
          <w:bCs/>
          <w:sz w:val="24"/>
        </w:rPr>
        <w:t>Completed Response</w:t>
      </w:r>
      <w:r w:rsidRPr="000E14A0">
        <w:rPr>
          <w:sz w:val="24"/>
        </w:rPr>
        <w:br/>
        <w:t>When does your mother usually get home from work?</w:t>
      </w:r>
      <w:r w:rsidRPr="000E14A0">
        <w:rPr>
          <w:sz w:val="24"/>
        </w:rPr>
        <w:br/>
        <w:t>She gets home around six.</w:t>
      </w:r>
    </w:p>
    <w:p w14:paraId="632B84E7" w14:textId="77777777" w:rsidR="000E14A0" w:rsidRPr="000E14A0" w:rsidRDefault="000E14A0" w:rsidP="000E14A0">
      <w:pPr>
        <w:rPr>
          <w:sz w:val="24"/>
        </w:rPr>
      </w:pPr>
      <w:r w:rsidRPr="000E14A0">
        <w:rPr>
          <w:b/>
          <w:bCs/>
          <w:sz w:val="24"/>
        </w:rPr>
        <w:t>Completed Response Translation</w:t>
      </w:r>
      <w:r w:rsidRPr="000E14A0">
        <w:rPr>
          <w:sz w:val="24"/>
        </w:rPr>
        <w:br/>
        <w:t>お母さんは普段何時に仕事から帰宅しますか。</w:t>
      </w:r>
      <w:r w:rsidRPr="000E14A0">
        <w:rPr>
          <w:sz w:val="24"/>
        </w:rPr>
        <w:br/>
        <w:t>6時ごろ帰宅します。</w:t>
      </w:r>
    </w:p>
    <w:p w14:paraId="17967D4B" w14:textId="77777777" w:rsidR="000E14A0" w:rsidRPr="000E14A0" w:rsidRDefault="000E14A0" w:rsidP="000E14A0">
      <w:pPr>
        <w:rPr>
          <w:sz w:val="24"/>
        </w:rPr>
      </w:pPr>
      <w:r w:rsidRPr="000E14A0">
        <w:rPr>
          <w:b/>
          <w:bCs/>
          <w:sz w:val="24"/>
        </w:rPr>
        <w:t>Point</w:t>
      </w:r>
      <w:r w:rsidRPr="000E14A0">
        <w:rPr>
          <w:sz w:val="24"/>
        </w:rPr>
        <w:br/>
        <w:t>does の後は原形、答えは gets。</w:t>
      </w:r>
    </w:p>
    <w:p w14:paraId="035164E4" w14:textId="77777777" w:rsidR="000E14A0" w:rsidRPr="000E14A0" w:rsidRDefault="00000000" w:rsidP="000E14A0">
      <w:pPr>
        <w:rPr>
          <w:sz w:val="24"/>
        </w:rPr>
      </w:pPr>
      <w:r>
        <w:rPr>
          <w:sz w:val="24"/>
        </w:rPr>
        <w:pict w14:anchorId="22B42DFE">
          <v:rect id="_x0000_i1033" style="width:0;height:1.5pt" o:hralign="center" o:hrstd="t" o:hr="t" fillcolor="#a0a0a0" stroked="f">
            <v:textbox inset="5.85pt,.7pt,5.85pt,.7pt"/>
          </v:rect>
        </w:pict>
      </w:r>
    </w:p>
    <w:p w14:paraId="64982C9B" w14:textId="77777777" w:rsidR="000E14A0" w:rsidRPr="000E14A0" w:rsidRDefault="000E14A0" w:rsidP="000E14A0">
      <w:pPr>
        <w:rPr>
          <w:b/>
          <w:bCs/>
          <w:sz w:val="24"/>
        </w:rPr>
      </w:pPr>
      <w:r w:rsidRPr="000E14A0">
        <w:rPr>
          <w:b/>
          <w:bCs/>
          <w:sz w:val="24"/>
        </w:rPr>
        <w:lastRenderedPageBreak/>
        <w:t>No.10</w:t>
      </w:r>
    </w:p>
    <w:p w14:paraId="3CF435D7" w14:textId="77777777" w:rsidR="000E14A0" w:rsidRPr="000E14A0" w:rsidRDefault="000E14A0" w:rsidP="000E14A0">
      <w:pPr>
        <w:rPr>
          <w:sz w:val="24"/>
        </w:rPr>
      </w:pPr>
      <w:r w:rsidRPr="000E14A0">
        <w:rPr>
          <w:b/>
          <w:bCs/>
          <w:sz w:val="24"/>
        </w:rPr>
        <w:t>単元</w:t>
      </w:r>
      <w:r w:rsidRPr="000E14A0">
        <w:rPr>
          <w:sz w:val="24"/>
        </w:rPr>
        <w:t>：be動詞</w:t>
      </w:r>
    </w:p>
    <w:p w14:paraId="7FC2496D" w14:textId="77777777" w:rsidR="000E14A0" w:rsidRPr="000E14A0" w:rsidRDefault="000E14A0" w:rsidP="000E14A0">
      <w:pPr>
        <w:rPr>
          <w:sz w:val="24"/>
        </w:rPr>
      </w:pPr>
      <w:r w:rsidRPr="000E14A0">
        <w:rPr>
          <w:b/>
          <w:bCs/>
          <w:sz w:val="24"/>
        </w:rPr>
        <w:t>Question</w:t>
      </w:r>
      <w:r w:rsidRPr="000E14A0">
        <w:rPr>
          <w:sz w:val="24"/>
        </w:rPr>
        <w:br/>
        <w:t>Is your classroom one of the largest classrooms in your school?</w:t>
      </w:r>
    </w:p>
    <w:p w14:paraId="5B87D002" w14:textId="77777777" w:rsidR="000E14A0" w:rsidRPr="000E14A0" w:rsidRDefault="000E14A0" w:rsidP="000E14A0">
      <w:pPr>
        <w:rPr>
          <w:sz w:val="24"/>
        </w:rPr>
      </w:pPr>
      <w:r w:rsidRPr="000E14A0">
        <w:rPr>
          <w:b/>
          <w:bCs/>
          <w:sz w:val="24"/>
        </w:rPr>
        <w:t>Question Translation</w:t>
      </w:r>
      <w:r w:rsidRPr="000E14A0">
        <w:rPr>
          <w:sz w:val="24"/>
        </w:rPr>
        <w:br/>
        <w:t>あなたの教室は学校で最も大きい教室の一つですか。</w:t>
      </w:r>
    </w:p>
    <w:p w14:paraId="0443CED9" w14:textId="77777777" w:rsidR="000E14A0" w:rsidRPr="000E14A0" w:rsidRDefault="000E14A0" w:rsidP="000E14A0">
      <w:pPr>
        <w:rPr>
          <w:sz w:val="24"/>
        </w:rPr>
      </w:pPr>
      <w:r w:rsidRPr="000E14A0">
        <w:rPr>
          <w:b/>
          <w:bCs/>
          <w:sz w:val="24"/>
        </w:rPr>
        <w:t>Response</w:t>
      </w:r>
      <w:r w:rsidRPr="000E14A0">
        <w:rPr>
          <w:sz w:val="24"/>
        </w:rPr>
        <w:br/>
        <w:t>No, it (　　　).</w:t>
      </w:r>
    </w:p>
    <w:p w14:paraId="38630072" w14:textId="77777777" w:rsidR="000E14A0" w:rsidRPr="000E14A0" w:rsidRDefault="000E14A0" w:rsidP="000E14A0">
      <w:pPr>
        <w:rPr>
          <w:sz w:val="24"/>
        </w:rPr>
      </w:pPr>
      <w:r w:rsidRPr="000E14A0">
        <w:rPr>
          <w:b/>
          <w:bCs/>
          <w:sz w:val="24"/>
        </w:rPr>
        <w:t>Answer</w:t>
      </w:r>
      <w:r w:rsidRPr="000E14A0">
        <w:rPr>
          <w:sz w:val="24"/>
        </w:rPr>
        <w:br/>
        <w:t>isn't</w:t>
      </w:r>
    </w:p>
    <w:p w14:paraId="4914F64C" w14:textId="77777777" w:rsidR="000E14A0" w:rsidRPr="000E14A0" w:rsidRDefault="000E14A0" w:rsidP="000E14A0">
      <w:pPr>
        <w:rPr>
          <w:sz w:val="24"/>
        </w:rPr>
      </w:pPr>
      <w:r w:rsidRPr="000E14A0">
        <w:rPr>
          <w:b/>
          <w:bCs/>
          <w:sz w:val="24"/>
        </w:rPr>
        <w:t>Completed Response</w:t>
      </w:r>
      <w:r w:rsidRPr="000E14A0">
        <w:rPr>
          <w:sz w:val="24"/>
        </w:rPr>
        <w:br/>
        <w:t>No, it isn't.</w:t>
      </w:r>
    </w:p>
    <w:p w14:paraId="44399621" w14:textId="77777777" w:rsidR="000E14A0" w:rsidRPr="000E14A0" w:rsidRDefault="000E14A0" w:rsidP="000E14A0">
      <w:pPr>
        <w:rPr>
          <w:sz w:val="24"/>
        </w:rPr>
      </w:pPr>
      <w:r w:rsidRPr="000E14A0">
        <w:rPr>
          <w:b/>
          <w:bCs/>
          <w:sz w:val="24"/>
        </w:rPr>
        <w:t>Completed Response Translation</w:t>
      </w:r>
      <w:r w:rsidRPr="000E14A0">
        <w:rPr>
          <w:sz w:val="24"/>
        </w:rPr>
        <w:br/>
        <w:t>いいえ、違います。</w:t>
      </w:r>
    </w:p>
    <w:p w14:paraId="704145A1" w14:textId="77777777" w:rsidR="000E14A0" w:rsidRPr="000E14A0" w:rsidRDefault="000E14A0" w:rsidP="000E14A0">
      <w:pPr>
        <w:rPr>
          <w:sz w:val="24"/>
        </w:rPr>
      </w:pPr>
      <w:r w:rsidRPr="000E14A0">
        <w:rPr>
          <w:b/>
          <w:bCs/>
          <w:sz w:val="24"/>
        </w:rPr>
        <w:t>Point</w:t>
      </w:r>
      <w:r w:rsidRPr="000E14A0">
        <w:rPr>
          <w:sz w:val="24"/>
        </w:rPr>
        <w:br/>
        <w:t>Is の否定は isn't。</w:t>
      </w:r>
    </w:p>
    <w:p w14:paraId="0B158529" w14:textId="77777777" w:rsidR="000E14A0" w:rsidRPr="000E14A0" w:rsidRDefault="000E14A0" w:rsidP="000E14A0">
      <w:pPr>
        <w:rPr>
          <w:b/>
          <w:bCs/>
          <w:sz w:val="24"/>
        </w:rPr>
      </w:pPr>
      <w:r w:rsidRPr="000E14A0">
        <w:rPr>
          <w:b/>
          <w:bCs/>
          <w:sz w:val="24"/>
        </w:rPr>
        <w:t>No.11</w:t>
      </w:r>
    </w:p>
    <w:p w14:paraId="53A233EF" w14:textId="77777777" w:rsidR="000E14A0" w:rsidRPr="000E14A0" w:rsidRDefault="000E14A0" w:rsidP="000E14A0">
      <w:pPr>
        <w:rPr>
          <w:sz w:val="24"/>
        </w:rPr>
      </w:pPr>
      <w:r w:rsidRPr="000E14A0">
        <w:rPr>
          <w:b/>
          <w:bCs/>
          <w:sz w:val="24"/>
        </w:rPr>
        <w:t>単元</w:t>
      </w:r>
      <w:r w:rsidRPr="000E14A0">
        <w:rPr>
          <w:sz w:val="24"/>
        </w:rPr>
        <w:t>：助動詞（will）</w:t>
      </w:r>
    </w:p>
    <w:p w14:paraId="10AF40F4" w14:textId="77777777" w:rsidR="000E14A0" w:rsidRPr="000E14A0" w:rsidRDefault="000E14A0" w:rsidP="000E14A0">
      <w:pPr>
        <w:rPr>
          <w:sz w:val="24"/>
        </w:rPr>
      </w:pPr>
      <w:r w:rsidRPr="000E14A0">
        <w:rPr>
          <w:b/>
          <w:bCs/>
          <w:sz w:val="24"/>
        </w:rPr>
        <w:lastRenderedPageBreak/>
        <w:t>Question</w:t>
      </w:r>
      <w:r w:rsidRPr="000E14A0">
        <w:rPr>
          <w:sz w:val="24"/>
        </w:rPr>
        <w:br/>
        <w:t>Will your class visit the science museum during the school trip next month?</w:t>
      </w:r>
    </w:p>
    <w:p w14:paraId="2E5B7E0C" w14:textId="77777777" w:rsidR="000E14A0" w:rsidRPr="000E14A0" w:rsidRDefault="000E14A0" w:rsidP="000E14A0">
      <w:pPr>
        <w:rPr>
          <w:sz w:val="24"/>
        </w:rPr>
      </w:pPr>
      <w:r w:rsidRPr="000E14A0">
        <w:rPr>
          <w:b/>
          <w:bCs/>
          <w:sz w:val="24"/>
        </w:rPr>
        <w:t>Question Translation</w:t>
      </w:r>
      <w:r w:rsidRPr="000E14A0">
        <w:rPr>
          <w:sz w:val="24"/>
        </w:rPr>
        <w:br/>
        <w:t>来月の校外学習で、あなたのクラスは科学館を訪れる予定ですか。</w:t>
      </w:r>
    </w:p>
    <w:p w14:paraId="06FF6F0D" w14:textId="77777777" w:rsidR="000E14A0" w:rsidRPr="000E14A0" w:rsidRDefault="000E14A0" w:rsidP="000E14A0">
      <w:pPr>
        <w:rPr>
          <w:sz w:val="24"/>
        </w:rPr>
      </w:pPr>
      <w:r w:rsidRPr="000E14A0">
        <w:rPr>
          <w:b/>
          <w:bCs/>
          <w:sz w:val="24"/>
        </w:rPr>
        <w:t>Response</w:t>
      </w:r>
      <w:r w:rsidRPr="000E14A0">
        <w:rPr>
          <w:sz w:val="24"/>
        </w:rPr>
        <w:br/>
        <w:t>Yes, we (　　　).</w:t>
      </w:r>
    </w:p>
    <w:p w14:paraId="1053ED4A" w14:textId="77777777" w:rsidR="000E14A0" w:rsidRPr="000E14A0" w:rsidRDefault="000E14A0" w:rsidP="000E14A0">
      <w:pPr>
        <w:rPr>
          <w:sz w:val="24"/>
        </w:rPr>
      </w:pPr>
      <w:r w:rsidRPr="000E14A0">
        <w:rPr>
          <w:b/>
          <w:bCs/>
          <w:sz w:val="24"/>
        </w:rPr>
        <w:t>Answer</w:t>
      </w:r>
      <w:r w:rsidRPr="000E14A0">
        <w:rPr>
          <w:sz w:val="24"/>
        </w:rPr>
        <w:br/>
        <w:t>will</w:t>
      </w:r>
    </w:p>
    <w:p w14:paraId="7EC2DFC2" w14:textId="77777777" w:rsidR="000E14A0" w:rsidRPr="000E14A0" w:rsidRDefault="000E14A0" w:rsidP="000E14A0">
      <w:pPr>
        <w:rPr>
          <w:sz w:val="24"/>
        </w:rPr>
      </w:pPr>
      <w:r w:rsidRPr="000E14A0">
        <w:rPr>
          <w:b/>
          <w:bCs/>
          <w:sz w:val="24"/>
        </w:rPr>
        <w:t>Completed Response</w:t>
      </w:r>
      <w:r w:rsidRPr="000E14A0">
        <w:rPr>
          <w:sz w:val="24"/>
        </w:rPr>
        <w:br/>
        <w:t>Yes, we will.</w:t>
      </w:r>
    </w:p>
    <w:p w14:paraId="150F184E" w14:textId="77777777" w:rsidR="000E14A0" w:rsidRPr="000E14A0" w:rsidRDefault="000E14A0" w:rsidP="000E14A0">
      <w:pPr>
        <w:rPr>
          <w:sz w:val="24"/>
        </w:rPr>
      </w:pPr>
      <w:r w:rsidRPr="000E14A0">
        <w:rPr>
          <w:b/>
          <w:bCs/>
          <w:sz w:val="24"/>
        </w:rPr>
        <w:t>Completed Response Translation</w:t>
      </w:r>
      <w:r w:rsidRPr="000E14A0">
        <w:rPr>
          <w:sz w:val="24"/>
        </w:rPr>
        <w:br/>
        <w:t>はい、訪れる予定です。</w:t>
      </w:r>
    </w:p>
    <w:p w14:paraId="7F242181" w14:textId="77777777" w:rsidR="000E14A0" w:rsidRPr="000E14A0" w:rsidRDefault="000E14A0" w:rsidP="000E14A0">
      <w:pPr>
        <w:rPr>
          <w:sz w:val="24"/>
        </w:rPr>
      </w:pPr>
      <w:r w:rsidRPr="000E14A0">
        <w:rPr>
          <w:b/>
          <w:bCs/>
          <w:sz w:val="24"/>
        </w:rPr>
        <w:t>Point</w:t>
      </w:r>
      <w:r w:rsidRPr="000E14A0">
        <w:rPr>
          <w:sz w:val="24"/>
        </w:rPr>
        <w:br/>
        <w:t>Will の質問は will で答える。</w:t>
      </w:r>
    </w:p>
    <w:p w14:paraId="28264268" w14:textId="77777777" w:rsidR="000E14A0" w:rsidRPr="000E14A0" w:rsidRDefault="00000000" w:rsidP="000E14A0">
      <w:pPr>
        <w:rPr>
          <w:sz w:val="24"/>
        </w:rPr>
      </w:pPr>
      <w:r>
        <w:rPr>
          <w:sz w:val="24"/>
        </w:rPr>
        <w:pict w14:anchorId="561D3C2E">
          <v:rect id="_x0000_i1034" style="width:0;height:1.5pt" o:hralign="center" o:hrstd="t" o:hr="t" fillcolor="#a0a0a0" stroked="f">
            <v:textbox inset="5.85pt,.7pt,5.85pt,.7pt"/>
          </v:rect>
        </w:pict>
      </w:r>
    </w:p>
    <w:p w14:paraId="5ECE6306" w14:textId="77777777" w:rsidR="000E14A0" w:rsidRPr="000E14A0" w:rsidRDefault="000E14A0" w:rsidP="000E14A0">
      <w:pPr>
        <w:rPr>
          <w:b/>
          <w:bCs/>
          <w:sz w:val="24"/>
        </w:rPr>
      </w:pPr>
      <w:r w:rsidRPr="000E14A0">
        <w:rPr>
          <w:b/>
          <w:bCs/>
          <w:sz w:val="24"/>
        </w:rPr>
        <w:t>No.12</w:t>
      </w:r>
    </w:p>
    <w:p w14:paraId="2EB9D5D1" w14:textId="77777777" w:rsidR="000E14A0" w:rsidRPr="000E14A0" w:rsidRDefault="000E14A0" w:rsidP="000E14A0">
      <w:pPr>
        <w:rPr>
          <w:sz w:val="24"/>
        </w:rPr>
      </w:pPr>
      <w:r w:rsidRPr="000E14A0">
        <w:rPr>
          <w:b/>
          <w:bCs/>
          <w:sz w:val="24"/>
        </w:rPr>
        <w:t>単元</w:t>
      </w:r>
      <w:r w:rsidRPr="000E14A0">
        <w:rPr>
          <w:sz w:val="24"/>
        </w:rPr>
        <w:t>：5W1H（三単現）</w:t>
      </w:r>
    </w:p>
    <w:p w14:paraId="2A4C7756" w14:textId="77777777" w:rsidR="000E14A0" w:rsidRPr="000E14A0" w:rsidRDefault="000E14A0" w:rsidP="000E14A0">
      <w:pPr>
        <w:rPr>
          <w:sz w:val="24"/>
        </w:rPr>
      </w:pPr>
      <w:r w:rsidRPr="000E14A0">
        <w:rPr>
          <w:b/>
          <w:bCs/>
          <w:sz w:val="24"/>
        </w:rPr>
        <w:t>Question</w:t>
      </w:r>
      <w:r w:rsidRPr="000E14A0">
        <w:rPr>
          <w:sz w:val="24"/>
        </w:rPr>
        <w:br/>
      </w:r>
      <w:r w:rsidRPr="000E14A0">
        <w:rPr>
          <w:sz w:val="24"/>
        </w:rPr>
        <w:lastRenderedPageBreak/>
        <w:t>(　　　) does your English teacher usually give homework?</w:t>
      </w:r>
    </w:p>
    <w:p w14:paraId="528AF1DD" w14:textId="77777777" w:rsidR="000E14A0" w:rsidRPr="000E14A0" w:rsidRDefault="000E14A0" w:rsidP="000E14A0">
      <w:pPr>
        <w:rPr>
          <w:sz w:val="24"/>
        </w:rPr>
      </w:pPr>
      <w:r w:rsidRPr="000E14A0">
        <w:rPr>
          <w:b/>
          <w:bCs/>
          <w:sz w:val="24"/>
        </w:rPr>
        <w:t>Question Translation</w:t>
      </w:r>
      <w:r w:rsidRPr="000E14A0">
        <w:rPr>
          <w:sz w:val="24"/>
        </w:rPr>
        <w:br/>
        <w:t>英語の先生はなぜいつも宿題を出すのですか。</w:t>
      </w:r>
    </w:p>
    <w:p w14:paraId="376D7A09" w14:textId="77777777" w:rsidR="000E14A0" w:rsidRPr="000E14A0" w:rsidRDefault="000E14A0" w:rsidP="000E14A0">
      <w:pPr>
        <w:rPr>
          <w:sz w:val="24"/>
        </w:rPr>
      </w:pPr>
      <w:r w:rsidRPr="000E14A0">
        <w:rPr>
          <w:b/>
          <w:bCs/>
          <w:sz w:val="24"/>
        </w:rPr>
        <w:t>Response</w:t>
      </w:r>
      <w:r w:rsidRPr="000E14A0">
        <w:rPr>
          <w:sz w:val="24"/>
        </w:rPr>
        <w:br/>
        <w:t>She (　　　) us to practice English every day.</w:t>
      </w:r>
    </w:p>
    <w:p w14:paraId="7DEF816F" w14:textId="77777777" w:rsidR="000E14A0" w:rsidRPr="000E14A0" w:rsidRDefault="000E14A0" w:rsidP="000E14A0">
      <w:pPr>
        <w:rPr>
          <w:sz w:val="24"/>
        </w:rPr>
      </w:pPr>
      <w:r w:rsidRPr="000E14A0">
        <w:rPr>
          <w:b/>
          <w:bCs/>
          <w:sz w:val="24"/>
        </w:rPr>
        <w:t>Answer</w:t>
      </w:r>
      <w:r w:rsidRPr="000E14A0">
        <w:rPr>
          <w:sz w:val="24"/>
        </w:rPr>
        <w:br/>
        <w:t>Why / wants</w:t>
      </w:r>
    </w:p>
    <w:p w14:paraId="68457B2E" w14:textId="77777777" w:rsidR="000E14A0" w:rsidRPr="000E14A0" w:rsidRDefault="000E14A0" w:rsidP="000E14A0">
      <w:pPr>
        <w:rPr>
          <w:sz w:val="24"/>
        </w:rPr>
      </w:pPr>
      <w:r w:rsidRPr="000E14A0">
        <w:rPr>
          <w:b/>
          <w:bCs/>
          <w:sz w:val="24"/>
        </w:rPr>
        <w:t>Completed Response</w:t>
      </w:r>
      <w:r w:rsidRPr="000E14A0">
        <w:rPr>
          <w:sz w:val="24"/>
        </w:rPr>
        <w:br/>
        <w:t>Why does your English teacher usually give homework?</w:t>
      </w:r>
      <w:r w:rsidRPr="000E14A0">
        <w:rPr>
          <w:sz w:val="24"/>
        </w:rPr>
        <w:br/>
        <w:t>She wants us to practice English every day.</w:t>
      </w:r>
    </w:p>
    <w:p w14:paraId="4C93774A" w14:textId="77777777" w:rsidR="000E14A0" w:rsidRPr="000E14A0" w:rsidRDefault="000E14A0" w:rsidP="000E14A0">
      <w:pPr>
        <w:rPr>
          <w:sz w:val="24"/>
        </w:rPr>
      </w:pPr>
      <w:r w:rsidRPr="000E14A0">
        <w:rPr>
          <w:b/>
          <w:bCs/>
          <w:sz w:val="24"/>
        </w:rPr>
        <w:t>Completed Response Translation</w:t>
      </w:r>
      <w:r w:rsidRPr="000E14A0">
        <w:rPr>
          <w:sz w:val="24"/>
        </w:rPr>
        <w:br/>
        <w:t>英語の先生はなぜいつも宿題を出すのですか。</w:t>
      </w:r>
      <w:r w:rsidRPr="000E14A0">
        <w:rPr>
          <w:sz w:val="24"/>
        </w:rPr>
        <w:br/>
        <w:t>毎日英語を練習してほしいからです。</w:t>
      </w:r>
    </w:p>
    <w:p w14:paraId="50543B15" w14:textId="77777777" w:rsidR="000E14A0" w:rsidRPr="000E14A0" w:rsidRDefault="000E14A0" w:rsidP="000E14A0">
      <w:pPr>
        <w:rPr>
          <w:sz w:val="24"/>
        </w:rPr>
      </w:pPr>
      <w:r w:rsidRPr="000E14A0">
        <w:rPr>
          <w:b/>
          <w:bCs/>
          <w:sz w:val="24"/>
        </w:rPr>
        <w:t>Point</w:t>
      </w:r>
      <w:r w:rsidRPr="000E14A0">
        <w:rPr>
          <w:sz w:val="24"/>
        </w:rPr>
        <w:br/>
        <w:t>Why と三単現 wants を同時に練習する。</w:t>
      </w:r>
    </w:p>
    <w:p w14:paraId="4A6B6F5E" w14:textId="77777777" w:rsidR="000E14A0" w:rsidRPr="000E14A0" w:rsidRDefault="00000000" w:rsidP="000E14A0">
      <w:pPr>
        <w:rPr>
          <w:sz w:val="24"/>
        </w:rPr>
      </w:pPr>
      <w:r>
        <w:rPr>
          <w:sz w:val="24"/>
        </w:rPr>
        <w:pict w14:anchorId="3A9A88AD">
          <v:rect id="_x0000_i1035" style="width:0;height:1.5pt" o:hralign="center" o:hrstd="t" o:hr="t" fillcolor="#a0a0a0" stroked="f">
            <v:textbox inset="5.85pt,.7pt,5.85pt,.7pt"/>
          </v:rect>
        </w:pict>
      </w:r>
    </w:p>
    <w:p w14:paraId="169C41B7" w14:textId="77777777" w:rsidR="000E14A0" w:rsidRPr="000E14A0" w:rsidRDefault="000E14A0" w:rsidP="000E14A0">
      <w:pPr>
        <w:rPr>
          <w:b/>
          <w:bCs/>
          <w:sz w:val="24"/>
        </w:rPr>
      </w:pPr>
      <w:r w:rsidRPr="000E14A0">
        <w:rPr>
          <w:b/>
          <w:bCs/>
          <w:sz w:val="24"/>
        </w:rPr>
        <w:t>No.13</w:t>
      </w:r>
    </w:p>
    <w:p w14:paraId="0391D7C9" w14:textId="77777777" w:rsidR="000E14A0" w:rsidRPr="000E14A0" w:rsidRDefault="000E14A0" w:rsidP="000E14A0">
      <w:pPr>
        <w:rPr>
          <w:sz w:val="24"/>
        </w:rPr>
      </w:pPr>
      <w:r w:rsidRPr="000E14A0">
        <w:rPr>
          <w:b/>
          <w:bCs/>
          <w:sz w:val="24"/>
        </w:rPr>
        <w:t>単元</w:t>
      </w:r>
      <w:r w:rsidRPr="000E14A0">
        <w:rPr>
          <w:sz w:val="24"/>
        </w:rPr>
        <w:t>：一般動詞（過去形）</w:t>
      </w:r>
    </w:p>
    <w:p w14:paraId="0D0FE661" w14:textId="77777777" w:rsidR="000E14A0" w:rsidRPr="000E14A0" w:rsidRDefault="000E14A0" w:rsidP="000E14A0">
      <w:pPr>
        <w:rPr>
          <w:sz w:val="24"/>
        </w:rPr>
      </w:pPr>
      <w:r w:rsidRPr="000E14A0">
        <w:rPr>
          <w:b/>
          <w:bCs/>
          <w:sz w:val="24"/>
        </w:rPr>
        <w:lastRenderedPageBreak/>
        <w:t>Question</w:t>
      </w:r>
      <w:r w:rsidRPr="000E14A0">
        <w:rPr>
          <w:sz w:val="24"/>
        </w:rPr>
        <w:br/>
        <w:t>Did your family enjoy watching the fireworks during the summer festival?</w:t>
      </w:r>
    </w:p>
    <w:p w14:paraId="3605DF18" w14:textId="77777777" w:rsidR="000E14A0" w:rsidRPr="000E14A0" w:rsidRDefault="000E14A0" w:rsidP="000E14A0">
      <w:pPr>
        <w:rPr>
          <w:sz w:val="24"/>
        </w:rPr>
      </w:pPr>
      <w:r w:rsidRPr="000E14A0">
        <w:rPr>
          <w:b/>
          <w:bCs/>
          <w:sz w:val="24"/>
        </w:rPr>
        <w:t>Question Translation</w:t>
      </w:r>
      <w:r w:rsidRPr="000E14A0">
        <w:rPr>
          <w:sz w:val="24"/>
        </w:rPr>
        <w:br/>
        <w:t>家族は夏祭りで花火を見るのを楽しみましたか。</w:t>
      </w:r>
    </w:p>
    <w:p w14:paraId="1A4C7CFA" w14:textId="77777777" w:rsidR="000E14A0" w:rsidRPr="000E14A0" w:rsidRDefault="000E14A0" w:rsidP="000E14A0">
      <w:pPr>
        <w:rPr>
          <w:sz w:val="24"/>
        </w:rPr>
      </w:pPr>
      <w:r w:rsidRPr="000E14A0">
        <w:rPr>
          <w:b/>
          <w:bCs/>
          <w:sz w:val="24"/>
        </w:rPr>
        <w:t>Response</w:t>
      </w:r>
      <w:r w:rsidRPr="000E14A0">
        <w:rPr>
          <w:sz w:val="24"/>
        </w:rPr>
        <w:br/>
        <w:t>Yes, we (　　　).</w:t>
      </w:r>
    </w:p>
    <w:p w14:paraId="036353D2" w14:textId="77777777" w:rsidR="000E14A0" w:rsidRPr="000E14A0" w:rsidRDefault="000E14A0" w:rsidP="000E14A0">
      <w:pPr>
        <w:rPr>
          <w:sz w:val="24"/>
        </w:rPr>
      </w:pPr>
      <w:r w:rsidRPr="000E14A0">
        <w:rPr>
          <w:b/>
          <w:bCs/>
          <w:sz w:val="24"/>
        </w:rPr>
        <w:t>Answer</w:t>
      </w:r>
      <w:r w:rsidRPr="000E14A0">
        <w:rPr>
          <w:sz w:val="24"/>
        </w:rPr>
        <w:br/>
        <w:t>did</w:t>
      </w:r>
    </w:p>
    <w:p w14:paraId="14936054" w14:textId="77777777" w:rsidR="000E14A0" w:rsidRPr="000E14A0" w:rsidRDefault="000E14A0" w:rsidP="000E14A0">
      <w:pPr>
        <w:rPr>
          <w:sz w:val="24"/>
        </w:rPr>
      </w:pPr>
      <w:r w:rsidRPr="000E14A0">
        <w:rPr>
          <w:b/>
          <w:bCs/>
          <w:sz w:val="24"/>
        </w:rPr>
        <w:t>Completed Response</w:t>
      </w:r>
      <w:r w:rsidRPr="000E14A0">
        <w:rPr>
          <w:sz w:val="24"/>
        </w:rPr>
        <w:br/>
        <w:t>Yes, we did.</w:t>
      </w:r>
    </w:p>
    <w:p w14:paraId="74E34377" w14:textId="77777777" w:rsidR="000E14A0" w:rsidRPr="000E14A0" w:rsidRDefault="000E14A0" w:rsidP="000E14A0">
      <w:pPr>
        <w:rPr>
          <w:sz w:val="24"/>
        </w:rPr>
      </w:pPr>
      <w:r w:rsidRPr="000E14A0">
        <w:rPr>
          <w:b/>
          <w:bCs/>
          <w:sz w:val="24"/>
        </w:rPr>
        <w:t>Completed Response Translation</w:t>
      </w:r>
      <w:r w:rsidRPr="000E14A0">
        <w:rPr>
          <w:sz w:val="24"/>
        </w:rPr>
        <w:br/>
        <w:t>はい、楽しみました。</w:t>
      </w:r>
    </w:p>
    <w:p w14:paraId="4DA01AF9" w14:textId="77777777" w:rsidR="000E14A0" w:rsidRPr="000E14A0" w:rsidRDefault="000E14A0" w:rsidP="000E14A0">
      <w:pPr>
        <w:rPr>
          <w:sz w:val="24"/>
        </w:rPr>
      </w:pPr>
      <w:r w:rsidRPr="000E14A0">
        <w:rPr>
          <w:b/>
          <w:bCs/>
          <w:sz w:val="24"/>
        </w:rPr>
        <w:t>Point</w:t>
      </w:r>
      <w:r w:rsidRPr="000E14A0">
        <w:rPr>
          <w:sz w:val="24"/>
        </w:rPr>
        <w:br/>
        <w:t>Did の質問には did で答える。</w:t>
      </w:r>
    </w:p>
    <w:p w14:paraId="1237AE48" w14:textId="77777777" w:rsidR="000E14A0" w:rsidRPr="000E14A0" w:rsidRDefault="00000000" w:rsidP="000E14A0">
      <w:pPr>
        <w:rPr>
          <w:sz w:val="24"/>
        </w:rPr>
      </w:pPr>
      <w:r>
        <w:rPr>
          <w:sz w:val="24"/>
        </w:rPr>
        <w:pict w14:anchorId="557A3820">
          <v:rect id="_x0000_i1036" style="width:0;height:1.5pt" o:hralign="center" o:hrstd="t" o:hr="t" fillcolor="#a0a0a0" stroked="f">
            <v:textbox inset="5.85pt,.7pt,5.85pt,.7pt"/>
          </v:rect>
        </w:pict>
      </w:r>
    </w:p>
    <w:p w14:paraId="7D25C23D" w14:textId="77777777" w:rsidR="000E14A0" w:rsidRPr="000E14A0" w:rsidRDefault="000E14A0" w:rsidP="000E14A0">
      <w:pPr>
        <w:rPr>
          <w:b/>
          <w:bCs/>
          <w:sz w:val="24"/>
        </w:rPr>
      </w:pPr>
      <w:r w:rsidRPr="000E14A0">
        <w:rPr>
          <w:b/>
          <w:bCs/>
          <w:sz w:val="24"/>
        </w:rPr>
        <w:t>No.14</w:t>
      </w:r>
    </w:p>
    <w:p w14:paraId="2C99A64E" w14:textId="77777777" w:rsidR="000E14A0" w:rsidRPr="000E14A0" w:rsidRDefault="000E14A0" w:rsidP="000E14A0">
      <w:pPr>
        <w:rPr>
          <w:sz w:val="24"/>
        </w:rPr>
      </w:pPr>
      <w:r w:rsidRPr="000E14A0">
        <w:rPr>
          <w:b/>
          <w:bCs/>
          <w:sz w:val="24"/>
        </w:rPr>
        <w:t>単元</w:t>
      </w:r>
      <w:r w:rsidRPr="000E14A0">
        <w:rPr>
          <w:sz w:val="24"/>
        </w:rPr>
        <w:t>：5W1H</w:t>
      </w:r>
    </w:p>
    <w:p w14:paraId="1D8DD9D3" w14:textId="77777777" w:rsidR="000E14A0" w:rsidRPr="000E14A0" w:rsidRDefault="000E14A0" w:rsidP="000E14A0">
      <w:pPr>
        <w:rPr>
          <w:sz w:val="24"/>
        </w:rPr>
      </w:pPr>
      <w:r w:rsidRPr="000E14A0">
        <w:rPr>
          <w:b/>
          <w:bCs/>
          <w:sz w:val="24"/>
        </w:rPr>
        <w:t>Question</w:t>
      </w:r>
      <w:r w:rsidRPr="000E14A0">
        <w:rPr>
          <w:sz w:val="24"/>
        </w:rPr>
        <w:br/>
      </w:r>
      <w:r w:rsidRPr="000E14A0">
        <w:rPr>
          <w:sz w:val="24"/>
        </w:rPr>
        <w:lastRenderedPageBreak/>
        <w:t>(　　　) many students are going to join the English speech contest?</w:t>
      </w:r>
    </w:p>
    <w:p w14:paraId="65EA452C" w14:textId="77777777" w:rsidR="000E14A0" w:rsidRPr="000E14A0" w:rsidRDefault="000E14A0" w:rsidP="000E14A0">
      <w:pPr>
        <w:rPr>
          <w:sz w:val="24"/>
        </w:rPr>
      </w:pPr>
      <w:r w:rsidRPr="000E14A0">
        <w:rPr>
          <w:b/>
          <w:bCs/>
          <w:sz w:val="24"/>
        </w:rPr>
        <w:t>Question Translation</w:t>
      </w:r>
      <w:r w:rsidRPr="000E14A0">
        <w:rPr>
          <w:sz w:val="24"/>
        </w:rPr>
        <w:br/>
        <w:t>英語スピーチコンテストには何人の生徒が参加する予定ですか。</w:t>
      </w:r>
    </w:p>
    <w:p w14:paraId="676C9ACC" w14:textId="77777777" w:rsidR="000E14A0" w:rsidRPr="000E14A0" w:rsidRDefault="000E14A0" w:rsidP="000E14A0">
      <w:pPr>
        <w:rPr>
          <w:sz w:val="24"/>
        </w:rPr>
      </w:pPr>
      <w:r w:rsidRPr="000E14A0">
        <w:rPr>
          <w:b/>
          <w:bCs/>
          <w:sz w:val="24"/>
        </w:rPr>
        <w:t>Response</w:t>
      </w:r>
      <w:r w:rsidRPr="000E14A0">
        <w:rPr>
          <w:sz w:val="24"/>
        </w:rPr>
        <w:br/>
        <w:t>About thirty students (　　　).</w:t>
      </w:r>
    </w:p>
    <w:p w14:paraId="4C7B80F1" w14:textId="77777777" w:rsidR="000E14A0" w:rsidRPr="000E14A0" w:rsidRDefault="000E14A0" w:rsidP="000E14A0">
      <w:pPr>
        <w:rPr>
          <w:sz w:val="24"/>
        </w:rPr>
      </w:pPr>
      <w:r w:rsidRPr="000E14A0">
        <w:rPr>
          <w:b/>
          <w:bCs/>
          <w:sz w:val="24"/>
        </w:rPr>
        <w:t>Answer</w:t>
      </w:r>
      <w:r w:rsidRPr="000E14A0">
        <w:rPr>
          <w:sz w:val="24"/>
        </w:rPr>
        <w:br/>
        <w:t>How / are</w:t>
      </w:r>
    </w:p>
    <w:p w14:paraId="390E688E" w14:textId="77777777" w:rsidR="000E14A0" w:rsidRPr="000E14A0" w:rsidRDefault="000E14A0" w:rsidP="000E14A0">
      <w:pPr>
        <w:rPr>
          <w:sz w:val="24"/>
        </w:rPr>
      </w:pPr>
      <w:r w:rsidRPr="000E14A0">
        <w:rPr>
          <w:b/>
          <w:bCs/>
          <w:sz w:val="24"/>
        </w:rPr>
        <w:t>Completed Response</w:t>
      </w:r>
      <w:r w:rsidRPr="000E14A0">
        <w:rPr>
          <w:sz w:val="24"/>
        </w:rPr>
        <w:br/>
        <w:t>How many students are going to join the English speech contest?</w:t>
      </w:r>
      <w:r w:rsidRPr="000E14A0">
        <w:rPr>
          <w:sz w:val="24"/>
        </w:rPr>
        <w:br/>
        <w:t>About thirty students are.</w:t>
      </w:r>
    </w:p>
    <w:p w14:paraId="78CDE29A" w14:textId="77777777" w:rsidR="000E14A0" w:rsidRPr="000E14A0" w:rsidRDefault="000E14A0" w:rsidP="000E14A0">
      <w:pPr>
        <w:rPr>
          <w:sz w:val="24"/>
        </w:rPr>
      </w:pPr>
      <w:r w:rsidRPr="000E14A0">
        <w:rPr>
          <w:b/>
          <w:bCs/>
          <w:sz w:val="24"/>
        </w:rPr>
        <w:t>Completed Response Translation</w:t>
      </w:r>
      <w:r w:rsidRPr="000E14A0">
        <w:rPr>
          <w:sz w:val="24"/>
        </w:rPr>
        <w:br/>
        <w:t>英語スピーチコンテストには何人参加する予定ですか。</w:t>
      </w:r>
      <w:r w:rsidRPr="000E14A0">
        <w:rPr>
          <w:sz w:val="24"/>
        </w:rPr>
        <w:br/>
        <w:t>約30人です。</w:t>
      </w:r>
    </w:p>
    <w:p w14:paraId="0D7B380B" w14:textId="77777777" w:rsidR="000E14A0" w:rsidRPr="000E14A0" w:rsidRDefault="000E14A0" w:rsidP="000E14A0">
      <w:pPr>
        <w:rPr>
          <w:sz w:val="24"/>
        </w:rPr>
      </w:pPr>
      <w:r w:rsidRPr="000E14A0">
        <w:rPr>
          <w:b/>
          <w:bCs/>
          <w:sz w:val="24"/>
        </w:rPr>
        <w:t>Point</w:t>
      </w:r>
      <w:r w:rsidRPr="000E14A0">
        <w:rPr>
          <w:sz w:val="24"/>
        </w:rPr>
        <w:br/>
        <w:t>How many は人数・個数を尋ねる。</w:t>
      </w:r>
    </w:p>
    <w:p w14:paraId="4B21A87B" w14:textId="77777777" w:rsidR="000E14A0" w:rsidRPr="000E14A0" w:rsidRDefault="00000000" w:rsidP="000E14A0">
      <w:pPr>
        <w:rPr>
          <w:sz w:val="24"/>
        </w:rPr>
      </w:pPr>
      <w:r>
        <w:rPr>
          <w:sz w:val="24"/>
        </w:rPr>
        <w:pict w14:anchorId="4CC81750">
          <v:rect id="_x0000_i1037" style="width:0;height:1.5pt" o:hralign="center" o:hrstd="t" o:hr="t" fillcolor="#a0a0a0" stroked="f">
            <v:textbox inset="5.85pt,.7pt,5.85pt,.7pt"/>
          </v:rect>
        </w:pict>
      </w:r>
    </w:p>
    <w:p w14:paraId="65495025" w14:textId="77777777" w:rsidR="000E14A0" w:rsidRPr="000E14A0" w:rsidRDefault="000E14A0" w:rsidP="000E14A0">
      <w:pPr>
        <w:rPr>
          <w:b/>
          <w:bCs/>
          <w:sz w:val="24"/>
        </w:rPr>
      </w:pPr>
      <w:r w:rsidRPr="000E14A0">
        <w:rPr>
          <w:b/>
          <w:bCs/>
          <w:sz w:val="24"/>
        </w:rPr>
        <w:t>No.15</w:t>
      </w:r>
    </w:p>
    <w:p w14:paraId="489496FF" w14:textId="77777777" w:rsidR="000E14A0" w:rsidRPr="000E14A0" w:rsidRDefault="000E14A0" w:rsidP="000E14A0">
      <w:pPr>
        <w:rPr>
          <w:sz w:val="24"/>
        </w:rPr>
      </w:pPr>
      <w:r w:rsidRPr="000E14A0">
        <w:rPr>
          <w:b/>
          <w:bCs/>
          <w:sz w:val="24"/>
        </w:rPr>
        <w:t>単元</w:t>
      </w:r>
      <w:r w:rsidRPr="000E14A0">
        <w:rPr>
          <w:sz w:val="24"/>
        </w:rPr>
        <w:t>：助動詞（can）</w:t>
      </w:r>
    </w:p>
    <w:p w14:paraId="0771A2A3" w14:textId="77777777" w:rsidR="000E14A0" w:rsidRPr="000E14A0" w:rsidRDefault="000E14A0" w:rsidP="000E14A0">
      <w:pPr>
        <w:rPr>
          <w:sz w:val="24"/>
        </w:rPr>
      </w:pPr>
      <w:r w:rsidRPr="000E14A0">
        <w:rPr>
          <w:b/>
          <w:bCs/>
          <w:sz w:val="24"/>
        </w:rPr>
        <w:lastRenderedPageBreak/>
        <w:t>Question</w:t>
      </w:r>
      <w:r w:rsidRPr="000E14A0">
        <w:rPr>
          <w:sz w:val="24"/>
        </w:rPr>
        <w:br/>
        <w:t>Can your best friend solve difficult math problems without using a calculator?</w:t>
      </w:r>
    </w:p>
    <w:p w14:paraId="2D78ED34" w14:textId="77777777" w:rsidR="000E14A0" w:rsidRPr="000E14A0" w:rsidRDefault="000E14A0" w:rsidP="000E14A0">
      <w:pPr>
        <w:rPr>
          <w:sz w:val="24"/>
        </w:rPr>
      </w:pPr>
      <w:r w:rsidRPr="000E14A0">
        <w:rPr>
          <w:b/>
          <w:bCs/>
          <w:sz w:val="24"/>
        </w:rPr>
        <w:t>Question Translation</w:t>
      </w:r>
      <w:r w:rsidRPr="000E14A0">
        <w:rPr>
          <w:sz w:val="24"/>
        </w:rPr>
        <w:br/>
        <w:t>あなたの親友は電卓を使わずに難しい数学の問題を解けますか。</w:t>
      </w:r>
    </w:p>
    <w:p w14:paraId="1330C141" w14:textId="77777777" w:rsidR="000E14A0" w:rsidRPr="000E14A0" w:rsidRDefault="000E14A0" w:rsidP="000E14A0">
      <w:pPr>
        <w:rPr>
          <w:sz w:val="24"/>
        </w:rPr>
      </w:pPr>
      <w:r w:rsidRPr="000E14A0">
        <w:rPr>
          <w:b/>
          <w:bCs/>
          <w:sz w:val="24"/>
        </w:rPr>
        <w:t>Response</w:t>
      </w:r>
      <w:r w:rsidRPr="000E14A0">
        <w:rPr>
          <w:sz w:val="24"/>
        </w:rPr>
        <w:br/>
        <w:t>No, he (　　　).</w:t>
      </w:r>
    </w:p>
    <w:p w14:paraId="50729A87" w14:textId="77777777" w:rsidR="000E14A0" w:rsidRPr="000E14A0" w:rsidRDefault="000E14A0" w:rsidP="000E14A0">
      <w:pPr>
        <w:rPr>
          <w:sz w:val="24"/>
        </w:rPr>
      </w:pPr>
      <w:r w:rsidRPr="000E14A0">
        <w:rPr>
          <w:b/>
          <w:bCs/>
          <w:sz w:val="24"/>
        </w:rPr>
        <w:t>Answer</w:t>
      </w:r>
      <w:r w:rsidRPr="000E14A0">
        <w:rPr>
          <w:sz w:val="24"/>
        </w:rPr>
        <w:br/>
        <w:t>can't</w:t>
      </w:r>
    </w:p>
    <w:p w14:paraId="579F048F" w14:textId="77777777" w:rsidR="000E14A0" w:rsidRPr="000E14A0" w:rsidRDefault="000E14A0" w:rsidP="000E14A0">
      <w:pPr>
        <w:rPr>
          <w:sz w:val="24"/>
        </w:rPr>
      </w:pPr>
      <w:r w:rsidRPr="000E14A0">
        <w:rPr>
          <w:b/>
          <w:bCs/>
          <w:sz w:val="24"/>
        </w:rPr>
        <w:t>Completed Response</w:t>
      </w:r>
      <w:r w:rsidRPr="000E14A0">
        <w:rPr>
          <w:sz w:val="24"/>
        </w:rPr>
        <w:br/>
        <w:t>No, he can't.</w:t>
      </w:r>
    </w:p>
    <w:p w14:paraId="0A7EC1C9" w14:textId="77777777" w:rsidR="000E14A0" w:rsidRPr="000E14A0" w:rsidRDefault="000E14A0" w:rsidP="000E14A0">
      <w:pPr>
        <w:rPr>
          <w:sz w:val="24"/>
        </w:rPr>
      </w:pPr>
      <w:r w:rsidRPr="000E14A0">
        <w:rPr>
          <w:b/>
          <w:bCs/>
          <w:sz w:val="24"/>
        </w:rPr>
        <w:t>Completed Response Translation</w:t>
      </w:r>
      <w:r w:rsidRPr="000E14A0">
        <w:rPr>
          <w:sz w:val="24"/>
        </w:rPr>
        <w:br/>
        <w:t>いいえ、解けません。</w:t>
      </w:r>
    </w:p>
    <w:p w14:paraId="3BDCFBB6" w14:textId="77777777" w:rsidR="000E14A0" w:rsidRPr="000E14A0" w:rsidRDefault="000E14A0" w:rsidP="000E14A0">
      <w:pPr>
        <w:rPr>
          <w:sz w:val="24"/>
        </w:rPr>
      </w:pPr>
      <w:r w:rsidRPr="000E14A0">
        <w:rPr>
          <w:b/>
          <w:bCs/>
          <w:sz w:val="24"/>
        </w:rPr>
        <w:t>Point</w:t>
      </w:r>
      <w:r w:rsidRPr="000E14A0">
        <w:rPr>
          <w:sz w:val="24"/>
        </w:rPr>
        <w:br/>
        <w:t>can't を素早く答えられるようにする。</w:t>
      </w:r>
    </w:p>
    <w:p w14:paraId="27B137BB" w14:textId="77777777" w:rsidR="000E14A0" w:rsidRPr="000E14A0" w:rsidRDefault="00000000" w:rsidP="000E14A0">
      <w:pPr>
        <w:rPr>
          <w:sz w:val="24"/>
        </w:rPr>
      </w:pPr>
      <w:r>
        <w:rPr>
          <w:sz w:val="24"/>
        </w:rPr>
        <w:pict w14:anchorId="33334349">
          <v:rect id="_x0000_i1038" style="width:0;height:1.5pt" o:hralign="center" o:hrstd="t" o:hr="t" fillcolor="#a0a0a0" stroked="f">
            <v:textbox inset="5.85pt,.7pt,5.85pt,.7pt"/>
          </v:rect>
        </w:pict>
      </w:r>
    </w:p>
    <w:p w14:paraId="54B3C6C4" w14:textId="77777777" w:rsidR="000E14A0" w:rsidRPr="000E14A0" w:rsidRDefault="000E14A0" w:rsidP="000E14A0">
      <w:pPr>
        <w:rPr>
          <w:b/>
          <w:bCs/>
          <w:sz w:val="24"/>
        </w:rPr>
      </w:pPr>
      <w:r w:rsidRPr="000E14A0">
        <w:rPr>
          <w:b/>
          <w:bCs/>
          <w:sz w:val="24"/>
        </w:rPr>
        <w:t>No.16</w:t>
      </w:r>
    </w:p>
    <w:p w14:paraId="0FDD3223" w14:textId="77777777" w:rsidR="000E14A0" w:rsidRPr="000E14A0" w:rsidRDefault="000E14A0" w:rsidP="000E14A0">
      <w:pPr>
        <w:rPr>
          <w:sz w:val="24"/>
        </w:rPr>
      </w:pPr>
      <w:r w:rsidRPr="000E14A0">
        <w:rPr>
          <w:b/>
          <w:bCs/>
          <w:sz w:val="24"/>
        </w:rPr>
        <w:t>単元</w:t>
      </w:r>
      <w:r w:rsidRPr="000E14A0">
        <w:rPr>
          <w:sz w:val="24"/>
        </w:rPr>
        <w:t>：三単現</w:t>
      </w:r>
    </w:p>
    <w:p w14:paraId="33D90F87" w14:textId="77777777" w:rsidR="000E14A0" w:rsidRPr="000E14A0" w:rsidRDefault="000E14A0" w:rsidP="000E14A0">
      <w:pPr>
        <w:rPr>
          <w:sz w:val="24"/>
        </w:rPr>
      </w:pPr>
      <w:r w:rsidRPr="000E14A0">
        <w:rPr>
          <w:b/>
          <w:bCs/>
          <w:sz w:val="24"/>
        </w:rPr>
        <w:t>Question</w:t>
      </w:r>
      <w:r w:rsidRPr="000E14A0">
        <w:rPr>
          <w:sz w:val="24"/>
        </w:rPr>
        <w:br/>
      </w:r>
      <w:r w:rsidRPr="000E14A0">
        <w:rPr>
          <w:sz w:val="24"/>
        </w:rPr>
        <w:lastRenderedPageBreak/>
        <w:t>What time does your father usually leave home on weekdays?</w:t>
      </w:r>
    </w:p>
    <w:p w14:paraId="29358B55" w14:textId="77777777" w:rsidR="000E14A0" w:rsidRPr="000E14A0" w:rsidRDefault="000E14A0" w:rsidP="000E14A0">
      <w:pPr>
        <w:rPr>
          <w:sz w:val="24"/>
        </w:rPr>
      </w:pPr>
      <w:r w:rsidRPr="000E14A0">
        <w:rPr>
          <w:b/>
          <w:bCs/>
          <w:sz w:val="24"/>
        </w:rPr>
        <w:t>Question Translation</w:t>
      </w:r>
      <w:r w:rsidRPr="000E14A0">
        <w:rPr>
          <w:sz w:val="24"/>
        </w:rPr>
        <w:br/>
        <w:t>お父さんは平日何時に家を出ますか。</w:t>
      </w:r>
    </w:p>
    <w:p w14:paraId="062EF4D4" w14:textId="77777777" w:rsidR="000E14A0" w:rsidRPr="000E14A0" w:rsidRDefault="000E14A0" w:rsidP="000E14A0">
      <w:pPr>
        <w:rPr>
          <w:sz w:val="24"/>
        </w:rPr>
      </w:pPr>
      <w:r w:rsidRPr="000E14A0">
        <w:rPr>
          <w:b/>
          <w:bCs/>
          <w:sz w:val="24"/>
        </w:rPr>
        <w:t>Response</w:t>
      </w:r>
      <w:r w:rsidRPr="000E14A0">
        <w:rPr>
          <w:sz w:val="24"/>
        </w:rPr>
        <w:br/>
        <w:t>He (　　　) home at seven.</w:t>
      </w:r>
    </w:p>
    <w:p w14:paraId="52731E4A" w14:textId="77777777" w:rsidR="000E14A0" w:rsidRPr="000E14A0" w:rsidRDefault="000E14A0" w:rsidP="000E14A0">
      <w:pPr>
        <w:rPr>
          <w:sz w:val="24"/>
        </w:rPr>
      </w:pPr>
      <w:r w:rsidRPr="000E14A0">
        <w:rPr>
          <w:b/>
          <w:bCs/>
          <w:sz w:val="24"/>
        </w:rPr>
        <w:t>Answer</w:t>
      </w:r>
      <w:r w:rsidRPr="000E14A0">
        <w:rPr>
          <w:sz w:val="24"/>
        </w:rPr>
        <w:br/>
        <w:t>leaves</w:t>
      </w:r>
    </w:p>
    <w:p w14:paraId="255DDC58" w14:textId="77777777" w:rsidR="000E14A0" w:rsidRPr="000E14A0" w:rsidRDefault="000E14A0" w:rsidP="000E14A0">
      <w:pPr>
        <w:rPr>
          <w:sz w:val="24"/>
        </w:rPr>
      </w:pPr>
      <w:r w:rsidRPr="000E14A0">
        <w:rPr>
          <w:b/>
          <w:bCs/>
          <w:sz w:val="24"/>
        </w:rPr>
        <w:t>Completed Response</w:t>
      </w:r>
      <w:r w:rsidRPr="000E14A0">
        <w:rPr>
          <w:sz w:val="24"/>
        </w:rPr>
        <w:br/>
        <w:t>He leaves home at seven.</w:t>
      </w:r>
    </w:p>
    <w:p w14:paraId="1CDADF2F" w14:textId="77777777" w:rsidR="000E14A0" w:rsidRPr="000E14A0" w:rsidRDefault="000E14A0" w:rsidP="000E14A0">
      <w:pPr>
        <w:rPr>
          <w:sz w:val="24"/>
        </w:rPr>
      </w:pPr>
      <w:r w:rsidRPr="000E14A0">
        <w:rPr>
          <w:b/>
          <w:bCs/>
          <w:sz w:val="24"/>
        </w:rPr>
        <w:t>Completed Response Translation</w:t>
      </w:r>
      <w:r w:rsidRPr="000E14A0">
        <w:rPr>
          <w:sz w:val="24"/>
        </w:rPr>
        <w:br/>
        <w:t>7時に家を出ます。</w:t>
      </w:r>
    </w:p>
    <w:p w14:paraId="13B0BEEE" w14:textId="77777777" w:rsidR="000E14A0" w:rsidRPr="000E14A0" w:rsidRDefault="000E14A0" w:rsidP="000E14A0">
      <w:pPr>
        <w:rPr>
          <w:sz w:val="24"/>
        </w:rPr>
      </w:pPr>
      <w:r w:rsidRPr="000E14A0">
        <w:rPr>
          <w:b/>
          <w:bCs/>
          <w:sz w:val="24"/>
        </w:rPr>
        <w:t>Point</w:t>
      </w:r>
      <w:r w:rsidRPr="000E14A0">
        <w:rPr>
          <w:sz w:val="24"/>
        </w:rPr>
        <w:br/>
        <w:t>leave の三単現は leaves。</w:t>
      </w:r>
    </w:p>
    <w:p w14:paraId="7E99746B" w14:textId="77777777" w:rsidR="000E14A0" w:rsidRPr="000E14A0" w:rsidRDefault="00000000" w:rsidP="000E14A0">
      <w:pPr>
        <w:rPr>
          <w:sz w:val="24"/>
        </w:rPr>
      </w:pPr>
      <w:r>
        <w:rPr>
          <w:sz w:val="24"/>
        </w:rPr>
        <w:pict w14:anchorId="50A91E96">
          <v:rect id="_x0000_i1039" style="width:0;height:1.5pt" o:hralign="center" o:hrstd="t" o:hr="t" fillcolor="#a0a0a0" stroked="f">
            <v:textbox inset="5.85pt,.7pt,5.85pt,.7pt"/>
          </v:rect>
        </w:pict>
      </w:r>
    </w:p>
    <w:p w14:paraId="60142368" w14:textId="77777777" w:rsidR="000E14A0" w:rsidRPr="000E14A0" w:rsidRDefault="000E14A0" w:rsidP="000E14A0">
      <w:pPr>
        <w:rPr>
          <w:b/>
          <w:bCs/>
          <w:sz w:val="24"/>
        </w:rPr>
      </w:pPr>
      <w:r w:rsidRPr="000E14A0">
        <w:rPr>
          <w:b/>
          <w:bCs/>
          <w:sz w:val="24"/>
        </w:rPr>
        <w:t>No.17</w:t>
      </w:r>
    </w:p>
    <w:p w14:paraId="7F9F3467" w14:textId="77777777" w:rsidR="000E14A0" w:rsidRPr="000E14A0" w:rsidRDefault="000E14A0" w:rsidP="000E14A0">
      <w:pPr>
        <w:rPr>
          <w:sz w:val="24"/>
        </w:rPr>
      </w:pPr>
      <w:r w:rsidRPr="000E14A0">
        <w:rPr>
          <w:b/>
          <w:bCs/>
          <w:sz w:val="24"/>
        </w:rPr>
        <w:t>単元</w:t>
      </w:r>
      <w:r w:rsidRPr="000E14A0">
        <w:rPr>
          <w:sz w:val="24"/>
        </w:rPr>
        <w:t>：5W1H</w:t>
      </w:r>
    </w:p>
    <w:p w14:paraId="19AA5BA4" w14:textId="77777777" w:rsidR="000E14A0" w:rsidRPr="000E14A0" w:rsidRDefault="000E14A0" w:rsidP="000E14A0">
      <w:pPr>
        <w:rPr>
          <w:sz w:val="24"/>
        </w:rPr>
      </w:pPr>
      <w:r w:rsidRPr="000E14A0">
        <w:rPr>
          <w:b/>
          <w:bCs/>
          <w:sz w:val="24"/>
        </w:rPr>
        <w:t>Question</w:t>
      </w:r>
      <w:r w:rsidRPr="000E14A0">
        <w:rPr>
          <w:sz w:val="24"/>
        </w:rPr>
        <w:br/>
        <w:t>(　　　) do you usually spend your summer vacation?</w:t>
      </w:r>
    </w:p>
    <w:p w14:paraId="378A5EBF" w14:textId="77777777" w:rsidR="000E14A0" w:rsidRPr="000E14A0" w:rsidRDefault="000E14A0" w:rsidP="000E14A0">
      <w:pPr>
        <w:rPr>
          <w:sz w:val="24"/>
        </w:rPr>
      </w:pPr>
      <w:r w:rsidRPr="000E14A0">
        <w:rPr>
          <w:b/>
          <w:bCs/>
          <w:sz w:val="24"/>
        </w:rPr>
        <w:lastRenderedPageBreak/>
        <w:t>Question Translation</w:t>
      </w:r>
      <w:r w:rsidRPr="000E14A0">
        <w:rPr>
          <w:sz w:val="24"/>
        </w:rPr>
        <w:br/>
        <w:t>夏休みは普段どのように過ごしますか。</w:t>
      </w:r>
    </w:p>
    <w:p w14:paraId="526199C1" w14:textId="77777777" w:rsidR="000E14A0" w:rsidRPr="000E14A0" w:rsidRDefault="000E14A0" w:rsidP="000E14A0">
      <w:pPr>
        <w:rPr>
          <w:sz w:val="24"/>
        </w:rPr>
      </w:pPr>
      <w:r w:rsidRPr="000E14A0">
        <w:rPr>
          <w:b/>
          <w:bCs/>
          <w:sz w:val="24"/>
        </w:rPr>
        <w:t>Response</w:t>
      </w:r>
      <w:r w:rsidRPr="000E14A0">
        <w:rPr>
          <w:sz w:val="24"/>
        </w:rPr>
        <w:br/>
        <w:t>I (　　　) time with my grandparents.</w:t>
      </w:r>
    </w:p>
    <w:p w14:paraId="05546F30" w14:textId="77777777" w:rsidR="000E14A0" w:rsidRPr="000E14A0" w:rsidRDefault="000E14A0" w:rsidP="000E14A0">
      <w:pPr>
        <w:rPr>
          <w:sz w:val="24"/>
        </w:rPr>
      </w:pPr>
      <w:r w:rsidRPr="000E14A0">
        <w:rPr>
          <w:b/>
          <w:bCs/>
          <w:sz w:val="24"/>
        </w:rPr>
        <w:t>Answer</w:t>
      </w:r>
      <w:r w:rsidRPr="000E14A0">
        <w:rPr>
          <w:sz w:val="24"/>
        </w:rPr>
        <w:br/>
        <w:t>How / spend</w:t>
      </w:r>
    </w:p>
    <w:p w14:paraId="133A3166" w14:textId="77777777" w:rsidR="000E14A0" w:rsidRPr="000E14A0" w:rsidRDefault="000E14A0" w:rsidP="000E14A0">
      <w:pPr>
        <w:rPr>
          <w:sz w:val="24"/>
        </w:rPr>
      </w:pPr>
      <w:r w:rsidRPr="000E14A0">
        <w:rPr>
          <w:b/>
          <w:bCs/>
          <w:sz w:val="24"/>
        </w:rPr>
        <w:t>Completed Response</w:t>
      </w:r>
      <w:r w:rsidRPr="000E14A0">
        <w:rPr>
          <w:sz w:val="24"/>
        </w:rPr>
        <w:br/>
        <w:t>How do you usually spend your summer vacation?</w:t>
      </w:r>
      <w:r w:rsidRPr="000E14A0">
        <w:rPr>
          <w:sz w:val="24"/>
        </w:rPr>
        <w:br/>
        <w:t>I spend time with my grandparents.</w:t>
      </w:r>
    </w:p>
    <w:p w14:paraId="3A85C8EF" w14:textId="77777777" w:rsidR="000E14A0" w:rsidRPr="000E14A0" w:rsidRDefault="000E14A0" w:rsidP="000E14A0">
      <w:pPr>
        <w:rPr>
          <w:sz w:val="24"/>
        </w:rPr>
      </w:pPr>
      <w:r w:rsidRPr="000E14A0">
        <w:rPr>
          <w:b/>
          <w:bCs/>
          <w:sz w:val="24"/>
        </w:rPr>
        <w:t>Completed Response Translation</w:t>
      </w:r>
      <w:r w:rsidRPr="000E14A0">
        <w:rPr>
          <w:sz w:val="24"/>
        </w:rPr>
        <w:br/>
        <w:t>夏休みは祖父母と過ごします。</w:t>
      </w:r>
    </w:p>
    <w:p w14:paraId="397A391D" w14:textId="77777777" w:rsidR="000E14A0" w:rsidRPr="000E14A0" w:rsidRDefault="000E14A0" w:rsidP="000E14A0">
      <w:pPr>
        <w:rPr>
          <w:sz w:val="24"/>
        </w:rPr>
      </w:pPr>
      <w:r w:rsidRPr="000E14A0">
        <w:rPr>
          <w:b/>
          <w:bCs/>
          <w:sz w:val="24"/>
        </w:rPr>
        <w:t>Point</w:t>
      </w:r>
      <w:r w:rsidRPr="000E14A0">
        <w:rPr>
          <w:sz w:val="24"/>
        </w:rPr>
        <w:br/>
        <w:t>How は方法・様子を尋ねる。</w:t>
      </w:r>
    </w:p>
    <w:p w14:paraId="20EDE188" w14:textId="77777777" w:rsidR="000E14A0" w:rsidRPr="000E14A0" w:rsidRDefault="00000000" w:rsidP="000E14A0">
      <w:pPr>
        <w:rPr>
          <w:sz w:val="24"/>
        </w:rPr>
      </w:pPr>
      <w:r>
        <w:rPr>
          <w:sz w:val="24"/>
        </w:rPr>
        <w:pict w14:anchorId="03073CE2">
          <v:rect id="_x0000_i1040" style="width:0;height:1.5pt" o:hralign="center" o:hrstd="t" o:hr="t" fillcolor="#a0a0a0" stroked="f">
            <v:textbox inset="5.85pt,.7pt,5.85pt,.7pt"/>
          </v:rect>
        </w:pict>
      </w:r>
    </w:p>
    <w:p w14:paraId="60F1E9A2" w14:textId="77777777" w:rsidR="000E14A0" w:rsidRPr="000E14A0" w:rsidRDefault="000E14A0" w:rsidP="000E14A0">
      <w:pPr>
        <w:rPr>
          <w:b/>
          <w:bCs/>
          <w:sz w:val="24"/>
        </w:rPr>
      </w:pPr>
      <w:r w:rsidRPr="000E14A0">
        <w:rPr>
          <w:b/>
          <w:bCs/>
          <w:sz w:val="24"/>
        </w:rPr>
        <w:t>No.18</w:t>
      </w:r>
    </w:p>
    <w:p w14:paraId="3B9CD3C7" w14:textId="77777777" w:rsidR="000E14A0" w:rsidRPr="000E14A0" w:rsidRDefault="000E14A0" w:rsidP="000E14A0">
      <w:pPr>
        <w:rPr>
          <w:sz w:val="24"/>
        </w:rPr>
      </w:pPr>
      <w:r w:rsidRPr="000E14A0">
        <w:rPr>
          <w:b/>
          <w:bCs/>
          <w:sz w:val="24"/>
        </w:rPr>
        <w:t>単元</w:t>
      </w:r>
      <w:r w:rsidRPr="000E14A0">
        <w:rPr>
          <w:sz w:val="24"/>
        </w:rPr>
        <w:t>：現在進行形</w:t>
      </w:r>
    </w:p>
    <w:p w14:paraId="0A7550AA" w14:textId="77777777" w:rsidR="000E14A0" w:rsidRPr="000E14A0" w:rsidRDefault="000E14A0" w:rsidP="000E14A0">
      <w:pPr>
        <w:rPr>
          <w:sz w:val="24"/>
        </w:rPr>
      </w:pPr>
      <w:r w:rsidRPr="000E14A0">
        <w:rPr>
          <w:b/>
          <w:bCs/>
          <w:sz w:val="24"/>
        </w:rPr>
        <w:t>Question</w:t>
      </w:r>
      <w:r w:rsidRPr="000E14A0">
        <w:rPr>
          <w:sz w:val="24"/>
        </w:rPr>
        <w:br/>
        <w:t>Is your sister studying for tomorrow's math test in her room now?</w:t>
      </w:r>
    </w:p>
    <w:p w14:paraId="51A4354A" w14:textId="77777777" w:rsidR="000E14A0" w:rsidRPr="000E14A0" w:rsidRDefault="000E14A0" w:rsidP="000E14A0">
      <w:pPr>
        <w:rPr>
          <w:sz w:val="24"/>
        </w:rPr>
      </w:pPr>
      <w:r w:rsidRPr="000E14A0">
        <w:rPr>
          <w:b/>
          <w:bCs/>
          <w:sz w:val="24"/>
        </w:rPr>
        <w:lastRenderedPageBreak/>
        <w:t>Question Translation</w:t>
      </w:r>
      <w:r w:rsidRPr="000E14A0">
        <w:rPr>
          <w:sz w:val="24"/>
        </w:rPr>
        <w:br/>
        <w:t>お姉さん（妹）は今、自分の部屋で明日の数学のテスト勉強をしていますか。</w:t>
      </w:r>
    </w:p>
    <w:p w14:paraId="239D462E" w14:textId="77777777" w:rsidR="000E14A0" w:rsidRPr="000E14A0" w:rsidRDefault="000E14A0" w:rsidP="000E14A0">
      <w:pPr>
        <w:rPr>
          <w:sz w:val="24"/>
        </w:rPr>
      </w:pPr>
      <w:r w:rsidRPr="000E14A0">
        <w:rPr>
          <w:b/>
          <w:bCs/>
          <w:sz w:val="24"/>
        </w:rPr>
        <w:t>Response</w:t>
      </w:r>
      <w:r w:rsidRPr="000E14A0">
        <w:rPr>
          <w:sz w:val="24"/>
        </w:rPr>
        <w:br/>
        <w:t>Yes, she (　　　).</w:t>
      </w:r>
    </w:p>
    <w:p w14:paraId="639A1492" w14:textId="77777777" w:rsidR="000E14A0" w:rsidRPr="000E14A0" w:rsidRDefault="000E14A0" w:rsidP="000E14A0">
      <w:pPr>
        <w:rPr>
          <w:sz w:val="24"/>
        </w:rPr>
      </w:pPr>
      <w:r w:rsidRPr="000E14A0">
        <w:rPr>
          <w:b/>
          <w:bCs/>
          <w:sz w:val="24"/>
        </w:rPr>
        <w:t>Answer</w:t>
      </w:r>
      <w:r w:rsidRPr="000E14A0">
        <w:rPr>
          <w:sz w:val="24"/>
        </w:rPr>
        <w:br/>
        <w:t>is</w:t>
      </w:r>
    </w:p>
    <w:p w14:paraId="29141848" w14:textId="77777777" w:rsidR="000E14A0" w:rsidRPr="000E14A0" w:rsidRDefault="000E14A0" w:rsidP="000E14A0">
      <w:pPr>
        <w:rPr>
          <w:sz w:val="24"/>
        </w:rPr>
      </w:pPr>
      <w:r w:rsidRPr="000E14A0">
        <w:rPr>
          <w:b/>
          <w:bCs/>
          <w:sz w:val="24"/>
        </w:rPr>
        <w:t>Completed Response</w:t>
      </w:r>
      <w:r w:rsidRPr="000E14A0">
        <w:rPr>
          <w:sz w:val="24"/>
        </w:rPr>
        <w:br/>
        <w:t>Yes, she is.</w:t>
      </w:r>
    </w:p>
    <w:p w14:paraId="02F44393" w14:textId="77777777" w:rsidR="000E14A0" w:rsidRPr="000E14A0" w:rsidRDefault="000E14A0" w:rsidP="000E14A0">
      <w:pPr>
        <w:rPr>
          <w:sz w:val="24"/>
        </w:rPr>
      </w:pPr>
      <w:r w:rsidRPr="000E14A0">
        <w:rPr>
          <w:b/>
          <w:bCs/>
          <w:sz w:val="24"/>
        </w:rPr>
        <w:t>Completed Response Translation</w:t>
      </w:r>
      <w:r w:rsidRPr="000E14A0">
        <w:rPr>
          <w:sz w:val="24"/>
        </w:rPr>
        <w:br/>
        <w:t>はい、勉強しています。</w:t>
      </w:r>
    </w:p>
    <w:p w14:paraId="6FD10177" w14:textId="77777777" w:rsidR="000E14A0" w:rsidRPr="000E14A0" w:rsidRDefault="000E14A0" w:rsidP="000E14A0">
      <w:pPr>
        <w:rPr>
          <w:sz w:val="24"/>
        </w:rPr>
      </w:pPr>
      <w:r w:rsidRPr="000E14A0">
        <w:rPr>
          <w:b/>
          <w:bCs/>
          <w:sz w:val="24"/>
        </w:rPr>
        <w:t>Point</w:t>
      </w:r>
      <w:r w:rsidRPr="000E14A0">
        <w:rPr>
          <w:sz w:val="24"/>
        </w:rPr>
        <w:br/>
        <w:t>現在進行形は be動詞で答える。</w:t>
      </w:r>
    </w:p>
    <w:p w14:paraId="403232BC" w14:textId="77777777" w:rsidR="000E14A0" w:rsidRPr="000E14A0" w:rsidRDefault="00000000" w:rsidP="000E14A0">
      <w:pPr>
        <w:rPr>
          <w:sz w:val="24"/>
        </w:rPr>
      </w:pPr>
      <w:r>
        <w:rPr>
          <w:sz w:val="24"/>
        </w:rPr>
        <w:pict w14:anchorId="47B75C27">
          <v:rect id="_x0000_i1041" style="width:0;height:1.5pt" o:hralign="center" o:hrstd="t" o:hr="t" fillcolor="#a0a0a0" stroked="f">
            <v:textbox inset="5.85pt,.7pt,5.85pt,.7pt"/>
          </v:rect>
        </w:pict>
      </w:r>
    </w:p>
    <w:p w14:paraId="60D1347B" w14:textId="77777777" w:rsidR="000E14A0" w:rsidRPr="000E14A0" w:rsidRDefault="000E14A0" w:rsidP="000E14A0">
      <w:pPr>
        <w:rPr>
          <w:b/>
          <w:bCs/>
          <w:sz w:val="24"/>
        </w:rPr>
      </w:pPr>
      <w:r w:rsidRPr="000E14A0">
        <w:rPr>
          <w:b/>
          <w:bCs/>
          <w:sz w:val="24"/>
        </w:rPr>
        <w:t>No.19</w:t>
      </w:r>
    </w:p>
    <w:p w14:paraId="54D738E3" w14:textId="77777777" w:rsidR="000E14A0" w:rsidRPr="000E14A0" w:rsidRDefault="000E14A0" w:rsidP="000E14A0">
      <w:pPr>
        <w:rPr>
          <w:sz w:val="24"/>
        </w:rPr>
      </w:pPr>
      <w:r w:rsidRPr="000E14A0">
        <w:rPr>
          <w:b/>
          <w:bCs/>
          <w:sz w:val="24"/>
        </w:rPr>
        <w:t>単元</w:t>
      </w:r>
      <w:r w:rsidRPr="000E14A0">
        <w:rPr>
          <w:sz w:val="24"/>
        </w:rPr>
        <w:t>：5W1H（三単現）</w:t>
      </w:r>
    </w:p>
    <w:p w14:paraId="5FAE2D03" w14:textId="77777777" w:rsidR="000E14A0" w:rsidRPr="000E14A0" w:rsidRDefault="000E14A0" w:rsidP="000E14A0">
      <w:pPr>
        <w:rPr>
          <w:sz w:val="24"/>
        </w:rPr>
      </w:pPr>
      <w:r w:rsidRPr="000E14A0">
        <w:rPr>
          <w:b/>
          <w:bCs/>
          <w:sz w:val="24"/>
        </w:rPr>
        <w:t>Question</w:t>
      </w:r>
      <w:r w:rsidRPr="000E14A0">
        <w:rPr>
          <w:sz w:val="24"/>
        </w:rPr>
        <w:br/>
        <w:t>(　　　) subject does your brother like the most?</w:t>
      </w:r>
    </w:p>
    <w:p w14:paraId="3801B00C" w14:textId="77777777" w:rsidR="000E14A0" w:rsidRPr="000E14A0" w:rsidRDefault="000E14A0" w:rsidP="000E14A0">
      <w:pPr>
        <w:rPr>
          <w:sz w:val="24"/>
        </w:rPr>
      </w:pPr>
      <w:r w:rsidRPr="000E14A0">
        <w:rPr>
          <w:b/>
          <w:bCs/>
          <w:sz w:val="24"/>
        </w:rPr>
        <w:t>Question Translation</w:t>
      </w:r>
      <w:r w:rsidRPr="000E14A0">
        <w:rPr>
          <w:sz w:val="24"/>
        </w:rPr>
        <w:br/>
      </w:r>
      <w:r w:rsidRPr="000E14A0">
        <w:rPr>
          <w:sz w:val="24"/>
        </w:rPr>
        <w:lastRenderedPageBreak/>
        <w:t>あなたのお兄さん（弟）は何の教科が一番好きですか。</w:t>
      </w:r>
    </w:p>
    <w:p w14:paraId="33CB7BAD" w14:textId="77777777" w:rsidR="000E14A0" w:rsidRPr="000E14A0" w:rsidRDefault="000E14A0" w:rsidP="000E14A0">
      <w:pPr>
        <w:rPr>
          <w:sz w:val="24"/>
        </w:rPr>
      </w:pPr>
      <w:r w:rsidRPr="000E14A0">
        <w:rPr>
          <w:b/>
          <w:bCs/>
          <w:sz w:val="24"/>
        </w:rPr>
        <w:t>Response</w:t>
      </w:r>
      <w:r w:rsidRPr="000E14A0">
        <w:rPr>
          <w:sz w:val="24"/>
        </w:rPr>
        <w:br/>
        <w:t>He (　　　) science the most.</w:t>
      </w:r>
    </w:p>
    <w:p w14:paraId="205461FC" w14:textId="77777777" w:rsidR="000E14A0" w:rsidRPr="000E14A0" w:rsidRDefault="000E14A0" w:rsidP="000E14A0">
      <w:pPr>
        <w:rPr>
          <w:sz w:val="24"/>
        </w:rPr>
      </w:pPr>
      <w:r w:rsidRPr="000E14A0">
        <w:rPr>
          <w:b/>
          <w:bCs/>
          <w:sz w:val="24"/>
        </w:rPr>
        <w:t>Answer</w:t>
      </w:r>
      <w:r w:rsidRPr="000E14A0">
        <w:rPr>
          <w:sz w:val="24"/>
        </w:rPr>
        <w:br/>
        <w:t>Which / likes</w:t>
      </w:r>
    </w:p>
    <w:p w14:paraId="603FB49F" w14:textId="77777777" w:rsidR="000E14A0" w:rsidRPr="000E14A0" w:rsidRDefault="000E14A0" w:rsidP="000E14A0">
      <w:pPr>
        <w:rPr>
          <w:sz w:val="24"/>
        </w:rPr>
      </w:pPr>
      <w:r w:rsidRPr="000E14A0">
        <w:rPr>
          <w:b/>
          <w:bCs/>
          <w:sz w:val="24"/>
        </w:rPr>
        <w:t>Completed Response</w:t>
      </w:r>
      <w:r w:rsidRPr="000E14A0">
        <w:rPr>
          <w:sz w:val="24"/>
        </w:rPr>
        <w:br/>
        <w:t>Which subject does your brother like the most?</w:t>
      </w:r>
      <w:r w:rsidRPr="000E14A0">
        <w:rPr>
          <w:sz w:val="24"/>
        </w:rPr>
        <w:br/>
        <w:t>He likes science the most.</w:t>
      </w:r>
    </w:p>
    <w:p w14:paraId="07011AD2" w14:textId="77777777" w:rsidR="000E14A0" w:rsidRPr="000E14A0" w:rsidRDefault="000E14A0" w:rsidP="000E14A0">
      <w:pPr>
        <w:rPr>
          <w:sz w:val="24"/>
        </w:rPr>
      </w:pPr>
      <w:r w:rsidRPr="000E14A0">
        <w:rPr>
          <w:b/>
          <w:bCs/>
          <w:sz w:val="24"/>
        </w:rPr>
        <w:t>Completed Response Translation</w:t>
      </w:r>
      <w:r w:rsidRPr="000E14A0">
        <w:rPr>
          <w:sz w:val="24"/>
        </w:rPr>
        <w:br/>
        <w:t>一番好きな教科は理科です。</w:t>
      </w:r>
    </w:p>
    <w:p w14:paraId="506EA2B6" w14:textId="77777777" w:rsidR="000E14A0" w:rsidRPr="000E14A0" w:rsidRDefault="000E14A0" w:rsidP="000E14A0">
      <w:pPr>
        <w:rPr>
          <w:sz w:val="24"/>
        </w:rPr>
      </w:pPr>
      <w:r w:rsidRPr="000E14A0">
        <w:rPr>
          <w:b/>
          <w:bCs/>
          <w:sz w:val="24"/>
        </w:rPr>
        <w:t>Point</w:t>
      </w:r>
      <w:r w:rsidRPr="000E14A0">
        <w:rPr>
          <w:sz w:val="24"/>
        </w:rPr>
        <w:br/>
        <w:t>Which と likes を同時に練習する。</w:t>
      </w:r>
    </w:p>
    <w:p w14:paraId="3F64F157" w14:textId="77777777" w:rsidR="000E14A0" w:rsidRPr="000E14A0" w:rsidRDefault="00000000" w:rsidP="000E14A0">
      <w:pPr>
        <w:rPr>
          <w:sz w:val="24"/>
        </w:rPr>
      </w:pPr>
      <w:r>
        <w:rPr>
          <w:sz w:val="24"/>
        </w:rPr>
        <w:pict w14:anchorId="60572AE5">
          <v:rect id="_x0000_i1042" style="width:0;height:1.5pt" o:hralign="center" o:hrstd="t" o:hr="t" fillcolor="#a0a0a0" stroked="f">
            <v:textbox inset="5.85pt,.7pt,5.85pt,.7pt"/>
          </v:rect>
        </w:pict>
      </w:r>
    </w:p>
    <w:p w14:paraId="1E8B6C8D" w14:textId="77777777" w:rsidR="000E14A0" w:rsidRPr="000E14A0" w:rsidRDefault="000E14A0" w:rsidP="000E14A0">
      <w:pPr>
        <w:rPr>
          <w:b/>
          <w:bCs/>
          <w:sz w:val="24"/>
        </w:rPr>
      </w:pPr>
      <w:r w:rsidRPr="000E14A0">
        <w:rPr>
          <w:b/>
          <w:bCs/>
          <w:sz w:val="24"/>
        </w:rPr>
        <w:t>No.20</w:t>
      </w:r>
    </w:p>
    <w:p w14:paraId="65D01DCF" w14:textId="77777777" w:rsidR="000E14A0" w:rsidRPr="000E14A0" w:rsidRDefault="000E14A0" w:rsidP="000E14A0">
      <w:pPr>
        <w:rPr>
          <w:sz w:val="24"/>
        </w:rPr>
      </w:pPr>
      <w:r w:rsidRPr="000E14A0">
        <w:rPr>
          <w:b/>
          <w:bCs/>
          <w:sz w:val="24"/>
        </w:rPr>
        <w:t>単元</w:t>
      </w:r>
      <w:r w:rsidRPr="000E14A0">
        <w:rPr>
          <w:sz w:val="24"/>
        </w:rPr>
        <w:t>：be動詞</w:t>
      </w:r>
    </w:p>
    <w:p w14:paraId="7C147E10" w14:textId="77777777" w:rsidR="000E14A0" w:rsidRPr="000E14A0" w:rsidRDefault="000E14A0" w:rsidP="000E14A0">
      <w:pPr>
        <w:rPr>
          <w:sz w:val="24"/>
        </w:rPr>
      </w:pPr>
      <w:r w:rsidRPr="000E14A0">
        <w:rPr>
          <w:b/>
          <w:bCs/>
          <w:sz w:val="24"/>
        </w:rPr>
        <w:t>Question</w:t>
      </w:r>
      <w:r w:rsidRPr="000E14A0">
        <w:rPr>
          <w:sz w:val="24"/>
        </w:rPr>
        <w:br/>
        <w:t>Are you ready to give your presentation in front of the whole class tomorrow?</w:t>
      </w:r>
    </w:p>
    <w:p w14:paraId="39353349" w14:textId="77777777" w:rsidR="000E14A0" w:rsidRPr="000E14A0" w:rsidRDefault="000E14A0" w:rsidP="000E14A0">
      <w:pPr>
        <w:rPr>
          <w:sz w:val="24"/>
        </w:rPr>
      </w:pPr>
      <w:r w:rsidRPr="000E14A0">
        <w:rPr>
          <w:b/>
          <w:bCs/>
          <w:sz w:val="24"/>
        </w:rPr>
        <w:t>Question Translation</w:t>
      </w:r>
      <w:r w:rsidRPr="000E14A0">
        <w:rPr>
          <w:sz w:val="24"/>
        </w:rPr>
        <w:br/>
      </w:r>
      <w:r w:rsidRPr="000E14A0">
        <w:rPr>
          <w:sz w:val="24"/>
        </w:rPr>
        <w:lastRenderedPageBreak/>
        <w:t>明日、クラス全員の前で発表する準備はできていますか。</w:t>
      </w:r>
    </w:p>
    <w:p w14:paraId="48FD3A95" w14:textId="77777777" w:rsidR="000E14A0" w:rsidRPr="000E14A0" w:rsidRDefault="000E14A0" w:rsidP="000E14A0">
      <w:pPr>
        <w:rPr>
          <w:sz w:val="24"/>
        </w:rPr>
      </w:pPr>
      <w:r w:rsidRPr="000E14A0">
        <w:rPr>
          <w:b/>
          <w:bCs/>
          <w:sz w:val="24"/>
        </w:rPr>
        <w:t>Response</w:t>
      </w:r>
      <w:r w:rsidRPr="000E14A0">
        <w:rPr>
          <w:sz w:val="24"/>
        </w:rPr>
        <w:br/>
        <w:t>Yes, I (　　　).</w:t>
      </w:r>
    </w:p>
    <w:p w14:paraId="35BD2F69" w14:textId="77777777" w:rsidR="000E14A0" w:rsidRPr="000E14A0" w:rsidRDefault="000E14A0" w:rsidP="000E14A0">
      <w:pPr>
        <w:rPr>
          <w:sz w:val="24"/>
        </w:rPr>
      </w:pPr>
      <w:r w:rsidRPr="000E14A0">
        <w:rPr>
          <w:b/>
          <w:bCs/>
          <w:sz w:val="24"/>
        </w:rPr>
        <w:t>Answer</w:t>
      </w:r>
      <w:r w:rsidRPr="000E14A0">
        <w:rPr>
          <w:sz w:val="24"/>
        </w:rPr>
        <w:br/>
        <w:t>am</w:t>
      </w:r>
    </w:p>
    <w:p w14:paraId="35D09B59" w14:textId="77777777" w:rsidR="000E14A0" w:rsidRPr="000E14A0" w:rsidRDefault="000E14A0" w:rsidP="000E14A0">
      <w:pPr>
        <w:rPr>
          <w:sz w:val="24"/>
        </w:rPr>
      </w:pPr>
      <w:r w:rsidRPr="000E14A0">
        <w:rPr>
          <w:b/>
          <w:bCs/>
          <w:sz w:val="24"/>
        </w:rPr>
        <w:t>Completed Response</w:t>
      </w:r>
      <w:r w:rsidRPr="000E14A0">
        <w:rPr>
          <w:sz w:val="24"/>
        </w:rPr>
        <w:br/>
        <w:t>Yes, I am.</w:t>
      </w:r>
    </w:p>
    <w:p w14:paraId="1EE474C2" w14:textId="77777777" w:rsidR="000E14A0" w:rsidRPr="000E14A0" w:rsidRDefault="000E14A0" w:rsidP="000E14A0">
      <w:pPr>
        <w:rPr>
          <w:sz w:val="24"/>
        </w:rPr>
      </w:pPr>
      <w:r w:rsidRPr="000E14A0">
        <w:rPr>
          <w:b/>
          <w:bCs/>
          <w:sz w:val="24"/>
        </w:rPr>
        <w:t>Completed Response Translation</w:t>
      </w:r>
      <w:r w:rsidRPr="000E14A0">
        <w:rPr>
          <w:sz w:val="24"/>
        </w:rPr>
        <w:br/>
        <w:t>はい、準備できています。</w:t>
      </w:r>
    </w:p>
    <w:p w14:paraId="3D5FFEA2" w14:textId="77777777" w:rsidR="000E14A0" w:rsidRPr="000E14A0" w:rsidRDefault="000E14A0" w:rsidP="000E14A0">
      <w:pPr>
        <w:rPr>
          <w:sz w:val="24"/>
        </w:rPr>
      </w:pPr>
      <w:r w:rsidRPr="000E14A0">
        <w:rPr>
          <w:b/>
          <w:bCs/>
          <w:sz w:val="24"/>
        </w:rPr>
        <w:t>Point</w:t>
      </w:r>
      <w:r w:rsidRPr="000E14A0">
        <w:rPr>
          <w:sz w:val="24"/>
        </w:rPr>
        <w:br/>
        <w:t>be ready to ～ は学校でも英検でもよく使われる重要表現。</w:t>
      </w:r>
    </w:p>
    <w:p w14:paraId="3EE3A67B" w14:textId="77777777" w:rsidR="000E14A0" w:rsidRPr="000E14A0" w:rsidRDefault="000E14A0" w:rsidP="000E14A0">
      <w:pPr>
        <w:rPr>
          <w:b/>
          <w:bCs/>
          <w:sz w:val="24"/>
        </w:rPr>
      </w:pPr>
      <w:r w:rsidRPr="000E14A0">
        <w:rPr>
          <w:b/>
          <w:bCs/>
          <w:sz w:val="24"/>
        </w:rPr>
        <w:t>No.21</w:t>
      </w:r>
    </w:p>
    <w:p w14:paraId="3E769553" w14:textId="77777777" w:rsidR="000E14A0" w:rsidRPr="000E14A0" w:rsidRDefault="000E14A0" w:rsidP="000E14A0">
      <w:pPr>
        <w:rPr>
          <w:sz w:val="24"/>
        </w:rPr>
      </w:pPr>
      <w:r w:rsidRPr="000E14A0">
        <w:rPr>
          <w:b/>
          <w:bCs/>
          <w:sz w:val="24"/>
        </w:rPr>
        <w:t>単元</w:t>
      </w:r>
      <w:r w:rsidRPr="000E14A0">
        <w:rPr>
          <w:sz w:val="24"/>
        </w:rPr>
        <w:t>：一般動詞（三単現）</w:t>
      </w:r>
    </w:p>
    <w:p w14:paraId="664B666B" w14:textId="77777777" w:rsidR="000E14A0" w:rsidRPr="000E14A0" w:rsidRDefault="000E14A0" w:rsidP="000E14A0">
      <w:pPr>
        <w:rPr>
          <w:sz w:val="24"/>
        </w:rPr>
      </w:pPr>
      <w:r w:rsidRPr="000E14A0">
        <w:rPr>
          <w:b/>
          <w:bCs/>
          <w:sz w:val="24"/>
        </w:rPr>
        <w:t>Question</w:t>
      </w:r>
      <w:r w:rsidRPr="000E14A0">
        <w:rPr>
          <w:sz w:val="24"/>
        </w:rPr>
        <w:br/>
        <w:t>Does your mother always prepare breakfast before everyone gets up?</w:t>
      </w:r>
    </w:p>
    <w:p w14:paraId="75A50BD5" w14:textId="77777777" w:rsidR="000E14A0" w:rsidRPr="000E14A0" w:rsidRDefault="000E14A0" w:rsidP="000E14A0">
      <w:pPr>
        <w:rPr>
          <w:sz w:val="24"/>
        </w:rPr>
      </w:pPr>
      <w:r w:rsidRPr="000E14A0">
        <w:rPr>
          <w:b/>
          <w:bCs/>
          <w:sz w:val="24"/>
        </w:rPr>
        <w:t>Question Translation</w:t>
      </w:r>
      <w:r w:rsidRPr="000E14A0">
        <w:rPr>
          <w:sz w:val="24"/>
        </w:rPr>
        <w:br/>
        <w:t>お母さんはみんなが起きる前に、いつも朝食を準備しますか。</w:t>
      </w:r>
    </w:p>
    <w:p w14:paraId="57C3D8F9" w14:textId="77777777" w:rsidR="000E14A0" w:rsidRPr="000E14A0" w:rsidRDefault="000E14A0" w:rsidP="000E14A0">
      <w:pPr>
        <w:rPr>
          <w:sz w:val="24"/>
        </w:rPr>
      </w:pPr>
      <w:r w:rsidRPr="000E14A0">
        <w:rPr>
          <w:b/>
          <w:bCs/>
          <w:sz w:val="24"/>
        </w:rPr>
        <w:t>Response</w:t>
      </w:r>
      <w:r w:rsidRPr="000E14A0">
        <w:rPr>
          <w:sz w:val="24"/>
        </w:rPr>
        <w:br/>
      </w:r>
      <w:r w:rsidRPr="000E14A0">
        <w:rPr>
          <w:sz w:val="24"/>
        </w:rPr>
        <w:lastRenderedPageBreak/>
        <w:t>Yes, she (　　　).</w:t>
      </w:r>
    </w:p>
    <w:p w14:paraId="0F67A632" w14:textId="77777777" w:rsidR="000E14A0" w:rsidRPr="000E14A0" w:rsidRDefault="000E14A0" w:rsidP="000E14A0">
      <w:pPr>
        <w:rPr>
          <w:sz w:val="24"/>
        </w:rPr>
      </w:pPr>
      <w:r w:rsidRPr="000E14A0">
        <w:rPr>
          <w:b/>
          <w:bCs/>
          <w:sz w:val="24"/>
        </w:rPr>
        <w:t>Answer</w:t>
      </w:r>
      <w:r w:rsidRPr="000E14A0">
        <w:rPr>
          <w:sz w:val="24"/>
        </w:rPr>
        <w:br/>
        <w:t>does</w:t>
      </w:r>
    </w:p>
    <w:p w14:paraId="165F888F" w14:textId="77777777" w:rsidR="000E14A0" w:rsidRPr="000E14A0" w:rsidRDefault="000E14A0" w:rsidP="000E14A0">
      <w:pPr>
        <w:rPr>
          <w:sz w:val="24"/>
        </w:rPr>
      </w:pPr>
      <w:r w:rsidRPr="000E14A0">
        <w:rPr>
          <w:b/>
          <w:bCs/>
          <w:sz w:val="24"/>
        </w:rPr>
        <w:t>Completed Response</w:t>
      </w:r>
      <w:r w:rsidRPr="000E14A0">
        <w:rPr>
          <w:sz w:val="24"/>
        </w:rPr>
        <w:br/>
        <w:t>Yes, she does.</w:t>
      </w:r>
    </w:p>
    <w:p w14:paraId="6A0698DC" w14:textId="77777777" w:rsidR="000E14A0" w:rsidRPr="000E14A0" w:rsidRDefault="000E14A0" w:rsidP="000E14A0">
      <w:pPr>
        <w:rPr>
          <w:sz w:val="24"/>
        </w:rPr>
      </w:pPr>
      <w:r w:rsidRPr="000E14A0">
        <w:rPr>
          <w:b/>
          <w:bCs/>
          <w:sz w:val="24"/>
        </w:rPr>
        <w:t>Completed Response Translation</w:t>
      </w:r>
      <w:r w:rsidRPr="000E14A0">
        <w:rPr>
          <w:sz w:val="24"/>
        </w:rPr>
        <w:br/>
        <w:t>はい、準備します。</w:t>
      </w:r>
    </w:p>
    <w:p w14:paraId="1A2311A2" w14:textId="77777777" w:rsidR="000E14A0" w:rsidRPr="000E14A0" w:rsidRDefault="000E14A0" w:rsidP="000E14A0">
      <w:pPr>
        <w:rPr>
          <w:sz w:val="24"/>
        </w:rPr>
      </w:pPr>
      <w:r w:rsidRPr="000E14A0">
        <w:rPr>
          <w:b/>
          <w:bCs/>
          <w:sz w:val="24"/>
        </w:rPr>
        <w:t>Point</w:t>
      </w:r>
      <w:r w:rsidRPr="000E14A0">
        <w:rPr>
          <w:sz w:val="24"/>
        </w:rPr>
        <w:br/>
        <w:t>Does の質問には does で答える。</w:t>
      </w:r>
    </w:p>
    <w:p w14:paraId="4E6821EF" w14:textId="77777777" w:rsidR="000E14A0" w:rsidRPr="000E14A0" w:rsidRDefault="00000000" w:rsidP="000E14A0">
      <w:pPr>
        <w:rPr>
          <w:sz w:val="24"/>
        </w:rPr>
      </w:pPr>
      <w:r>
        <w:rPr>
          <w:sz w:val="24"/>
        </w:rPr>
        <w:pict w14:anchorId="0C3BC0A8">
          <v:rect id="_x0000_i1043" style="width:0;height:1.5pt" o:hralign="center" o:hrstd="t" o:hr="t" fillcolor="#a0a0a0" stroked="f">
            <v:textbox inset="5.85pt,.7pt,5.85pt,.7pt"/>
          </v:rect>
        </w:pict>
      </w:r>
    </w:p>
    <w:p w14:paraId="0BEA9C81" w14:textId="77777777" w:rsidR="000E14A0" w:rsidRPr="000E14A0" w:rsidRDefault="000E14A0" w:rsidP="000E14A0">
      <w:pPr>
        <w:rPr>
          <w:b/>
          <w:bCs/>
          <w:sz w:val="24"/>
        </w:rPr>
      </w:pPr>
      <w:r w:rsidRPr="000E14A0">
        <w:rPr>
          <w:b/>
          <w:bCs/>
          <w:sz w:val="24"/>
        </w:rPr>
        <w:t>No.22</w:t>
      </w:r>
    </w:p>
    <w:p w14:paraId="4282A9B3" w14:textId="77777777" w:rsidR="000E14A0" w:rsidRPr="000E14A0" w:rsidRDefault="000E14A0" w:rsidP="000E14A0">
      <w:pPr>
        <w:rPr>
          <w:sz w:val="24"/>
        </w:rPr>
      </w:pPr>
      <w:r w:rsidRPr="000E14A0">
        <w:rPr>
          <w:b/>
          <w:bCs/>
          <w:sz w:val="24"/>
        </w:rPr>
        <w:t>単元</w:t>
      </w:r>
      <w:r w:rsidRPr="000E14A0">
        <w:rPr>
          <w:sz w:val="24"/>
        </w:rPr>
        <w:t>：5W1H（三単現）</w:t>
      </w:r>
    </w:p>
    <w:p w14:paraId="29B511A5" w14:textId="77777777" w:rsidR="000E14A0" w:rsidRPr="000E14A0" w:rsidRDefault="000E14A0" w:rsidP="000E14A0">
      <w:pPr>
        <w:rPr>
          <w:sz w:val="24"/>
        </w:rPr>
      </w:pPr>
      <w:r w:rsidRPr="000E14A0">
        <w:rPr>
          <w:b/>
          <w:bCs/>
          <w:sz w:val="24"/>
        </w:rPr>
        <w:t>Question</w:t>
      </w:r>
      <w:r w:rsidRPr="000E14A0">
        <w:rPr>
          <w:sz w:val="24"/>
        </w:rPr>
        <w:br/>
        <w:t>(　　　) does your father usually come home after work?</w:t>
      </w:r>
    </w:p>
    <w:p w14:paraId="2272A3B6" w14:textId="77777777" w:rsidR="000E14A0" w:rsidRPr="000E14A0" w:rsidRDefault="000E14A0" w:rsidP="000E14A0">
      <w:pPr>
        <w:rPr>
          <w:sz w:val="24"/>
        </w:rPr>
      </w:pPr>
      <w:r w:rsidRPr="000E14A0">
        <w:rPr>
          <w:b/>
          <w:bCs/>
          <w:sz w:val="24"/>
        </w:rPr>
        <w:t>Question Translation</w:t>
      </w:r>
      <w:r w:rsidRPr="000E14A0">
        <w:rPr>
          <w:sz w:val="24"/>
        </w:rPr>
        <w:br/>
        <w:t>お父さんは仕事の後、普段何時に帰宅しますか。</w:t>
      </w:r>
    </w:p>
    <w:p w14:paraId="22FF3C82" w14:textId="77777777" w:rsidR="000E14A0" w:rsidRPr="000E14A0" w:rsidRDefault="000E14A0" w:rsidP="000E14A0">
      <w:pPr>
        <w:rPr>
          <w:sz w:val="24"/>
        </w:rPr>
      </w:pPr>
      <w:r w:rsidRPr="000E14A0">
        <w:rPr>
          <w:b/>
          <w:bCs/>
          <w:sz w:val="24"/>
        </w:rPr>
        <w:t>Response</w:t>
      </w:r>
      <w:r w:rsidRPr="000E14A0">
        <w:rPr>
          <w:sz w:val="24"/>
        </w:rPr>
        <w:br/>
        <w:t>He (　　　) home around seven.</w:t>
      </w:r>
    </w:p>
    <w:p w14:paraId="34C11454" w14:textId="77777777" w:rsidR="000E14A0" w:rsidRPr="000E14A0" w:rsidRDefault="000E14A0" w:rsidP="000E14A0">
      <w:pPr>
        <w:rPr>
          <w:sz w:val="24"/>
        </w:rPr>
      </w:pPr>
      <w:r w:rsidRPr="000E14A0">
        <w:rPr>
          <w:b/>
          <w:bCs/>
          <w:sz w:val="24"/>
        </w:rPr>
        <w:lastRenderedPageBreak/>
        <w:t>Answer</w:t>
      </w:r>
      <w:r w:rsidRPr="000E14A0">
        <w:rPr>
          <w:sz w:val="24"/>
        </w:rPr>
        <w:br/>
        <w:t>When / comes</w:t>
      </w:r>
    </w:p>
    <w:p w14:paraId="6E35B0D5" w14:textId="77777777" w:rsidR="000E14A0" w:rsidRPr="000E14A0" w:rsidRDefault="000E14A0" w:rsidP="000E14A0">
      <w:pPr>
        <w:rPr>
          <w:sz w:val="24"/>
        </w:rPr>
      </w:pPr>
      <w:r w:rsidRPr="000E14A0">
        <w:rPr>
          <w:b/>
          <w:bCs/>
          <w:sz w:val="24"/>
        </w:rPr>
        <w:t>Completed Response</w:t>
      </w:r>
      <w:r w:rsidRPr="000E14A0">
        <w:rPr>
          <w:sz w:val="24"/>
        </w:rPr>
        <w:br/>
        <w:t>When does your father usually come home after work?</w:t>
      </w:r>
      <w:r w:rsidRPr="000E14A0">
        <w:rPr>
          <w:sz w:val="24"/>
        </w:rPr>
        <w:br/>
        <w:t>He comes home around seven.</w:t>
      </w:r>
    </w:p>
    <w:p w14:paraId="1CCDBED0" w14:textId="77777777" w:rsidR="000E14A0" w:rsidRPr="000E14A0" w:rsidRDefault="000E14A0" w:rsidP="000E14A0">
      <w:pPr>
        <w:rPr>
          <w:sz w:val="24"/>
        </w:rPr>
      </w:pPr>
      <w:r w:rsidRPr="000E14A0">
        <w:rPr>
          <w:b/>
          <w:bCs/>
          <w:sz w:val="24"/>
        </w:rPr>
        <w:t>Completed Response Translation</w:t>
      </w:r>
      <w:r w:rsidRPr="000E14A0">
        <w:rPr>
          <w:sz w:val="24"/>
        </w:rPr>
        <w:br/>
        <w:t>お父さんは普段7時ごろ帰宅します。</w:t>
      </w:r>
    </w:p>
    <w:p w14:paraId="1C1DE68A" w14:textId="77777777" w:rsidR="000E14A0" w:rsidRPr="000E14A0" w:rsidRDefault="000E14A0" w:rsidP="000E14A0">
      <w:pPr>
        <w:rPr>
          <w:sz w:val="24"/>
        </w:rPr>
      </w:pPr>
      <w:r w:rsidRPr="000E14A0">
        <w:rPr>
          <w:b/>
          <w:bCs/>
          <w:sz w:val="24"/>
        </w:rPr>
        <w:t>Point</w:t>
      </w:r>
      <w:r w:rsidRPr="000E14A0">
        <w:rPr>
          <w:sz w:val="24"/>
        </w:rPr>
        <w:br/>
        <w:t xml:space="preserve">come の三単現は </w:t>
      </w:r>
      <w:r w:rsidRPr="000E14A0">
        <w:rPr>
          <w:b/>
          <w:bCs/>
          <w:sz w:val="24"/>
        </w:rPr>
        <w:t>comes</w:t>
      </w:r>
      <w:r w:rsidRPr="000E14A0">
        <w:rPr>
          <w:sz w:val="24"/>
        </w:rPr>
        <w:t>。</w:t>
      </w:r>
    </w:p>
    <w:p w14:paraId="4221FFB8" w14:textId="77777777" w:rsidR="000E14A0" w:rsidRPr="000E14A0" w:rsidRDefault="00000000" w:rsidP="000E14A0">
      <w:pPr>
        <w:rPr>
          <w:sz w:val="24"/>
        </w:rPr>
      </w:pPr>
      <w:r>
        <w:rPr>
          <w:sz w:val="24"/>
        </w:rPr>
        <w:pict w14:anchorId="6B5AAEBE">
          <v:rect id="_x0000_i1044" style="width:0;height:1.5pt" o:hralign="center" o:hrstd="t" o:hr="t" fillcolor="#a0a0a0" stroked="f">
            <v:textbox inset="5.85pt,.7pt,5.85pt,.7pt"/>
          </v:rect>
        </w:pict>
      </w:r>
    </w:p>
    <w:p w14:paraId="2D5C098A" w14:textId="77777777" w:rsidR="000E14A0" w:rsidRPr="000E14A0" w:rsidRDefault="000E14A0" w:rsidP="000E14A0">
      <w:pPr>
        <w:rPr>
          <w:b/>
          <w:bCs/>
          <w:sz w:val="24"/>
        </w:rPr>
      </w:pPr>
      <w:r w:rsidRPr="000E14A0">
        <w:rPr>
          <w:b/>
          <w:bCs/>
          <w:sz w:val="24"/>
        </w:rPr>
        <w:t>No.23</w:t>
      </w:r>
    </w:p>
    <w:p w14:paraId="3EE6C8DA" w14:textId="77777777" w:rsidR="000E14A0" w:rsidRPr="000E14A0" w:rsidRDefault="000E14A0" w:rsidP="000E14A0">
      <w:pPr>
        <w:rPr>
          <w:sz w:val="24"/>
        </w:rPr>
      </w:pPr>
      <w:r w:rsidRPr="000E14A0">
        <w:rPr>
          <w:b/>
          <w:bCs/>
          <w:sz w:val="24"/>
        </w:rPr>
        <w:t>単元</w:t>
      </w:r>
      <w:r w:rsidRPr="000E14A0">
        <w:rPr>
          <w:sz w:val="24"/>
        </w:rPr>
        <w:t>：助動詞（should）</w:t>
      </w:r>
    </w:p>
    <w:p w14:paraId="36B4253E" w14:textId="77777777" w:rsidR="000E14A0" w:rsidRPr="000E14A0" w:rsidRDefault="000E14A0" w:rsidP="000E14A0">
      <w:pPr>
        <w:rPr>
          <w:sz w:val="24"/>
        </w:rPr>
      </w:pPr>
      <w:r w:rsidRPr="000E14A0">
        <w:rPr>
          <w:b/>
          <w:bCs/>
          <w:sz w:val="24"/>
        </w:rPr>
        <w:t>Question</w:t>
      </w:r>
      <w:r w:rsidRPr="000E14A0">
        <w:rPr>
          <w:sz w:val="24"/>
        </w:rPr>
        <w:br/>
        <w:t>Should we finish our science project before this Friday?</w:t>
      </w:r>
    </w:p>
    <w:p w14:paraId="38059164" w14:textId="77777777" w:rsidR="000E14A0" w:rsidRPr="000E14A0" w:rsidRDefault="000E14A0" w:rsidP="000E14A0">
      <w:pPr>
        <w:rPr>
          <w:sz w:val="24"/>
        </w:rPr>
      </w:pPr>
      <w:r w:rsidRPr="000E14A0">
        <w:rPr>
          <w:b/>
          <w:bCs/>
          <w:sz w:val="24"/>
        </w:rPr>
        <w:t>Question Translation</w:t>
      </w:r>
      <w:r w:rsidRPr="000E14A0">
        <w:rPr>
          <w:sz w:val="24"/>
        </w:rPr>
        <w:br/>
        <w:t>今週の金曜日までに理科の課題を終わらせるべきですか。</w:t>
      </w:r>
    </w:p>
    <w:p w14:paraId="48A78950" w14:textId="77777777" w:rsidR="000E14A0" w:rsidRPr="000E14A0" w:rsidRDefault="000E14A0" w:rsidP="000E14A0">
      <w:pPr>
        <w:rPr>
          <w:sz w:val="24"/>
        </w:rPr>
      </w:pPr>
      <w:r w:rsidRPr="000E14A0">
        <w:rPr>
          <w:b/>
          <w:bCs/>
          <w:sz w:val="24"/>
        </w:rPr>
        <w:t>Response</w:t>
      </w:r>
      <w:r w:rsidRPr="000E14A0">
        <w:rPr>
          <w:sz w:val="24"/>
        </w:rPr>
        <w:br/>
        <w:t>Yes, we (　　　).</w:t>
      </w:r>
    </w:p>
    <w:p w14:paraId="5E4B8FB0" w14:textId="77777777" w:rsidR="000E14A0" w:rsidRPr="000E14A0" w:rsidRDefault="000E14A0" w:rsidP="000E14A0">
      <w:pPr>
        <w:rPr>
          <w:sz w:val="24"/>
        </w:rPr>
      </w:pPr>
      <w:r w:rsidRPr="000E14A0">
        <w:rPr>
          <w:b/>
          <w:bCs/>
          <w:sz w:val="24"/>
        </w:rPr>
        <w:lastRenderedPageBreak/>
        <w:t>Answer</w:t>
      </w:r>
      <w:r w:rsidRPr="000E14A0">
        <w:rPr>
          <w:sz w:val="24"/>
        </w:rPr>
        <w:br/>
        <w:t>should</w:t>
      </w:r>
    </w:p>
    <w:p w14:paraId="13D433AC" w14:textId="77777777" w:rsidR="000E14A0" w:rsidRPr="000E14A0" w:rsidRDefault="000E14A0" w:rsidP="000E14A0">
      <w:pPr>
        <w:rPr>
          <w:sz w:val="24"/>
        </w:rPr>
      </w:pPr>
      <w:r w:rsidRPr="000E14A0">
        <w:rPr>
          <w:b/>
          <w:bCs/>
          <w:sz w:val="24"/>
        </w:rPr>
        <w:t>Completed Response</w:t>
      </w:r>
      <w:r w:rsidRPr="000E14A0">
        <w:rPr>
          <w:sz w:val="24"/>
        </w:rPr>
        <w:br/>
        <w:t>Yes, we should.</w:t>
      </w:r>
    </w:p>
    <w:p w14:paraId="4ECF1411" w14:textId="77777777" w:rsidR="000E14A0" w:rsidRPr="000E14A0" w:rsidRDefault="000E14A0" w:rsidP="000E14A0">
      <w:pPr>
        <w:rPr>
          <w:sz w:val="24"/>
        </w:rPr>
      </w:pPr>
      <w:r w:rsidRPr="000E14A0">
        <w:rPr>
          <w:b/>
          <w:bCs/>
          <w:sz w:val="24"/>
        </w:rPr>
        <w:t>Completed Response Translation</w:t>
      </w:r>
      <w:r w:rsidRPr="000E14A0">
        <w:rPr>
          <w:sz w:val="24"/>
        </w:rPr>
        <w:br/>
        <w:t>はい、その方がいいです。</w:t>
      </w:r>
    </w:p>
    <w:p w14:paraId="7941AE0F" w14:textId="77777777" w:rsidR="000E14A0" w:rsidRPr="000E14A0" w:rsidRDefault="000E14A0" w:rsidP="000E14A0">
      <w:pPr>
        <w:rPr>
          <w:sz w:val="24"/>
        </w:rPr>
      </w:pPr>
      <w:r w:rsidRPr="000E14A0">
        <w:rPr>
          <w:b/>
          <w:bCs/>
          <w:sz w:val="24"/>
        </w:rPr>
        <w:t>Point</w:t>
      </w:r>
      <w:r w:rsidRPr="000E14A0">
        <w:rPr>
          <w:sz w:val="24"/>
        </w:rPr>
        <w:br/>
        <w:t>Should の質問には should で答える。</w:t>
      </w:r>
    </w:p>
    <w:p w14:paraId="67BF6624" w14:textId="77777777" w:rsidR="000E14A0" w:rsidRPr="000E14A0" w:rsidRDefault="00000000" w:rsidP="000E14A0">
      <w:pPr>
        <w:rPr>
          <w:sz w:val="24"/>
        </w:rPr>
      </w:pPr>
      <w:r>
        <w:rPr>
          <w:sz w:val="24"/>
        </w:rPr>
        <w:pict w14:anchorId="10EE9454">
          <v:rect id="_x0000_i1045" style="width:0;height:1.5pt" o:hralign="center" o:hrstd="t" o:hr="t" fillcolor="#a0a0a0" stroked="f">
            <v:textbox inset="5.85pt,.7pt,5.85pt,.7pt"/>
          </v:rect>
        </w:pict>
      </w:r>
    </w:p>
    <w:p w14:paraId="34BE541C" w14:textId="77777777" w:rsidR="000E14A0" w:rsidRPr="000E14A0" w:rsidRDefault="000E14A0" w:rsidP="000E14A0">
      <w:pPr>
        <w:rPr>
          <w:b/>
          <w:bCs/>
          <w:sz w:val="24"/>
        </w:rPr>
      </w:pPr>
      <w:r w:rsidRPr="000E14A0">
        <w:rPr>
          <w:b/>
          <w:bCs/>
          <w:sz w:val="24"/>
        </w:rPr>
        <w:t>No.24</w:t>
      </w:r>
    </w:p>
    <w:p w14:paraId="04AD98A2" w14:textId="77777777" w:rsidR="000E14A0" w:rsidRPr="000E14A0" w:rsidRDefault="000E14A0" w:rsidP="000E14A0">
      <w:pPr>
        <w:rPr>
          <w:sz w:val="24"/>
        </w:rPr>
      </w:pPr>
      <w:r w:rsidRPr="000E14A0">
        <w:rPr>
          <w:b/>
          <w:bCs/>
          <w:sz w:val="24"/>
        </w:rPr>
        <w:t>単元</w:t>
      </w:r>
      <w:r w:rsidRPr="000E14A0">
        <w:rPr>
          <w:sz w:val="24"/>
        </w:rPr>
        <w:t>：5W1H</w:t>
      </w:r>
    </w:p>
    <w:p w14:paraId="12C525E4" w14:textId="77777777" w:rsidR="000E14A0" w:rsidRPr="000E14A0" w:rsidRDefault="000E14A0" w:rsidP="000E14A0">
      <w:pPr>
        <w:rPr>
          <w:sz w:val="24"/>
        </w:rPr>
      </w:pPr>
      <w:r w:rsidRPr="000E14A0">
        <w:rPr>
          <w:b/>
          <w:bCs/>
          <w:sz w:val="24"/>
        </w:rPr>
        <w:t>Question</w:t>
      </w:r>
      <w:r w:rsidRPr="000E14A0">
        <w:rPr>
          <w:sz w:val="24"/>
        </w:rPr>
        <w:br/>
        <w:t>(　　　) long have you practiced the piano?</w:t>
      </w:r>
    </w:p>
    <w:p w14:paraId="304B67A8" w14:textId="77777777" w:rsidR="000E14A0" w:rsidRPr="000E14A0" w:rsidRDefault="000E14A0" w:rsidP="000E14A0">
      <w:pPr>
        <w:rPr>
          <w:sz w:val="24"/>
        </w:rPr>
      </w:pPr>
      <w:r w:rsidRPr="000E14A0">
        <w:rPr>
          <w:b/>
          <w:bCs/>
          <w:sz w:val="24"/>
        </w:rPr>
        <w:t>Question Translation</w:t>
      </w:r>
      <w:r w:rsidRPr="000E14A0">
        <w:rPr>
          <w:sz w:val="24"/>
        </w:rPr>
        <w:br/>
        <w:t>ピアノはどのくらい練習していますか。</w:t>
      </w:r>
    </w:p>
    <w:p w14:paraId="57D46AFA" w14:textId="77777777" w:rsidR="000E14A0" w:rsidRPr="000E14A0" w:rsidRDefault="000E14A0" w:rsidP="000E14A0">
      <w:pPr>
        <w:rPr>
          <w:sz w:val="24"/>
        </w:rPr>
      </w:pPr>
      <w:r w:rsidRPr="000E14A0">
        <w:rPr>
          <w:b/>
          <w:bCs/>
          <w:sz w:val="24"/>
        </w:rPr>
        <w:t>Response</w:t>
      </w:r>
      <w:r w:rsidRPr="000E14A0">
        <w:rPr>
          <w:sz w:val="24"/>
        </w:rPr>
        <w:br/>
        <w:t>I (　　　) for about five years.</w:t>
      </w:r>
    </w:p>
    <w:p w14:paraId="0B18D596" w14:textId="77777777" w:rsidR="000E14A0" w:rsidRPr="000E14A0" w:rsidRDefault="000E14A0" w:rsidP="000E14A0">
      <w:pPr>
        <w:rPr>
          <w:sz w:val="24"/>
        </w:rPr>
      </w:pPr>
      <w:r w:rsidRPr="000E14A0">
        <w:rPr>
          <w:b/>
          <w:bCs/>
          <w:sz w:val="24"/>
        </w:rPr>
        <w:t>Answer</w:t>
      </w:r>
      <w:r w:rsidRPr="000E14A0">
        <w:rPr>
          <w:sz w:val="24"/>
        </w:rPr>
        <w:br/>
      </w:r>
      <w:r w:rsidRPr="000E14A0">
        <w:rPr>
          <w:sz w:val="24"/>
        </w:rPr>
        <w:lastRenderedPageBreak/>
        <w:t>How / have practiced</w:t>
      </w:r>
    </w:p>
    <w:p w14:paraId="52C68A06" w14:textId="77777777" w:rsidR="000E14A0" w:rsidRPr="000E14A0" w:rsidRDefault="000E14A0" w:rsidP="000E14A0">
      <w:pPr>
        <w:rPr>
          <w:sz w:val="24"/>
        </w:rPr>
      </w:pPr>
      <w:r w:rsidRPr="000E14A0">
        <w:rPr>
          <w:b/>
          <w:bCs/>
          <w:sz w:val="24"/>
        </w:rPr>
        <w:t>Completed Response</w:t>
      </w:r>
      <w:r w:rsidRPr="000E14A0">
        <w:rPr>
          <w:sz w:val="24"/>
        </w:rPr>
        <w:br/>
        <w:t>How long have you practiced the piano?</w:t>
      </w:r>
      <w:r w:rsidRPr="000E14A0">
        <w:rPr>
          <w:sz w:val="24"/>
        </w:rPr>
        <w:br/>
        <w:t>I have practiced for about five years.</w:t>
      </w:r>
    </w:p>
    <w:p w14:paraId="25A9DA4E" w14:textId="77777777" w:rsidR="000E14A0" w:rsidRPr="000E14A0" w:rsidRDefault="000E14A0" w:rsidP="000E14A0">
      <w:pPr>
        <w:rPr>
          <w:sz w:val="24"/>
        </w:rPr>
      </w:pPr>
      <w:r w:rsidRPr="000E14A0">
        <w:rPr>
          <w:b/>
          <w:bCs/>
          <w:sz w:val="24"/>
        </w:rPr>
        <w:t>Completed Response Translation</w:t>
      </w:r>
      <w:r w:rsidRPr="000E14A0">
        <w:rPr>
          <w:sz w:val="24"/>
        </w:rPr>
        <w:br/>
        <w:t>約5年間練習しています。</w:t>
      </w:r>
    </w:p>
    <w:p w14:paraId="002898D0" w14:textId="77777777" w:rsidR="000E14A0" w:rsidRPr="000E14A0" w:rsidRDefault="000E14A0" w:rsidP="000E14A0">
      <w:pPr>
        <w:rPr>
          <w:sz w:val="24"/>
        </w:rPr>
      </w:pPr>
      <w:r w:rsidRPr="000E14A0">
        <w:rPr>
          <w:b/>
          <w:bCs/>
          <w:sz w:val="24"/>
        </w:rPr>
        <w:t>Point</w:t>
      </w:r>
      <w:r w:rsidRPr="000E14A0">
        <w:rPr>
          <w:sz w:val="24"/>
        </w:rPr>
        <w:br/>
      </w:r>
      <w:r w:rsidRPr="000E14A0">
        <w:rPr>
          <w:b/>
          <w:bCs/>
          <w:sz w:val="24"/>
        </w:rPr>
        <w:t>How long + 現在完了</w:t>
      </w:r>
      <w:r w:rsidRPr="000E14A0">
        <w:rPr>
          <w:sz w:val="24"/>
        </w:rPr>
        <w:t xml:space="preserve"> は英検3級ではやや発展的です。</w:t>
      </w:r>
    </w:p>
    <w:p w14:paraId="307B1910" w14:textId="77777777" w:rsidR="000E14A0" w:rsidRPr="000E14A0" w:rsidRDefault="00000000" w:rsidP="000E14A0">
      <w:pPr>
        <w:rPr>
          <w:sz w:val="24"/>
        </w:rPr>
      </w:pPr>
      <w:r>
        <w:rPr>
          <w:sz w:val="24"/>
        </w:rPr>
        <w:pict w14:anchorId="2BBD242C">
          <v:rect id="_x0000_i1046" style="width:0;height:1.5pt" o:hralign="center" o:hrstd="t" o:hr="t" fillcolor="#a0a0a0" stroked="f">
            <v:textbox inset="5.85pt,.7pt,5.85pt,.7pt"/>
          </v:rect>
        </w:pict>
      </w:r>
    </w:p>
    <w:p w14:paraId="7D7D48D0" w14:textId="77777777" w:rsidR="000E14A0" w:rsidRPr="000E14A0" w:rsidRDefault="000E14A0" w:rsidP="000E14A0">
      <w:pPr>
        <w:rPr>
          <w:b/>
          <w:bCs/>
          <w:sz w:val="24"/>
        </w:rPr>
      </w:pPr>
      <w:r w:rsidRPr="000E14A0">
        <w:rPr>
          <w:b/>
          <w:bCs/>
          <w:sz w:val="24"/>
        </w:rPr>
        <w:t>No.25</w:t>
      </w:r>
    </w:p>
    <w:p w14:paraId="4A5F3F29" w14:textId="77777777" w:rsidR="000E14A0" w:rsidRPr="000E14A0" w:rsidRDefault="000E14A0" w:rsidP="000E14A0">
      <w:pPr>
        <w:rPr>
          <w:sz w:val="24"/>
        </w:rPr>
      </w:pPr>
      <w:r w:rsidRPr="000E14A0">
        <w:rPr>
          <w:b/>
          <w:bCs/>
          <w:sz w:val="24"/>
        </w:rPr>
        <w:t>単元</w:t>
      </w:r>
      <w:r w:rsidRPr="000E14A0">
        <w:rPr>
          <w:sz w:val="24"/>
        </w:rPr>
        <w:t>：助動詞（will）</w:t>
      </w:r>
    </w:p>
    <w:p w14:paraId="4306DB71" w14:textId="77777777" w:rsidR="000E14A0" w:rsidRPr="000E14A0" w:rsidRDefault="000E14A0" w:rsidP="000E14A0">
      <w:pPr>
        <w:rPr>
          <w:sz w:val="24"/>
        </w:rPr>
      </w:pPr>
      <w:r w:rsidRPr="000E14A0">
        <w:rPr>
          <w:b/>
          <w:bCs/>
          <w:sz w:val="24"/>
        </w:rPr>
        <w:t>Question</w:t>
      </w:r>
      <w:r w:rsidRPr="000E14A0">
        <w:rPr>
          <w:sz w:val="24"/>
        </w:rPr>
        <w:br/>
        <w:t>Will your grandparents come to watch your baseball game this weekend?</w:t>
      </w:r>
    </w:p>
    <w:p w14:paraId="791D45D4" w14:textId="77777777" w:rsidR="000E14A0" w:rsidRPr="000E14A0" w:rsidRDefault="000E14A0" w:rsidP="000E14A0">
      <w:pPr>
        <w:rPr>
          <w:sz w:val="24"/>
        </w:rPr>
      </w:pPr>
      <w:r w:rsidRPr="000E14A0">
        <w:rPr>
          <w:b/>
          <w:bCs/>
          <w:sz w:val="24"/>
        </w:rPr>
        <w:t>Question Translation</w:t>
      </w:r>
      <w:r w:rsidRPr="000E14A0">
        <w:rPr>
          <w:sz w:val="24"/>
        </w:rPr>
        <w:br/>
        <w:t>今週末、おじいさんとおばあさんはあなたの野球の試合を見に来ますか。</w:t>
      </w:r>
    </w:p>
    <w:p w14:paraId="730CD6AA" w14:textId="77777777" w:rsidR="000E14A0" w:rsidRPr="000E14A0" w:rsidRDefault="000E14A0" w:rsidP="000E14A0">
      <w:pPr>
        <w:rPr>
          <w:sz w:val="24"/>
        </w:rPr>
      </w:pPr>
      <w:r w:rsidRPr="000E14A0">
        <w:rPr>
          <w:b/>
          <w:bCs/>
          <w:sz w:val="24"/>
        </w:rPr>
        <w:t>Response</w:t>
      </w:r>
      <w:r w:rsidRPr="000E14A0">
        <w:rPr>
          <w:sz w:val="24"/>
        </w:rPr>
        <w:br/>
        <w:t>Yes, they (　　　).</w:t>
      </w:r>
    </w:p>
    <w:p w14:paraId="4E943350" w14:textId="77777777" w:rsidR="000E14A0" w:rsidRPr="000E14A0" w:rsidRDefault="000E14A0" w:rsidP="000E14A0">
      <w:pPr>
        <w:rPr>
          <w:sz w:val="24"/>
        </w:rPr>
      </w:pPr>
      <w:r w:rsidRPr="000E14A0">
        <w:rPr>
          <w:b/>
          <w:bCs/>
          <w:sz w:val="24"/>
        </w:rPr>
        <w:t>Answer</w:t>
      </w:r>
      <w:r w:rsidRPr="000E14A0">
        <w:rPr>
          <w:sz w:val="24"/>
        </w:rPr>
        <w:br/>
      </w:r>
      <w:r w:rsidRPr="000E14A0">
        <w:rPr>
          <w:sz w:val="24"/>
        </w:rPr>
        <w:lastRenderedPageBreak/>
        <w:t>will</w:t>
      </w:r>
    </w:p>
    <w:p w14:paraId="26817222" w14:textId="77777777" w:rsidR="000E14A0" w:rsidRPr="000E14A0" w:rsidRDefault="000E14A0" w:rsidP="000E14A0">
      <w:pPr>
        <w:rPr>
          <w:sz w:val="24"/>
        </w:rPr>
      </w:pPr>
      <w:r w:rsidRPr="000E14A0">
        <w:rPr>
          <w:b/>
          <w:bCs/>
          <w:sz w:val="24"/>
        </w:rPr>
        <w:t>Completed Response</w:t>
      </w:r>
      <w:r w:rsidRPr="000E14A0">
        <w:rPr>
          <w:sz w:val="24"/>
        </w:rPr>
        <w:br/>
        <w:t>Yes, they will.</w:t>
      </w:r>
    </w:p>
    <w:p w14:paraId="4F0455AC" w14:textId="77777777" w:rsidR="000E14A0" w:rsidRPr="000E14A0" w:rsidRDefault="000E14A0" w:rsidP="000E14A0">
      <w:pPr>
        <w:rPr>
          <w:sz w:val="24"/>
        </w:rPr>
      </w:pPr>
      <w:r w:rsidRPr="000E14A0">
        <w:rPr>
          <w:b/>
          <w:bCs/>
          <w:sz w:val="24"/>
        </w:rPr>
        <w:t>Completed Response Translation</w:t>
      </w:r>
      <w:r w:rsidRPr="000E14A0">
        <w:rPr>
          <w:sz w:val="24"/>
        </w:rPr>
        <w:br/>
        <w:t>はい、来ます。</w:t>
      </w:r>
    </w:p>
    <w:p w14:paraId="745780B9" w14:textId="77777777" w:rsidR="000E14A0" w:rsidRPr="000E14A0" w:rsidRDefault="000E14A0" w:rsidP="000E14A0">
      <w:pPr>
        <w:rPr>
          <w:sz w:val="24"/>
        </w:rPr>
      </w:pPr>
      <w:r w:rsidRPr="000E14A0">
        <w:rPr>
          <w:b/>
          <w:bCs/>
          <w:sz w:val="24"/>
        </w:rPr>
        <w:t>Point</w:t>
      </w:r>
      <w:r w:rsidRPr="000E14A0">
        <w:rPr>
          <w:sz w:val="24"/>
        </w:rPr>
        <w:br/>
        <w:t>Will の質問には will で答える。</w:t>
      </w:r>
    </w:p>
    <w:p w14:paraId="5BF21FDC" w14:textId="77777777" w:rsidR="000E14A0" w:rsidRPr="000E14A0" w:rsidRDefault="00000000" w:rsidP="000E14A0">
      <w:pPr>
        <w:rPr>
          <w:sz w:val="24"/>
        </w:rPr>
      </w:pPr>
      <w:r>
        <w:rPr>
          <w:sz w:val="24"/>
        </w:rPr>
        <w:pict w14:anchorId="122174AB">
          <v:rect id="_x0000_i1047" style="width:0;height:1.5pt" o:hralign="center" o:hrstd="t" o:hr="t" fillcolor="#a0a0a0" stroked="f">
            <v:textbox inset="5.85pt,.7pt,5.85pt,.7pt"/>
          </v:rect>
        </w:pict>
      </w:r>
    </w:p>
    <w:p w14:paraId="72BD0F10" w14:textId="77777777" w:rsidR="000E14A0" w:rsidRPr="000E14A0" w:rsidRDefault="000E14A0" w:rsidP="000E14A0">
      <w:pPr>
        <w:rPr>
          <w:b/>
          <w:bCs/>
          <w:sz w:val="24"/>
        </w:rPr>
      </w:pPr>
      <w:r w:rsidRPr="000E14A0">
        <w:rPr>
          <w:b/>
          <w:bCs/>
          <w:sz w:val="24"/>
        </w:rPr>
        <w:t>No.26</w:t>
      </w:r>
    </w:p>
    <w:p w14:paraId="59F7D857" w14:textId="77777777" w:rsidR="000E14A0" w:rsidRPr="000E14A0" w:rsidRDefault="000E14A0" w:rsidP="000E14A0">
      <w:pPr>
        <w:rPr>
          <w:sz w:val="24"/>
        </w:rPr>
      </w:pPr>
      <w:r w:rsidRPr="000E14A0">
        <w:rPr>
          <w:b/>
          <w:bCs/>
          <w:sz w:val="24"/>
        </w:rPr>
        <w:t>単元</w:t>
      </w:r>
      <w:r w:rsidRPr="000E14A0">
        <w:rPr>
          <w:sz w:val="24"/>
        </w:rPr>
        <w:t>：三単現</w:t>
      </w:r>
    </w:p>
    <w:p w14:paraId="14336171" w14:textId="77777777" w:rsidR="000E14A0" w:rsidRPr="000E14A0" w:rsidRDefault="000E14A0" w:rsidP="000E14A0">
      <w:pPr>
        <w:rPr>
          <w:sz w:val="24"/>
        </w:rPr>
      </w:pPr>
      <w:r w:rsidRPr="000E14A0">
        <w:rPr>
          <w:b/>
          <w:bCs/>
          <w:sz w:val="24"/>
        </w:rPr>
        <w:t>Question</w:t>
      </w:r>
      <w:r w:rsidRPr="000E14A0">
        <w:rPr>
          <w:sz w:val="24"/>
        </w:rPr>
        <w:br/>
        <w:t>Where does your English teacher usually park her car?</w:t>
      </w:r>
    </w:p>
    <w:p w14:paraId="122DEBBE" w14:textId="77777777" w:rsidR="000E14A0" w:rsidRPr="000E14A0" w:rsidRDefault="000E14A0" w:rsidP="000E14A0">
      <w:pPr>
        <w:rPr>
          <w:sz w:val="24"/>
        </w:rPr>
      </w:pPr>
      <w:r w:rsidRPr="000E14A0">
        <w:rPr>
          <w:b/>
          <w:bCs/>
          <w:sz w:val="24"/>
        </w:rPr>
        <w:t>Question Translation</w:t>
      </w:r>
      <w:r w:rsidRPr="000E14A0">
        <w:rPr>
          <w:sz w:val="24"/>
        </w:rPr>
        <w:br/>
        <w:t>英語の先生は普段どこに車を止めますか。</w:t>
      </w:r>
    </w:p>
    <w:p w14:paraId="06B99AA3" w14:textId="77777777" w:rsidR="000E14A0" w:rsidRPr="000E14A0" w:rsidRDefault="000E14A0" w:rsidP="000E14A0">
      <w:pPr>
        <w:rPr>
          <w:sz w:val="24"/>
        </w:rPr>
      </w:pPr>
      <w:r w:rsidRPr="000E14A0">
        <w:rPr>
          <w:b/>
          <w:bCs/>
          <w:sz w:val="24"/>
        </w:rPr>
        <w:t>Response</w:t>
      </w:r>
      <w:r w:rsidRPr="000E14A0">
        <w:rPr>
          <w:sz w:val="24"/>
        </w:rPr>
        <w:br/>
        <w:t>She (　　　) it near the school.</w:t>
      </w:r>
    </w:p>
    <w:p w14:paraId="196E250D" w14:textId="77777777" w:rsidR="000E14A0" w:rsidRPr="000E14A0" w:rsidRDefault="000E14A0" w:rsidP="000E14A0">
      <w:pPr>
        <w:rPr>
          <w:sz w:val="24"/>
        </w:rPr>
      </w:pPr>
      <w:r w:rsidRPr="000E14A0">
        <w:rPr>
          <w:b/>
          <w:bCs/>
          <w:sz w:val="24"/>
        </w:rPr>
        <w:t>Answer</w:t>
      </w:r>
      <w:r w:rsidRPr="000E14A0">
        <w:rPr>
          <w:sz w:val="24"/>
        </w:rPr>
        <w:br/>
        <w:t>parks</w:t>
      </w:r>
    </w:p>
    <w:p w14:paraId="3190224A" w14:textId="77777777" w:rsidR="000E14A0" w:rsidRPr="000E14A0" w:rsidRDefault="000E14A0" w:rsidP="000E14A0">
      <w:pPr>
        <w:rPr>
          <w:sz w:val="24"/>
        </w:rPr>
      </w:pPr>
      <w:r w:rsidRPr="000E14A0">
        <w:rPr>
          <w:b/>
          <w:bCs/>
          <w:sz w:val="24"/>
        </w:rPr>
        <w:lastRenderedPageBreak/>
        <w:t>Completed Response</w:t>
      </w:r>
      <w:r w:rsidRPr="000E14A0">
        <w:rPr>
          <w:sz w:val="24"/>
        </w:rPr>
        <w:br/>
        <w:t>Where does your English teacher usually park her car?</w:t>
      </w:r>
      <w:r w:rsidRPr="000E14A0">
        <w:rPr>
          <w:sz w:val="24"/>
        </w:rPr>
        <w:br/>
        <w:t>She parks it near the school.</w:t>
      </w:r>
    </w:p>
    <w:p w14:paraId="01803E10" w14:textId="77777777" w:rsidR="000E14A0" w:rsidRPr="000E14A0" w:rsidRDefault="000E14A0" w:rsidP="000E14A0">
      <w:pPr>
        <w:rPr>
          <w:sz w:val="24"/>
        </w:rPr>
      </w:pPr>
      <w:r w:rsidRPr="000E14A0">
        <w:rPr>
          <w:b/>
          <w:bCs/>
          <w:sz w:val="24"/>
        </w:rPr>
        <w:t>Completed Response Translation</w:t>
      </w:r>
      <w:r w:rsidRPr="000E14A0">
        <w:rPr>
          <w:sz w:val="24"/>
        </w:rPr>
        <w:br/>
        <w:t>学校の近くに止めます。</w:t>
      </w:r>
    </w:p>
    <w:p w14:paraId="2FD9A2BC" w14:textId="77777777" w:rsidR="000E14A0" w:rsidRPr="000E14A0" w:rsidRDefault="000E14A0" w:rsidP="000E14A0">
      <w:pPr>
        <w:rPr>
          <w:sz w:val="24"/>
        </w:rPr>
      </w:pPr>
      <w:r w:rsidRPr="000E14A0">
        <w:rPr>
          <w:b/>
          <w:bCs/>
          <w:sz w:val="24"/>
        </w:rPr>
        <w:t>Point</w:t>
      </w:r>
      <w:r w:rsidRPr="000E14A0">
        <w:rPr>
          <w:sz w:val="24"/>
        </w:rPr>
        <w:br/>
        <w:t xml:space="preserve">park の三単現は </w:t>
      </w:r>
      <w:r w:rsidRPr="000E14A0">
        <w:rPr>
          <w:b/>
          <w:bCs/>
          <w:sz w:val="24"/>
        </w:rPr>
        <w:t>parks</w:t>
      </w:r>
      <w:r w:rsidRPr="000E14A0">
        <w:rPr>
          <w:sz w:val="24"/>
        </w:rPr>
        <w:t>。</w:t>
      </w:r>
    </w:p>
    <w:p w14:paraId="4B44E59B" w14:textId="77777777" w:rsidR="000E14A0" w:rsidRPr="000E14A0" w:rsidRDefault="00000000" w:rsidP="000E14A0">
      <w:pPr>
        <w:rPr>
          <w:sz w:val="24"/>
        </w:rPr>
      </w:pPr>
      <w:r>
        <w:rPr>
          <w:sz w:val="24"/>
        </w:rPr>
        <w:pict w14:anchorId="28857EF1">
          <v:rect id="_x0000_i1048" style="width:0;height:1.5pt" o:hralign="center" o:hrstd="t" o:hr="t" fillcolor="#a0a0a0" stroked="f">
            <v:textbox inset="5.85pt,.7pt,5.85pt,.7pt"/>
          </v:rect>
        </w:pict>
      </w:r>
    </w:p>
    <w:p w14:paraId="2D295273" w14:textId="77777777" w:rsidR="000E14A0" w:rsidRPr="000E14A0" w:rsidRDefault="000E14A0" w:rsidP="000E14A0">
      <w:pPr>
        <w:rPr>
          <w:b/>
          <w:bCs/>
          <w:sz w:val="24"/>
        </w:rPr>
      </w:pPr>
      <w:r w:rsidRPr="000E14A0">
        <w:rPr>
          <w:b/>
          <w:bCs/>
          <w:sz w:val="24"/>
        </w:rPr>
        <w:t>No.27</w:t>
      </w:r>
    </w:p>
    <w:p w14:paraId="254CCD90" w14:textId="77777777" w:rsidR="000E14A0" w:rsidRPr="000E14A0" w:rsidRDefault="000E14A0" w:rsidP="000E14A0">
      <w:pPr>
        <w:rPr>
          <w:sz w:val="24"/>
        </w:rPr>
      </w:pPr>
      <w:r w:rsidRPr="000E14A0">
        <w:rPr>
          <w:b/>
          <w:bCs/>
          <w:sz w:val="24"/>
        </w:rPr>
        <w:t>単元</w:t>
      </w:r>
      <w:r w:rsidRPr="000E14A0">
        <w:rPr>
          <w:sz w:val="24"/>
        </w:rPr>
        <w:t>：現在進行形</w:t>
      </w:r>
    </w:p>
    <w:p w14:paraId="0E76C13E" w14:textId="77777777" w:rsidR="000E14A0" w:rsidRPr="000E14A0" w:rsidRDefault="000E14A0" w:rsidP="000E14A0">
      <w:pPr>
        <w:rPr>
          <w:sz w:val="24"/>
        </w:rPr>
      </w:pPr>
      <w:r w:rsidRPr="000E14A0">
        <w:rPr>
          <w:b/>
          <w:bCs/>
          <w:sz w:val="24"/>
        </w:rPr>
        <w:t>Question</w:t>
      </w:r>
      <w:r w:rsidRPr="000E14A0">
        <w:rPr>
          <w:sz w:val="24"/>
        </w:rPr>
        <w:br/>
        <w:t>Are your classmates cleaning the classroom before the next lesson starts?</w:t>
      </w:r>
    </w:p>
    <w:p w14:paraId="7CE01646" w14:textId="77777777" w:rsidR="000E14A0" w:rsidRPr="000E14A0" w:rsidRDefault="000E14A0" w:rsidP="000E14A0">
      <w:pPr>
        <w:rPr>
          <w:sz w:val="24"/>
        </w:rPr>
      </w:pPr>
      <w:r w:rsidRPr="000E14A0">
        <w:rPr>
          <w:b/>
          <w:bCs/>
          <w:sz w:val="24"/>
        </w:rPr>
        <w:t>Question Translation</w:t>
      </w:r>
      <w:r w:rsidRPr="000E14A0">
        <w:rPr>
          <w:sz w:val="24"/>
        </w:rPr>
        <w:br/>
        <w:t>クラスメートは次の授業が始まる前に教室を掃除していますか。</w:t>
      </w:r>
    </w:p>
    <w:p w14:paraId="3BC388D2" w14:textId="77777777" w:rsidR="000E14A0" w:rsidRPr="000E14A0" w:rsidRDefault="000E14A0" w:rsidP="000E14A0">
      <w:pPr>
        <w:rPr>
          <w:sz w:val="24"/>
        </w:rPr>
      </w:pPr>
      <w:r w:rsidRPr="000E14A0">
        <w:rPr>
          <w:b/>
          <w:bCs/>
          <w:sz w:val="24"/>
        </w:rPr>
        <w:t>Response</w:t>
      </w:r>
      <w:r w:rsidRPr="000E14A0">
        <w:rPr>
          <w:sz w:val="24"/>
        </w:rPr>
        <w:br/>
        <w:t>Yes, they (　　　).</w:t>
      </w:r>
    </w:p>
    <w:p w14:paraId="5764B0D6" w14:textId="77777777" w:rsidR="000E14A0" w:rsidRPr="000E14A0" w:rsidRDefault="000E14A0" w:rsidP="000E14A0">
      <w:pPr>
        <w:rPr>
          <w:sz w:val="24"/>
        </w:rPr>
      </w:pPr>
      <w:r w:rsidRPr="000E14A0">
        <w:rPr>
          <w:b/>
          <w:bCs/>
          <w:sz w:val="24"/>
        </w:rPr>
        <w:t>Answer</w:t>
      </w:r>
      <w:r w:rsidRPr="000E14A0">
        <w:rPr>
          <w:sz w:val="24"/>
        </w:rPr>
        <w:br/>
        <w:t>are</w:t>
      </w:r>
    </w:p>
    <w:p w14:paraId="4CE0E5B2" w14:textId="77777777" w:rsidR="000E14A0" w:rsidRPr="000E14A0" w:rsidRDefault="000E14A0" w:rsidP="000E14A0">
      <w:pPr>
        <w:rPr>
          <w:sz w:val="24"/>
        </w:rPr>
      </w:pPr>
      <w:r w:rsidRPr="000E14A0">
        <w:rPr>
          <w:b/>
          <w:bCs/>
          <w:sz w:val="24"/>
        </w:rPr>
        <w:lastRenderedPageBreak/>
        <w:t>Completed Response</w:t>
      </w:r>
      <w:r w:rsidRPr="000E14A0">
        <w:rPr>
          <w:sz w:val="24"/>
        </w:rPr>
        <w:br/>
        <w:t>Yes, they are.</w:t>
      </w:r>
    </w:p>
    <w:p w14:paraId="6AD8C357" w14:textId="77777777" w:rsidR="000E14A0" w:rsidRPr="000E14A0" w:rsidRDefault="000E14A0" w:rsidP="000E14A0">
      <w:pPr>
        <w:rPr>
          <w:sz w:val="24"/>
        </w:rPr>
      </w:pPr>
      <w:r w:rsidRPr="000E14A0">
        <w:rPr>
          <w:b/>
          <w:bCs/>
          <w:sz w:val="24"/>
        </w:rPr>
        <w:t>Completed Response Translation</w:t>
      </w:r>
      <w:r w:rsidRPr="000E14A0">
        <w:rPr>
          <w:sz w:val="24"/>
        </w:rPr>
        <w:br/>
        <w:t>はい、掃除しています。</w:t>
      </w:r>
    </w:p>
    <w:p w14:paraId="18CACD1B" w14:textId="77777777" w:rsidR="000E14A0" w:rsidRPr="000E14A0" w:rsidRDefault="000E14A0" w:rsidP="000E14A0">
      <w:pPr>
        <w:rPr>
          <w:sz w:val="24"/>
        </w:rPr>
      </w:pPr>
      <w:r w:rsidRPr="000E14A0">
        <w:rPr>
          <w:b/>
          <w:bCs/>
          <w:sz w:val="24"/>
        </w:rPr>
        <w:t>Point</w:t>
      </w:r>
      <w:r w:rsidRPr="000E14A0">
        <w:rPr>
          <w:sz w:val="24"/>
        </w:rPr>
        <w:br/>
        <w:t>現在進行形は be動詞で答える。</w:t>
      </w:r>
    </w:p>
    <w:p w14:paraId="372B38E2" w14:textId="77777777" w:rsidR="000E14A0" w:rsidRPr="000E14A0" w:rsidRDefault="00000000" w:rsidP="000E14A0">
      <w:pPr>
        <w:rPr>
          <w:sz w:val="24"/>
        </w:rPr>
      </w:pPr>
      <w:r>
        <w:rPr>
          <w:sz w:val="24"/>
        </w:rPr>
        <w:pict w14:anchorId="2463AD95">
          <v:rect id="_x0000_i1049" style="width:0;height:1.5pt" o:hralign="center" o:hrstd="t" o:hr="t" fillcolor="#a0a0a0" stroked="f">
            <v:textbox inset="5.85pt,.7pt,5.85pt,.7pt"/>
          </v:rect>
        </w:pict>
      </w:r>
    </w:p>
    <w:p w14:paraId="10321929" w14:textId="77777777" w:rsidR="000E14A0" w:rsidRPr="000E14A0" w:rsidRDefault="000E14A0" w:rsidP="000E14A0">
      <w:pPr>
        <w:rPr>
          <w:b/>
          <w:bCs/>
          <w:sz w:val="24"/>
        </w:rPr>
      </w:pPr>
      <w:r w:rsidRPr="000E14A0">
        <w:rPr>
          <w:b/>
          <w:bCs/>
          <w:sz w:val="24"/>
        </w:rPr>
        <w:t>No.28</w:t>
      </w:r>
    </w:p>
    <w:p w14:paraId="6CFBF250" w14:textId="77777777" w:rsidR="000E14A0" w:rsidRPr="000E14A0" w:rsidRDefault="000E14A0" w:rsidP="000E14A0">
      <w:pPr>
        <w:rPr>
          <w:sz w:val="24"/>
        </w:rPr>
      </w:pPr>
      <w:r w:rsidRPr="000E14A0">
        <w:rPr>
          <w:b/>
          <w:bCs/>
          <w:sz w:val="24"/>
        </w:rPr>
        <w:t>単元</w:t>
      </w:r>
      <w:r w:rsidRPr="000E14A0">
        <w:rPr>
          <w:sz w:val="24"/>
        </w:rPr>
        <w:t>：5W1H（三単現）</w:t>
      </w:r>
    </w:p>
    <w:p w14:paraId="188BDEA7" w14:textId="77777777" w:rsidR="000E14A0" w:rsidRPr="000E14A0" w:rsidRDefault="000E14A0" w:rsidP="000E14A0">
      <w:pPr>
        <w:rPr>
          <w:sz w:val="24"/>
        </w:rPr>
      </w:pPr>
      <w:r w:rsidRPr="000E14A0">
        <w:rPr>
          <w:b/>
          <w:bCs/>
          <w:sz w:val="24"/>
        </w:rPr>
        <w:t>Question</w:t>
      </w:r>
      <w:r w:rsidRPr="000E14A0">
        <w:rPr>
          <w:sz w:val="24"/>
        </w:rPr>
        <w:br/>
        <w:t>(　　　) does your sister want to become in the future?</w:t>
      </w:r>
    </w:p>
    <w:p w14:paraId="48E95C3F" w14:textId="77777777" w:rsidR="000E14A0" w:rsidRPr="000E14A0" w:rsidRDefault="000E14A0" w:rsidP="000E14A0">
      <w:pPr>
        <w:rPr>
          <w:sz w:val="24"/>
        </w:rPr>
      </w:pPr>
      <w:r w:rsidRPr="000E14A0">
        <w:rPr>
          <w:b/>
          <w:bCs/>
          <w:sz w:val="24"/>
        </w:rPr>
        <w:t>Question Translation</w:t>
      </w:r>
      <w:r w:rsidRPr="000E14A0">
        <w:rPr>
          <w:sz w:val="24"/>
        </w:rPr>
        <w:br/>
        <w:t>あなたのお姉さん（妹）は将来何になりたいですか。</w:t>
      </w:r>
    </w:p>
    <w:p w14:paraId="3B84C3D7" w14:textId="77777777" w:rsidR="000E14A0" w:rsidRPr="000E14A0" w:rsidRDefault="000E14A0" w:rsidP="000E14A0">
      <w:pPr>
        <w:rPr>
          <w:sz w:val="24"/>
        </w:rPr>
      </w:pPr>
      <w:r w:rsidRPr="000E14A0">
        <w:rPr>
          <w:b/>
          <w:bCs/>
          <w:sz w:val="24"/>
        </w:rPr>
        <w:t>Response</w:t>
      </w:r>
      <w:r w:rsidRPr="000E14A0">
        <w:rPr>
          <w:sz w:val="24"/>
        </w:rPr>
        <w:br/>
        <w:t>She (　　　) to become a nurse.</w:t>
      </w:r>
    </w:p>
    <w:p w14:paraId="6F59D89C" w14:textId="77777777" w:rsidR="000E14A0" w:rsidRPr="000E14A0" w:rsidRDefault="000E14A0" w:rsidP="000E14A0">
      <w:pPr>
        <w:rPr>
          <w:sz w:val="24"/>
        </w:rPr>
      </w:pPr>
      <w:r w:rsidRPr="000E14A0">
        <w:rPr>
          <w:b/>
          <w:bCs/>
          <w:sz w:val="24"/>
        </w:rPr>
        <w:t>Answer</w:t>
      </w:r>
      <w:r w:rsidRPr="000E14A0">
        <w:rPr>
          <w:sz w:val="24"/>
        </w:rPr>
        <w:br/>
        <w:t>What / wants</w:t>
      </w:r>
    </w:p>
    <w:p w14:paraId="64D7B9C7" w14:textId="77777777" w:rsidR="000E14A0" w:rsidRPr="000E14A0" w:rsidRDefault="000E14A0" w:rsidP="000E14A0">
      <w:pPr>
        <w:rPr>
          <w:sz w:val="24"/>
        </w:rPr>
      </w:pPr>
      <w:r w:rsidRPr="000E14A0">
        <w:rPr>
          <w:b/>
          <w:bCs/>
          <w:sz w:val="24"/>
        </w:rPr>
        <w:t>Completed Response</w:t>
      </w:r>
      <w:r w:rsidRPr="000E14A0">
        <w:rPr>
          <w:sz w:val="24"/>
        </w:rPr>
        <w:br/>
      </w:r>
      <w:r w:rsidRPr="000E14A0">
        <w:rPr>
          <w:sz w:val="24"/>
        </w:rPr>
        <w:lastRenderedPageBreak/>
        <w:t>What does your sister want to become in the future?</w:t>
      </w:r>
      <w:r w:rsidRPr="000E14A0">
        <w:rPr>
          <w:sz w:val="24"/>
        </w:rPr>
        <w:br/>
        <w:t>She wants to become a nurse.</w:t>
      </w:r>
    </w:p>
    <w:p w14:paraId="42FEF0B8" w14:textId="77777777" w:rsidR="000E14A0" w:rsidRPr="000E14A0" w:rsidRDefault="000E14A0" w:rsidP="000E14A0">
      <w:pPr>
        <w:rPr>
          <w:sz w:val="24"/>
        </w:rPr>
      </w:pPr>
      <w:r w:rsidRPr="000E14A0">
        <w:rPr>
          <w:b/>
          <w:bCs/>
          <w:sz w:val="24"/>
        </w:rPr>
        <w:t>Completed Response Translation</w:t>
      </w:r>
      <w:r w:rsidRPr="000E14A0">
        <w:rPr>
          <w:sz w:val="24"/>
        </w:rPr>
        <w:br/>
        <w:t>将来は看護師になりたいと思っています。</w:t>
      </w:r>
    </w:p>
    <w:p w14:paraId="49658C20" w14:textId="77777777" w:rsidR="000E14A0" w:rsidRPr="000E14A0" w:rsidRDefault="000E14A0" w:rsidP="000E14A0">
      <w:pPr>
        <w:rPr>
          <w:sz w:val="24"/>
        </w:rPr>
      </w:pPr>
      <w:r w:rsidRPr="000E14A0">
        <w:rPr>
          <w:b/>
          <w:bCs/>
          <w:sz w:val="24"/>
        </w:rPr>
        <w:t>Point</w:t>
      </w:r>
      <w:r w:rsidRPr="000E14A0">
        <w:rPr>
          <w:sz w:val="24"/>
        </w:rPr>
        <w:br/>
        <w:t xml:space="preserve">want の三単現は </w:t>
      </w:r>
      <w:r w:rsidRPr="000E14A0">
        <w:rPr>
          <w:b/>
          <w:bCs/>
          <w:sz w:val="24"/>
        </w:rPr>
        <w:t>wants</w:t>
      </w:r>
      <w:r w:rsidRPr="000E14A0">
        <w:rPr>
          <w:sz w:val="24"/>
        </w:rPr>
        <w:t>。</w:t>
      </w:r>
    </w:p>
    <w:p w14:paraId="57BD73D3" w14:textId="77777777" w:rsidR="000E14A0" w:rsidRPr="000E14A0" w:rsidRDefault="00000000" w:rsidP="000E14A0">
      <w:pPr>
        <w:rPr>
          <w:sz w:val="24"/>
        </w:rPr>
      </w:pPr>
      <w:r>
        <w:rPr>
          <w:sz w:val="24"/>
        </w:rPr>
        <w:pict w14:anchorId="1F06F24A">
          <v:rect id="_x0000_i1050" style="width:0;height:1.5pt" o:hralign="center" o:hrstd="t" o:hr="t" fillcolor="#a0a0a0" stroked="f">
            <v:textbox inset="5.85pt,.7pt,5.85pt,.7pt"/>
          </v:rect>
        </w:pict>
      </w:r>
    </w:p>
    <w:p w14:paraId="1A115B71" w14:textId="77777777" w:rsidR="000E14A0" w:rsidRPr="000E14A0" w:rsidRDefault="000E14A0" w:rsidP="000E14A0">
      <w:pPr>
        <w:rPr>
          <w:b/>
          <w:bCs/>
          <w:sz w:val="24"/>
        </w:rPr>
      </w:pPr>
      <w:r w:rsidRPr="000E14A0">
        <w:rPr>
          <w:b/>
          <w:bCs/>
          <w:sz w:val="24"/>
        </w:rPr>
        <w:t>No.29</w:t>
      </w:r>
    </w:p>
    <w:p w14:paraId="26EDC635" w14:textId="77777777" w:rsidR="000E14A0" w:rsidRPr="000E14A0" w:rsidRDefault="000E14A0" w:rsidP="000E14A0">
      <w:pPr>
        <w:rPr>
          <w:sz w:val="24"/>
        </w:rPr>
      </w:pPr>
      <w:r w:rsidRPr="000E14A0">
        <w:rPr>
          <w:b/>
          <w:bCs/>
          <w:sz w:val="24"/>
        </w:rPr>
        <w:t>単元</w:t>
      </w:r>
      <w:r w:rsidRPr="000E14A0">
        <w:rPr>
          <w:sz w:val="24"/>
        </w:rPr>
        <w:t>：一般動詞（過去形）</w:t>
      </w:r>
    </w:p>
    <w:p w14:paraId="0AD9B606" w14:textId="77777777" w:rsidR="000E14A0" w:rsidRPr="000E14A0" w:rsidRDefault="000E14A0" w:rsidP="000E14A0">
      <w:pPr>
        <w:rPr>
          <w:sz w:val="24"/>
        </w:rPr>
      </w:pPr>
      <w:r w:rsidRPr="000E14A0">
        <w:rPr>
          <w:b/>
          <w:bCs/>
          <w:sz w:val="24"/>
        </w:rPr>
        <w:t>Question</w:t>
      </w:r>
      <w:r w:rsidRPr="000E14A0">
        <w:rPr>
          <w:sz w:val="24"/>
        </w:rPr>
        <w:br/>
        <w:t>Did your class visit the history museum during last month's school trip?</w:t>
      </w:r>
    </w:p>
    <w:p w14:paraId="5D28C4B1" w14:textId="77777777" w:rsidR="000E14A0" w:rsidRPr="000E14A0" w:rsidRDefault="000E14A0" w:rsidP="000E14A0">
      <w:pPr>
        <w:rPr>
          <w:sz w:val="24"/>
        </w:rPr>
      </w:pPr>
      <w:r w:rsidRPr="000E14A0">
        <w:rPr>
          <w:b/>
          <w:bCs/>
          <w:sz w:val="24"/>
        </w:rPr>
        <w:t>Question Translation</w:t>
      </w:r>
      <w:r w:rsidRPr="000E14A0">
        <w:rPr>
          <w:sz w:val="24"/>
        </w:rPr>
        <w:br/>
        <w:t>先月の校外学習で歴史博物館を見学しましたか。</w:t>
      </w:r>
    </w:p>
    <w:p w14:paraId="000EA334" w14:textId="77777777" w:rsidR="000E14A0" w:rsidRPr="000E14A0" w:rsidRDefault="000E14A0" w:rsidP="000E14A0">
      <w:pPr>
        <w:rPr>
          <w:sz w:val="24"/>
        </w:rPr>
      </w:pPr>
      <w:r w:rsidRPr="000E14A0">
        <w:rPr>
          <w:b/>
          <w:bCs/>
          <w:sz w:val="24"/>
        </w:rPr>
        <w:t>Response</w:t>
      </w:r>
      <w:r w:rsidRPr="000E14A0">
        <w:rPr>
          <w:sz w:val="24"/>
        </w:rPr>
        <w:br/>
        <w:t>No, we (　　　).</w:t>
      </w:r>
    </w:p>
    <w:p w14:paraId="4C97C0C1" w14:textId="77777777" w:rsidR="000E14A0" w:rsidRPr="000E14A0" w:rsidRDefault="000E14A0" w:rsidP="000E14A0">
      <w:pPr>
        <w:rPr>
          <w:sz w:val="24"/>
        </w:rPr>
      </w:pPr>
      <w:r w:rsidRPr="000E14A0">
        <w:rPr>
          <w:b/>
          <w:bCs/>
          <w:sz w:val="24"/>
        </w:rPr>
        <w:t>Answer</w:t>
      </w:r>
      <w:r w:rsidRPr="000E14A0">
        <w:rPr>
          <w:sz w:val="24"/>
        </w:rPr>
        <w:br/>
        <w:t>didn't</w:t>
      </w:r>
    </w:p>
    <w:p w14:paraId="74CA9529" w14:textId="77777777" w:rsidR="000E14A0" w:rsidRPr="000E14A0" w:rsidRDefault="000E14A0" w:rsidP="000E14A0">
      <w:pPr>
        <w:rPr>
          <w:sz w:val="24"/>
        </w:rPr>
      </w:pPr>
      <w:r w:rsidRPr="000E14A0">
        <w:rPr>
          <w:b/>
          <w:bCs/>
          <w:sz w:val="24"/>
        </w:rPr>
        <w:t>Completed Response</w:t>
      </w:r>
      <w:r w:rsidRPr="000E14A0">
        <w:rPr>
          <w:sz w:val="24"/>
        </w:rPr>
        <w:br/>
      </w:r>
      <w:r w:rsidRPr="000E14A0">
        <w:rPr>
          <w:sz w:val="24"/>
        </w:rPr>
        <w:lastRenderedPageBreak/>
        <w:t>No, we didn't.</w:t>
      </w:r>
    </w:p>
    <w:p w14:paraId="1AC946B3" w14:textId="77777777" w:rsidR="000E14A0" w:rsidRPr="000E14A0" w:rsidRDefault="000E14A0" w:rsidP="000E14A0">
      <w:pPr>
        <w:rPr>
          <w:sz w:val="24"/>
        </w:rPr>
      </w:pPr>
      <w:r w:rsidRPr="000E14A0">
        <w:rPr>
          <w:b/>
          <w:bCs/>
          <w:sz w:val="24"/>
        </w:rPr>
        <w:t>Completed Response Translation</w:t>
      </w:r>
      <w:r w:rsidRPr="000E14A0">
        <w:rPr>
          <w:sz w:val="24"/>
        </w:rPr>
        <w:br/>
        <w:t>いいえ、見学しませんでした。</w:t>
      </w:r>
    </w:p>
    <w:p w14:paraId="36A9FDCC" w14:textId="77777777" w:rsidR="000E14A0" w:rsidRPr="000E14A0" w:rsidRDefault="000E14A0" w:rsidP="000E14A0">
      <w:pPr>
        <w:rPr>
          <w:sz w:val="24"/>
        </w:rPr>
      </w:pPr>
      <w:r w:rsidRPr="000E14A0">
        <w:rPr>
          <w:b/>
          <w:bCs/>
          <w:sz w:val="24"/>
        </w:rPr>
        <w:t>Point</w:t>
      </w:r>
      <w:r w:rsidRPr="000E14A0">
        <w:rPr>
          <w:sz w:val="24"/>
        </w:rPr>
        <w:br/>
        <w:t>Did の否定は didn't。</w:t>
      </w:r>
    </w:p>
    <w:p w14:paraId="327A3A80" w14:textId="77777777" w:rsidR="000E14A0" w:rsidRPr="000E14A0" w:rsidRDefault="00000000" w:rsidP="000E14A0">
      <w:pPr>
        <w:rPr>
          <w:sz w:val="24"/>
        </w:rPr>
      </w:pPr>
      <w:r>
        <w:rPr>
          <w:sz w:val="24"/>
        </w:rPr>
        <w:pict w14:anchorId="6889CD75">
          <v:rect id="_x0000_i1051" style="width:0;height:1.5pt" o:hralign="center" o:hrstd="t" o:hr="t" fillcolor="#a0a0a0" stroked="f">
            <v:textbox inset="5.85pt,.7pt,5.85pt,.7pt"/>
          </v:rect>
        </w:pict>
      </w:r>
    </w:p>
    <w:p w14:paraId="16230D9B" w14:textId="77777777" w:rsidR="000E14A0" w:rsidRPr="000E14A0" w:rsidRDefault="000E14A0" w:rsidP="000E14A0">
      <w:pPr>
        <w:rPr>
          <w:b/>
          <w:bCs/>
          <w:sz w:val="24"/>
        </w:rPr>
      </w:pPr>
      <w:r w:rsidRPr="000E14A0">
        <w:rPr>
          <w:b/>
          <w:bCs/>
          <w:sz w:val="24"/>
        </w:rPr>
        <w:t>No.30</w:t>
      </w:r>
    </w:p>
    <w:p w14:paraId="59CDA343" w14:textId="77777777" w:rsidR="000E14A0" w:rsidRPr="000E14A0" w:rsidRDefault="000E14A0" w:rsidP="000E14A0">
      <w:pPr>
        <w:rPr>
          <w:sz w:val="24"/>
        </w:rPr>
      </w:pPr>
      <w:r w:rsidRPr="000E14A0">
        <w:rPr>
          <w:b/>
          <w:bCs/>
          <w:sz w:val="24"/>
        </w:rPr>
        <w:t>単元</w:t>
      </w:r>
      <w:r w:rsidRPr="000E14A0">
        <w:rPr>
          <w:sz w:val="24"/>
        </w:rPr>
        <w:t>：5W1H</w:t>
      </w:r>
    </w:p>
    <w:p w14:paraId="40FD24C5" w14:textId="77777777" w:rsidR="000E14A0" w:rsidRPr="000E14A0" w:rsidRDefault="000E14A0" w:rsidP="000E14A0">
      <w:pPr>
        <w:rPr>
          <w:sz w:val="24"/>
        </w:rPr>
      </w:pPr>
      <w:r w:rsidRPr="000E14A0">
        <w:rPr>
          <w:b/>
          <w:bCs/>
          <w:sz w:val="24"/>
        </w:rPr>
        <w:t>Question</w:t>
      </w:r>
      <w:r w:rsidRPr="000E14A0">
        <w:rPr>
          <w:sz w:val="24"/>
        </w:rPr>
        <w:br/>
        <w:t>(　　　) much milk do you drink every morning?</w:t>
      </w:r>
    </w:p>
    <w:p w14:paraId="4A7874D4" w14:textId="77777777" w:rsidR="000E14A0" w:rsidRPr="000E14A0" w:rsidRDefault="000E14A0" w:rsidP="000E14A0">
      <w:pPr>
        <w:rPr>
          <w:sz w:val="24"/>
        </w:rPr>
      </w:pPr>
      <w:r w:rsidRPr="000E14A0">
        <w:rPr>
          <w:b/>
          <w:bCs/>
          <w:sz w:val="24"/>
        </w:rPr>
        <w:t>Question Translation</w:t>
      </w:r>
      <w:r w:rsidRPr="000E14A0">
        <w:rPr>
          <w:sz w:val="24"/>
        </w:rPr>
        <w:br/>
        <w:t>毎朝どのくらい牛乳を飲みますか。</w:t>
      </w:r>
    </w:p>
    <w:p w14:paraId="0A26CC00" w14:textId="77777777" w:rsidR="000E14A0" w:rsidRPr="000E14A0" w:rsidRDefault="000E14A0" w:rsidP="000E14A0">
      <w:pPr>
        <w:rPr>
          <w:sz w:val="24"/>
        </w:rPr>
      </w:pPr>
      <w:r w:rsidRPr="000E14A0">
        <w:rPr>
          <w:b/>
          <w:bCs/>
          <w:sz w:val="24"/>
        </w:rPr>
        <w:t>Response</w:t>
      </w:r>
      <w:r w:rsidRPr="000E14A0">
        <w:rPr>
          <w:sz w:val="24"/>
        </w:rPr>
        <w:br/>
        <w:t>I (　　　) about two glasses.</w:t>
      </w:r>
    </w:p>
    <w:p w14:paraId="0D6CCD75" w14:textId="77777777" w:rsidR="000E14A0" w:rsidRPr="000E14A0" w:rsidRDefault="000E14A0" w:rsidP="000E14A0">
      <w:pPr>
        <w:rPr>
          <w:sz w:val="24"/>
        </w:rPr>
      </w:pPr>
      <w:r w:rsidRPr="000E14A0">
        <w:rPr>
          <w:b/>
          <w:bCs/>
          <w:sz w:val="24"/>
        </w:rPr>
        <w:t>Answer</w:t>
      </w:r>
      <w:r w:rsidRPr="000E14A0">
        <w:rPr>
          <w:sz w:val="24"/>
        </w:rPr>
        <w:br/>
        <w:t>How / drink</w:t>
      </w:r>
    </w:p>
    <w:p w14:paraId="2212B07C" w14:textId="77777777" w:rsidR="000E14A0" w:rsidRPr="000E14A0" w:rsidRDefault="000E14A0" w:rsidP="000E14A0">
      <w:pPr>
        <w:rPr>
          <w:sz w:val="24"/>
        </w:rPr>
      </w:pPr>
      <w:r w:rsidRPr="000E14A0">
        <w:rPr>
          <w:b/>
          <w:bCs/>
          <w:sz w:val="24"/>
        </w:rPr>
        <w:t>Completed Response</w:t>
      </w:r>
      <w:r w:rsidRPr="000E14A0">
        <w:rPr>
          <w:sz w:val="24"/>
        </w:rPr>
        <w:br/>
        <w:t>How much milk do you drink every morning?</w:t>
      </w:r>
      <w:r w:rsidRPr="000E14A0">
        <w:rPr>
          <w:sz w:val="24"/>
        </w:rPr>
        <w:br/>
      </w:r>
      <w:r w:rsidRPr="000E14A0">
        <w:rPr>
          <w:sz w:val="24"/>
        </w:rPr>
        <w:lastRenderedPageBreak/>
        <w:t>I drink about two glasses.</w:t>
      </w:r>
    </w:p>
    <w:p w14:paraId="42095A9D" w14:textId="77777777" w:rsidR="000E14A0" w:rsidRPr="000E14A0" w:rsidRDefault="000E14A0" w:rsidP="000E14A0">
      <w:pPr>
        <w:rPr>
          <w:sz w:val="24"/>
        </w:rPr>
      </w:pPr>
      <w:r w:rsidRPr="000E14A0">
        <w:rPr>
          <w:b/>
          <w:bCs/>
          <w:sz w:val="24"/>
        </w:rPr>
        <w:t>Completed Response Translation</w:t>
      </w:r>
      <w:r w:rsidRPr="000E14A0">
        <w:rPr>
          <w:sz w:val="24"/>
        </w:rPr>
        <w:br/>
        <w:t>毎朝コップ2杯くらい飲みます。</w:t>
      </w:r>
    </w:p>
    <w:p w14:paraId="7BE62381" w14:textId="77777777" w:rsidR="000E14A0" w:rsidRPr="000E14A0" w:rsidRDefault="000E14A0" w:rsidP="000E14A0">
      <w:pPr>
        <w:rPr>
          <w:sz w:val="24"/>
        </w:rPr>
      </w:pPr>
      <w:r w:rsidRPr="000E14A0">
        <w:rPr>
          <w:b/>
          <w:bCs/>
          <w:sz w:val="24"/>
        </w:rPr>
        <w:t>Point</w:t>
      </w:r>
      <w:r w:rsidRPr="000E14A0">
        <w:rPr>
          <w:sz w:val="24"/>
        </w:rPr>
        <w:br/>
        <w:t>How much は量を尋ねる。</w:t>
      </w:r>
    </w:p>
    <w:p w14:paraId="159B6C6A" w14:textId="77777777" w:rsidR="000E14A0" w:rsidRPr="000E14A0" w:rsidRDefault="000E14A0" w:rsidP="000E14A0">
      <w:pPr>
        <w:rPr>
          <w:b/>
          <w:bCs/>
          <w:sz w:val="24"/>
        </w:rPr>
      </w:pPr>
      <w:r w:rsidRPr="000E14A0">
        <w:rPr>
          <w:b/>
          <w:bCs/>
          <w:sz w:val="24"/>
        </w:rPr>
        <w:t>No.31</w:t>
      </w:r>
    </w:p>
    <w:p w14:paraId="069AE5FE" w14:textId="77777777" w:rsidR="000E14A0" w:rsidRPr="000E14A0" w:rsidRDefault="000E14A0" w:rsidP="000E14A0">
      <w:pPr>
        <w:rPr>
          <w:sz w:val="24"/>
        </w:rPr>
      </w:pPr>
      <w:r w:rsidRPr="000E14A0">
        <w:rPr>
          <w:b/>
          <w:bCs/>
          <w:sz w:val="24"/>
        </w:rPr>
        <w:t>単元</w:t>
      </w:r>
      <w:r w:rsidRPr="000E14A0">
        <w:rPr>
          <w:sz w:val="24"/>
        </w:rPr>
        <w:t>：現在完了</w:t>
      </w:r>
    </w:p>
    <w:p w14:paraId="7F75FFAF" w14:textId="77777777" w:rsidR="000E14A0" w:rsidRPr="000E14A0" w:rsidRDefault="000E14A0" w:rsidP="000E14A0">
      <w:pPr>
        <w:rPr>
          <w:sz w:val="24"/>
        </w:rPr>
      </w:pPr>
      <w:r w:rsidRPr="000E14A0">
        <w:rPr>
          <w:b/>
          <w:bCs/>
          <w:sz w:val="24"/>
        </w:rPr>
        <w:t>Question</w:t>
      </w:r>
      <w:r w:rsidRPr="000E14A0">
        <w:rPr>
          <w:sz w:val="24"/>
        </w:rPr>
        <w:br/>
        <w:t>Have you already finished your English homework for tomorrow?</w:t>
      </w:r>
    </w:p>
    <w:p w14:paraId="6CDEE88A" w14:textId="77777777" w:rsidR="000E14A0" w:rsidRPr="000E14A0" w:rsidRDefault="000E14A0" w:rsidP="000E14A0">
      <w:pPr>
        <w:rPr>
          <w:sz w:val="24"/>
        </w:rPr>
      </w:pPr>
      <w:r w:rsidRPr="000E14A0">
        <w:rPr>
          <w:b/>
          <w:bCs/>
          <w:sz w:val="24"/>
        </w:rPr>
        <w:t>Question Translation</w:t>
      </w:r>
      <w:r w:rsidRPr="000E14A0">
        <w:rPr>
          <w:sz w:val="24"/>
        </w:rPr>
        <w:br/>
        <w:t>明日の英語の宿題はもう終わりましたか。</w:t>
      </w:r>
    </w:p>
    <w:p w14:paraId="3E8BDBA9" w14:textId="77777777" w:rsidR="000E14A0" w:rsidRPr="000E14A0" w:rsidRDefault="000E14A0" w:rsidP="000E14A0">
      <w:pPr>
        <w:rPr>
          <w:sz w:val="24"/>
        </w:rPr>
      </w:pPr>
      <w:r w:rsidRPr="000E14A0">
        <w:rPr>
          <w:b/>
          <w:bCs/>
          <w:sz w:val="24"/>
        </w:rPr>
        <w:t>Response</w:t>
      </w:r>
      <w:r w:rsidRPr="000E14A0">
        <w:rPr>
          <w:sz w:val="24"/>
        </w:rPr>
        <w:br/>
        <w:t>Yes, I (　　　).</w:t>
      </w:r>
    </w:p>
    <w:p w14:paraId="1676C108" w14:textId="77777777" w:rsidR="000E14A0" w:rsidRPr="000E14A0" w:rsidRDefault="000E14A0" w:rsidP="000E14A0">
      <w:pPr>
        <w:rPr>
          <w:sz w:val="24"/>
        </w:rPr>
      </w:pPr>
      <w:r w:rsidRPr="000E14A0">
        <w:rPr>
          <w:b/>
          <w:bCs/>
          <w:sz w:val="24"/>
        </w:rPr>
        <w:t>Answer</w:t>
      </w:r>
      <w:r w:rsidRPr="000E14A0">
        <w:rPr>
          <w:sz w:val="24"/>
        </w:rPr>
        <w:br/>
        <w:t>have</w:t>
      </w:r>
    </w:p>
    <w:p w14:paraId="64D81331" w14:textId="77777777" w:rsidR="000E14A0" w:rsidRPr="000E14A0" w:rsidRDefault="000E14A0" w:rsidP="000E14A0">
      <w:pPr>
        <w:rPr>
          <w:sz w:val="24"/>
        </w:rPr>
      </w:pPr>
      <w:r w:rsidRPr="000E14A0">
        <w:rPr>
          <w:b/>
          <w:bCs/>
          <w:sz w:val="24"/>
        </w:rPr>
        <w:t>Completed Response</w:t>
      </w:r>
      <w:r w:rsidRPr="000E14A0">
        <w:rPr>
          <w:sz w:val="24"/>
        </w:rPr>
        <w:br/>
        <w:t>Yes, I have.</w:t>
      </w:r>
    </w:p>
    <w:p w14:paraId="50651CFC" w14:textId="77777777" w:rsidR="000E14A0" w:rsidRPr="000E14A0" w:rsidRDefault="000E14A0" w:rsidP="000E14A0">
      <w:pPr>
        <w:rPr>
          <w:sz w:val="24"/>
        </w:rPr>
      </w:pPr>
      <w:r w:rsidRPr="000E14A0">
        <w:rPr>
          <w:b/>
          <w:bCs/>
          <w:sz w:val="24"/>
        </w:rPr>
        <w:t>Completed Response Translation</w:t>
      </w:r>
      <w:r w:rsidRPr="000E14A0">
        <w:rPr>
          <w:sz w:val="24"/>
        </w:rPr>
        <w:br/>
      </w:r>
      <w:r w:rsidRPr="000E14A0">
        <w:rPr>
          <w:sz w:val="24"/>
        </w:rPr>
        <w:lastRenderedPageBreak/>
        <w:t>はい、終わりました。</w:t>
      </w:r>
    </w:p>
    <w:p w14:paraId="5215D5C0" w14:textId="77777777" w:rsidR="000E14A0" w:rsidRPr="000E14A0" w:rsidRDefault="000E14A0" w:rsidP="000E14A0">
      <w:pPr>
        <w:rPr>
          <w:sz w:val="24"/>
        </w:rPr>
      </w:pPr>
      <w:r w:rsidRPr="000E14A0">
        <w:rPr>
          <w:b/>
          <w:bCs/>
          <w:sz w:val="24"/>
        </w:rPr>
        <w:t>Point</w:t>
      </w:r>
      <w:r w:rsidRPr="000E14A0">
        <w:rPr>
          <w:sz w:val="24"/>
        </w:rPr>
        <w:br/>
        <w:t>Haveで聞かれたら have で答える。</w:t>
      </w:r>
    </w:p>
    <w:p w14:paraId="2AB5F74D" w14:textId="77777777" w:rsidR="000E14A0" w:rsidRPr="000E14A0" w:rsidRDefault="00000000" w:rsidP="000E14A0">
      <w:pPr>
        <w:rPr>
          <w:sz w:val="24"/>
        </w:rPr>
      </w:pPr>
      <w:r>
        <w:rPr>
          <w:sz w:val="24"/>
        </w:rPr>
        <w:pict w14:anchorId="621724A8">
          <v:rect id="_x0000_i1052" style="width:0;height:1.5pt" o:hralign="center" o:hrstd="t" o:hr="t" fillcolor="#a0a0a0" stroked="f">
            <v:textbox inset="5.85pt,.7pt,5.85pt,.7pt"/>
          </v:rect>
        </w:pict>
      </w:r>
    </w:p>
    <w:p w14:paraId="21DD0291" w14:textId="77777777" w:rsidR="000E14A0" w:rsidRPr="000E14A0" w:rsidRDefault="000E14A0" w:rsidP="000E14A0">
      <w:pPr>
        <w:rPr>
          <w:b/>
          <w:bCs/>
          <w:sz w:val="24"/>
        </w:rPr>
      </w:pPr>
      <w:r w:rsidRPr="000E14A0">
        <w:rPr>
          <w:b/>
          <w:bCs/>
          <w:sz w:val="24"/>
        </w:rPr>
        <w:t>No.32</w:t>
      </w:r>
    </w:p>
    <w:p w14:paraId="36B833FE" w14:textId="77777777" w:rsidR="000E14A0" w:rsidRPr="000E14A0" w:rsidRDefault="000E14A0" w:rsidP="000E14A0">
      <w:pPr>
        <w:rPr>
          <w:sz w:val="24"/>
        </w:rPr>
      </w:pPr>
      <w:r w:rsidRPr="000E14A0">
        <w:rPr>
          <w:b/>
          <w:bCs/>
          <w:sz w:val="24"/>
        </w:rPr>
        <w:t>単元</w:t>
      </w:r>
      <w:r w:rsidRPr="000E14A0">
        <w:rPr>
          <w:sz w:val="24"/>
        </w:rPr>
        <w:t>：5W1H（三単現）</w:t>
      </w:r>
    </w:p>
    <w:p w14:paraId="53AF5D68" w14:textId="77777777" w:rsidR="000E14A0" w:rsidRPr="000E14A0" w:rsidRDefault="000E14A0" w:rsidP="000E14A0">
      <w:pPr>
        <w:rPr>
          <w:sz w:val="24"/>
        </w:rPr>
      </w:pPr>
      <w:r w:rsidRPr="000E14A0">
        <w:rPr>
          <w:b/>
          <w:bCs/>
          <w:sz w:val="24"/>
        </w:rPr>
        <w:t>Question</w:t>
      </w:r>
      <w:r w:rsidRPr="000E14A0">
        <w:rPr>
          <w:sz w:val="24"/>
        </w:rPr>
        <w:br/>
        <w:t>(　　　) does your father usually read before going to bed?</w:t>
      </w:r>
    </w:p>
    <w:p w14:paraId="099F3939" w14:textId="77777777" w:rsidR="000E14A0" w:rsidRPr="000E14A0" w:rsidRDefault="000E14A0" w:rsidP="000E14A0">
      <w:pPr>
        <w:rPr>
          <w:sz w:val="24"/>
        </w:rPr>
      </w:pPr>
      <w:r w:rsidRPr="000E14A0">
        <w:rPr>
          <w:b/>
          <w:bCs/>
          <w:sz w:val="24"/>
        </w:rPr>
        <w:t>Question Translation</w:t>
      </w:r>
      <w:r w:rsidRPr="000E14A0">
        <w:rPr>
          <w:sz w:val="24"/>
        </w:rPr>
        <w:br/>
        <w:t>お父さんは寝る前に普段何を読みますか。</w:t>
      </w:r>
    </w:p>
    <w:p w14:paraId="3C62FC66" w14:textId="77777777" w:rsidR="000E14A0" w:rsidRPr="000E14A0" w:rsidRDefault="000E14A0" w:rsidP="000E14A0">
      <w:pPr>
        <w:rPr>
          <w:sz w:val="24"/>
        </w:rPr>
      </w:pPr>
      <w:r w:rsidRPr="000E14A0">
        <w:rPr>
          <w:b/>
          <w:bCs/>
          <w:sz w:val="24"/>
        </w:rPr>
        <w:t>Response</w:t>
      </w:r>
      <w:r w:rsidRPr="000E14A0">
        <w:rPr>
          <w:sz w:val="24"/>
        </w:rPr>
        <w:br/>
        <w:t>He (　　　) the newspaper.</w:t>
      </w:r>
    </w:p>
    <w:p w14:paraId="3C79B3D7" w14:textId="77777777" w:rsidR="000E14A0" w:rsidRPr="000E14A0" w:rsidRDefault="000E14A0" w:rsidP="000E14A0">
      <w:pPr>
        <w:rPr>
          <w:sz w:val="24"/>
        </w:rPr>
      </w:pPr>
      <w:r w:rsidRPr="000E14A0">
        <w:rPr>
          <w:b/>
          <w:bCs/>
          <w:sz w:val="24"/>
        </w:rPr>
        <w:t>Answer</w:t>
      </w:r>
      <w:r w:rsidRPr="000E14A0">
        <w:rPr>
          <w:sz w:val="24"/>
        </w:rPr>
        <w:br/>
        <w:t>What / reads</w:t>
      </w:r>
    </w:p>
    <w:p w14:paraId="23F51054" w14:textId="77777777" w:rsidR="000E14A0" w:rsidRPr="000E14A0" w:rsidRDefault="000E14A0" w:rsidP="000E14A0">
      <w:pPr>
        <w:rPr>
          <w:sz w:val="24"/>
        </w:rPr>
      </w:pPr>
      <w:r w:rsidRPr="000E14A0">
        <w:rPr>
          <w:b/>
          <w:bCs/>
          <w:sz w:val="24"/>
        </w:rPr>
        <w:t>Completed Response</w:t>
      </w:r>
      <w:r w:rsidRPr="000E14A0">
        <w:rPr>
          <w:sz w:val="24"/>
        </w:rPr>
        <w:br/>
        <w:t>What does your father usually read before going to bed?</w:t>
      </w:r>
      <w:r w:rsidRPr="000E14A0">
        <w:rPr>
          <w:sz w:val="24"/>
        </w:rPr>
        <w:br/>
        <w:t>He reads the newspaper.</w:t>
      </w:r>
    </w:p>
    <w:p w14:paraId="0B803C76" w14:textId="77777777" w:rsidR="000E14A0" w:rsidRPr="000E14A0" w:rsidRDefault="000E14A0" w:rsidP="000E14A0">
      <w:pPr>
        <w:rPr>
          <w:sz w:val="24"/>
        </w:rPr>
      </w:pPr>
      <w:r w:rsidRPr="000E14A0">
        <w:rPr>
          <w:b/>
          <w:bCs/>
          <w:sz w:val="24"/>
        </w:rPr>
        <w:t>Completed Response Translation</w:t>
      </w:r>
      <w:r w:rsidRPr="000E14A0">
        <w:rPr>
          <w:sz w:val="24"/>
        </w:rPr>
        <w:br/>
      </w:r>
      <w:r w:rsidRPr="000E14A0">
        <w:rPr>
          <w:sz w:val="24"/>
        </w:rPr>
        <w:lastRenderedPageBreak/>
        <w:t>お父さんは寝る前に新聞を読みます。</w:t>
      </w:r>
    </w:p>
    <w:p w14:paraId="519C3B74" w14:textId="77777777" w:rsidR="000E14A0" w:rsidRPr="000E14A0" w:rsidRDefault="000E14A0" w:rsidP="000E14A0">
      <w:pPr>
        <w:rPr>
          <w:sz w:val="24"/>
        </w:rPr>
      </w:pPr>
      <w:r w:rsidRPr="000E14A0">
        <w:rPr>
          <w:b/>
          <w:bCs/>
          <w:sz w:val="24"/>
        </w:rPr>
        <w:t>Point</w:t>
      </w:r>
      <w:r w:rsidRPr="000E14A0">
        <w:rPr>
          <w:sz w:val="24"/>
        </w:rPr>
        <w:br/>
        <w:t xml:space="preserve">read の三単現は </w:t>
      </w:r>
      <w:r w:rsidRPr="000E14A0">
        <w:rPr>
          <w:b/>
          <w:bCs/>
          <w:sz w:val="24"/>
        </w:rPr>
        <w:t>reads</w:t>
      </w:r>
      <w:r w:rsidRPr="000E14A0">
        <w:rPr>
          <w:sz w:val="24"/>
        </w:rPr>
        <w:t>。</w:t>
      </w:r>
    </w:p>
    <w:p w14:paraId="71A1C101" w14:textId="77777777" w:rsidR="000E14A0" w:rsidRPr="000E14A0" w:rsidRDefault="00000000" w:rsidP="000E14A0">
      <w:pPr>
        <w:rPr>
          <w:sz w:val="24"/>
        </w:rPr>
      </w:pPr>
      <w:r>
        <w:rPr>
          <w:sz w:val="24"/>
        </w:rPr>
        <w:pict w14:anchorId="2CE62EBA">
          <v:rect id="_x0000_i1053" style="width:0;height:1.5pt" o:hralign="center" o:hrstd="t" o:hr="t" fillcolor="#a0a0a0" stroked="f">
            <v:textbox inset="5.85pt,.7pt,5.85pt,.7pt"/>
          </v:rect>
        </w:pict>
      </w:r>
    </w:p>
    <w:p w14:paraId="663C20CB" w14:textId="0188F2E7" w:rsidR="000E14A0" w:rsidRPr="000E14A0" w:rsidRDefault="000E14A0" w:rsidP="000E14A0">
      <w:pPr>
        <w:rPr>
          <w:b/>
          <w:bCs/>
          <w:sz w:val="24"/>
        </w:rPr>
      </w:pPr>
      <w:r w:rsidRPr="000E14A0">
        <w:rPr>
          <w:b/>
          <w:bCs/>
          <w:sz w:val="24"/>
        </w:rPr>
        <w:t>No.33</w:t>
      </w:r>
    </w:p>
    <w:p w14:paraId="2BC2F360" w14:textId="77777777" w:rsidR="000E14A0" w:rsidRPr="000E14A0" w:rsidRDefault="000E14A0" w:rsidP="000E14A0">
      <w:pPr>
        <w:rPr>
          <w:sz w:val="24"/>
          <w:lang w:eastAsia="zh-TW"/>
        </w:rPr>
      </w:pPr>
      <w:r w:rsidRPr="000E14A0">
        <w:rPr>
          <w:b/>
          <w:bCs/>
          <w:sz w:val="24"/>
          <w:lang w:eastAsia="zh-TW"/>
        </w:rPr>
        <w:t>単元</w:t>
      </w:r>
      <w:r w:rsidRPr="000E14A0">
        <w:rPr>
          <w:sz w:val="24"/>
          <w:lang w:eastAsia="zh-TW"/>
        </w:rPr>
        <w:t>：助動詞（must）</w:t>
      </w:r>
    </w:p>
    <w:p w14:paraId="70FF655E" w14:textId="77777777" w:rsidR="000E14A0" w:rsidRPr="000E14A0" w:rsidRDefault="000E14A0" w:rsidP="000E14A0">
      <w:pPr>
        <w:rPr>
          <w:sz w:val="24"/>
        </w:rPr>
      </w:pPr>
      <w:r w:rsidRPr="000E14A0">
        <w:rPr>
          <w:b/>
          <w:bCs/>
          <w:sz w:val="24"/>
        </w:rPr>
        <w:t>Question</w:t>
      </w:r>
      <w:r w:rsidRPr="000E14A0">
        <w:rPr>
          <w:sz w:val="24"/>
        </w:rPr>
        <w:br/>
        <w:t>Must all students wear their school uniforms during the school festival?</w:t>
      </w:r>
    </w:p>
    <w:p w14:paraId="10E0A988" w14:textId="77777777" w:rsidR="000E14A0" w:rsidRPr="000E14A0" w:rsidRDefault="000E14A0" w:rsidP="000E14A0">
      <w:pPr>
        <w:rPr>
          <w:sz w:val="24"/>
        </w:rPr>
      </w:pPr>
      <w:r w:rsidRPr="000E14A0">
        <w:rPr>
          <w:b/>
          <w:bCs/>
          <w:sz w:val="24"/>
        </w:rPr>
        <w:t>Question Translation</w:t>
      </w:r>
      <w:r w:rsidRPr="000E14A0">
        <w:rPr>
          <w:sz w:val="24"/>
        </w:rPr>
        <w:br/>
        <w:t>学校祭では全員制服を着なければなりませんか。</w:t>
      </w:r>
    </w:p>
    <w:p w14:paraId="15D48CEB" w14:textId="77777777" w:rsidR="000E14A0" w:rsidRPr="000E14A0" w:rsidRDefault="000E14A0" w:rsidP="000E14A0">
      <w:pPr>
        <w:rPr>
          <w:sz w:val="24"/>
        </w:rPr>
      </w:pPr>
      <w:r w:rsidRPr="000E14A0">
        <w:rPr>
          <w:b/>
          <w:bCs/>
          <w:sz w:val="24"/>
        </w:rPr>
        <w:t>Response</w:t>
      </w:r>
      <w:r w:rsidRPr="000E14A0">
        <w:rPr>
          <w:sz w:val="24"/>
        </w:rPr>
        <w:br/>
        <w:t>Yes, they (　　　).</w:t>
      </w:r>
    </w:p>
    <w:p w14:paraId="162EC3ED" w14:textId="77777777" w:rsidR="000E14A0" w:rsidRPr="000E14A0" w:rsidRDefault="000E14A0" w:rsidP="000E14A0">
      <w:pPr>
        <w:rPr>
          <w:sz w:val="24"/>
        </w:rPr>
      </w:pPr>
      <w:r w:rsidRPr="000E14A0">
        <w:rPr>
          <w:b/>
          <w:bCs/>
          <w:sz w:val="24"/>
        </w:rPr>
        <w:t>Answer</w:t>
      </w:r>
      <w:r w:rsidRPr="000E14A0">
        <w:rPr>
          <w:sz w:val="24"/>
        </w:rPr>
        <w:br/>
        <w:t>must</w:t>
      </w:r>
    </w:p>
    <w:p w14:paraId="1B1F298D" w14:textId="77777777" w:rsidR="000E14A0" w:rsidRPr="000E14A0" w:rsidRDefault="000E14A0" w:rsidP="000E14A0">
      <w:pPr>
        <w:rPr>
          <w:sz w:val="24"/>
        </w:rPr>
      </w:pPr>
      <w:r w:rsidRPr="000E14A0">
        <w:rPr>
          <w:b/>
          <w:bCs/>
          <w:sz w:val="24"/>
        </w:rPr>
        <w:t>Completed Response</w:t>
      </w:r>
      <w:r w:rsidRPr="000E14A0">
        <w:rPr>
          <w:sz w:val="24"/>
        </w:rPr>
        <w:br/>
        <w:t>Yes, they must.</w:t>
      </w:r>
    </w:p>
    <w:p w14:paraId="1589C085" w14:textId="77777777" w:rsidR="000E14A0" w:rsidRPr="000E14A0" w:rsidRDefault="000E14A0" w:rsidP="000E14A0">
      <w:pPr>
        <w:rPr>
          <w:sz w:val="24"/>
        </w:rPr>
      </w:pPr>
      <w:r w:rsidRPr="000E14A0">
        <w:rPr>
          <w:b/>
          <w:bCs/>
          <w:sz w:val="24"/>
        </w:rPr>
        <w:t>Completed Response Translation</w:t>
      </w:r>
      <w:r w:rsidRPr="000E14A0">
        <w:rPr>
          <w:sz w:val="24"/>
        </w:rPr>
        <w:br/>
        <w:t>はい、着なければなりません。</w:t>
      </w:r>
    </w:p>
    <w:p w14:paraId="60AB6DEE" w14:textId="77777777" w:rsidR="000E14A0" w:rsidRPr="000E14A0" w:rsidRDefault="000E14A0" w:rsidP="000E14A0">
      <w:pPr>
        <w:rPr>
          <w:sz w:val="24"/>
        </w:rPr>
      </w:pPr>
      <w:r w:rsidRPr="000E14A0">
        <w:rPr>
          <w:b/>
          <w:bCs/>
          <w:sz w:val="24"/>
        </w:rPr>
        <w:lastRenderedPageBreak/>
        <w:t>Point</w:t>
      </w:r>
      <w:r w:rsidRPr="000E14A0">
        <w:rPr>
          <w:sz w:val="24"/>
        </w:rPr>
        <w:br/>
        <w:t>Must の質問には must で答える。</w:t>
      </w:r>
    </w:p>
    <w:p w14:paraId="2BA52578" w14:textId="77777777" w:rsidR="000E14A0" w:rsidRPr="000E14A0" w:rsidRDefault="00000000" w:rsidP="000E14A0">
      <w:pPr>
        <w:rPr>
          <w:sz w:val="24"/>
        </w:rPr>
      </w:pPr>
      <w:r>
        <w:rPr>
          <w:sz w:val="24"/>
        </w:rPr>
        <w:pict w14:anchorId="62BE5C4E">
          <v:rect id="_x0000_i1054" style="width:0;height:1.5pt" o:hralign="center" o:hrstd="t" o:hr="t" fillcolor="#a0a0a0" stroked="f">
            <v:textbox inset="5.85pt,.7pt,5.85pt,.7pt"/>
          </v:rect>
        </w:pict>
      </w:r>
    </w:p>
    <w:p w14:paraId="799B368B" w14:textId="77777777" w:rsidR="000E14A0" w:rsidRPr="000E14A0" w:rsidRDefault="000E14A0" w:rsidP="000E14A0">
      <w:pPr>
        <w:rPr>
          <w:b/>
          <w:bCs/>
          <w:sz w:val="24"/>
        </w:rPr>
      </w:pPr>
      <w:r w:rsidRPr="000E14A0">
        <w:rPr>
          <w:b/>
          <w:bCs/>
          <w:sz w:val="24"/>
        </w:rPr>
        <w:t>No.34</w:t>
      </w:r>
    </w:p>
    <w:p w14:paraId="52887D6A" w14:textId="77777777" w:rsidR="000E14A0" w:rsidRPr="000E14A0" w:rsidRDefault="000E14A0" w:rsidP="000E14A0">
      <w:pPr>
        <w:rPr>
          <w:sz w:val="24"/>
        </w:rPr>
      </w:pPr>
      <w:r w:rsidRPr="000E14A0">
        <w:rPr>
          <w:b/>
          <w:bCs/>
          <w:sz w:val="24"/>
        </w:rPr>
        <w:t>単元</w:t>
      </w:r>
      <w:r w:rsidRPr="000E14A0">
        <w:rPr>
          <w:sz w:val="24"/>
        </w:rPr>
        <w:t>：5W1H（三単現）</w:t>
      </w:r>
    </w:p>
    <w:p w14:paraId="59401C5B" w14:textId="77777777" w:rsidR="000E14A0" w:rsidRPr="000E14A0" w:rsidRDefault="000E14A0" w:rsidP="000E14A0">
      <w:pPr>
        <w:rPr>
          <w:sz w:val="24"/>
        </w:rPr>
      </w:pPr>
      <w:r w:rsidRPr="000E14A0">
        <w:rPr>
          <w:b/>
          <w:bCs/>
          <w:sz w:val="24"/>
        </w:rPr>
        <w:t>Question</w:t>
      </w:r>
      <w:r w:rsidRPr="000E14A0">
        <w:rPr>
          <w:sz w:val="24"/>
        </w:rPr>
        <w:br/>
        <w:t>(　　　) does your mother usually go shopping on weekends?</w:t>
      </w:r>
    </w:p>
    <w:p w14:paraId="0B8CA887" w14:textId="77777777" w:rsidR="000E14A0" w:rsidRPr="000E14A0" w:rsidRDefault="000E14A0" w:rsidP="000E14A0">
      <w:pPr>
        <w:rPr>
          <w:sz w:val="24"/>
        </w:rPr>
      </w:pPr>
      <w:r w:rsidRPr="000E14A0">
        <w:rPr>
          <w:b/>
          <w:bCs/>
          <w:sz w:val="24"/>
        </w:rPr>
        <w:t>Question Translation</w:t>
      </w:r>
      <w:r w:rsidRPr="000E14A0">
        <w:rPr>
          <w:sz w:val="24"/>
        </w:rPr>
        <w:br/>
        <w:t>お母さんは週末いつ買い物へ行きますか。</w:t>
      </w:r>
    </w:p>
    <w:p w14:paraId="2E29F1E0" w14:textId="77777777" w:rsidR="000E14A0" w:rsidRPr="000E14A0" w:rsidRDefault="000E14A0" w:rsidP="000E14A0">
      <w:pPr>
        <w:rPr>
          <w:sz w:val="24"/>
        </w:rPr>
      </w:pPr>
      <w:r w:rsidRPr="000E14A0">
        <w:rPr>
          <w:b/>
          <w:bCs/>
          <w:sz w:val="24"/>
        </w:rPr>
        <w:t>Response</w:t>
      </w:r>
      <w:r w:rsidRPr="000E14A0">
        <w:rPr>
          <w:sz w:val="24"/>
        </w:rPr>
        <w:br/>
        <w:t>She (　　　) shopping on Saturday afternoons.</w:t>
      </w:r>
    </w:p>
    <w:p w14:paraId="1A30E602" w14:textId="77777777" w:rsidR="000E14A0" w:rsidRPr="000E14A0" w:rsidRDefault="000E14A0" w:rsidP="000E14A0">
      <w:pPr>
        <w:rPr>
          <w:sz w:val="24"/>
        </w:rPr>
      </w:pPr>
      <w:r w:rsidRPr="000E14A0">
        <w:rPr>
          <w:b/>
          <w:bCs/>
          <w:sz w:val="24"/>
        </w:rPr>
        <w:t>Answer</w:t>
      </w:r>
      <w:r w:rsidRPr="000E14A0">
        <w:rPr>
          <w:sz w:val="24"/>
        </w:rPr>
        <w:br/>
        <w:t>When / goes</w:t>
      </w:r>
    </w:p>
    <w:p w14:paraId="60F4A714" w14:textId="77777777" w:rsidR="000E14A0" w:rsidRPr="000E14A0" w:rsidRDefault="000E14A0" w:rsidP="000E14A0">
      <w:pPr>
        <w:rPr>
          <w:sz w:val="24"/>
        </w:rPr>
      </w:pPr>
      <w:r w:rsidRPr="000E14A0">
        <w:rPr>
          <w:b/>
          <w:bCs/>
          <w:sz w:val="24"/>
        </w:rPr>
        <w:t>Completed Response</w:t>
      </w:r>
      <w:r w:rsidRPr="000E14A0">
        <w:rPr>
          <w:sz w:val="24"/>
        </w:rPr>
        <w:br/>
        <w:t>When does your mother usually go shopping on weekends?</w:t>
      </w:r>
      <w:r w:rsidRPr="000E14A0">
        <w:rPr>
          <w:sz w:val="24"/>
        </w:rPr>
        <w:br/>
        <w:t>She goes shopping on Saturday afternoons.</w:t>
      </w:r>
    </w:p>
    <w:p w14:paraId="24BA87A1" w14:textId="77777777" w:rsidR="000E14A0" w:rsidRPr="000E14A0" w:rsidRDefault="000E14A0" w:rsidP="000E14A0">
      <w:pPr>
        <w:rPr>
          <w:sz w:val="24"/>
        </w:rPr>
      </w:pPr>
      <w:r w:rsidRPr="000E14A0">
        <w:rPr>
          <w:b/>
          <w:bCs/>
          <w:sz w:val="24"/>
        </w:rPr>
        <w:t>Completed Response Translation</w:t>
      </w:r>
      <w:r w:rsidRPr="000E14A0">
        <w:rPr>
          <w:sz w:val="24"/>
        </w:rPr>
        <w:br/>
        <w:t>お母さんは土曜日の午後に買い物へ行きます。</w:t>
      </w:r>
    </w:p>
    <w:p w14:paraId="22F1EB67" w14:textId="77777777" w:rsidR="000E14A0" w:rsidRPr="000E14A0" w:rsidRDefault="000E14A0" w:rsidP="000E14A0">
      <w:pPr>
        <w:rPr>
          <w:sz w:val="24"/>
        </w:rPr>
      </w:pPr>
      <w:r w:rsidRPr="000E14A0">
        <w:rPr>
          <w:b/>
          <w:bCs/>
          <w:sz w:val="24"/>
        </w:rPr>
        <w:lastRenderedPageBreak/>
        <w:t>Point</w:t>
      </w:r>
      <w:r w:rsidRPr="000E14A0">
        <w:rPr>
          <w:sz w:val="24"/>
        </w:rPr>
        <w:br/>
        <w:t xml:space="preserve">go の三単現は </w:t>
      </w:r>
      <w:r w:rsidRPr="000E14A0">
        <w:rPr>
          <w:b/>
          <w:bCs/>
          <w:sz w:val="24"/>
        </w:rPr>
        <w:t>goes</w:t>
      </w:r>
      <w:r w:rsidRPr="000E14A0">
        <w:rPr>
          <w:sz w:val="24"/>
        </w:rPr>
        <w:t>。</w:t>
      </w:r>
    </w:p>
    <w:p w14:paraId="35E0A5EF" w14:textId="77777777" w:rsidR="000E14A0" w:rsidRPr="000E14A0" w:rsidRDefault="00000000" w:rsidP="000E14A0">
      <w:pPr>
        <w:rPr>
          <w:sz w:val="24"/>
        </w:rPr>
      </w:pPr>
      <w:r>
        <w:rPr>
          <w:sz w:val="24"/>
        </w:rPr>
        <w:pict w14:anchorId="3BE81A4A">
          <v:rect id="_x0000_i1055" style="width:0;height:1.5pt" o:hralign="center" o:hrstd="t" o:hr="t" fillcolor="#a0a0a0" stroked="f">
            <v:textbox inset="5.85pt,.7pt,5.85pt,.7pt"/>
          </v:rect>
        </w:pict>
      </w:r>
    </w:p>
    <w:p w14:paraId="064AA1A9" w14:textId="77777777" w:rsidR="000E14A0" w:rsidRPr="000E14A0" w:rsidRDefault="000E14A0" w:rsidP="000E14A0">
      <w:pPr>
        <w:rPr>
          <w:b/>
          <w:bCs/>
          <w:sz w:val="24"/>
        </w:rPr>
      </w:pPr>
      <w:r w:rsidRPr="000E14A0">
        <w:rPr>
          <w:b/>
          <w:bCs/>
          <w:sz w:val="24"/>
        </w:rPr>
        <w:t>No.35</w:t>
      </w:r>
    </w:p>
    <w:p w14:paraId="78289015" w14:textId="77777777" w:rsidR="000E14A0" w:rsidRPr="000E14A0" w:rsidRDefault="000E14A0" w:rsidP="000E14A0">
      <w:pPr>
        <w:rPr>
          <w:sz w:val="24"/>
        </w:rPr>
      </w:pPr>
      <w:r w:rsidRPr="000E14A0">
        <w:rPr>
          <w:b/>
          <w:bCs/>
          <w:sz w:val="24"/>
        </w:rPr>
        <w:t>単元</w:t>
      </w:r>
      <w:r w:rsidRPr="000E14A0">
        <w:rPr>
          <w:sz w:val="24"/>
        </w:rPr>
        <w:t>：現在完了</w:t>
      </w:r>
    </w:p>
    <w:p w14:paraId="472C5E9A" w14:textId="77777777" w:rsidR="000E14A0" w:rsidRPr="000E14A0" w:rsidRDefault="000E14A0" w:rsidP="000E14A0">
      <w:pPr>
        <w:rPr>
          <w:sz w:val="24"/>
        </w:rPr>
      </w:pPr>
      <w:r w:rsidRPr="000E14A0">
        <w:rPr>
          <w:b/>
          <w:bCs/>
          <w:sz w:val="24"/>
        </w:rPr>
        <w:t>Question</w:t>
      </w:r>
      <w:r w:rsidRPr="000E14A0">
        <w:rPr>
          <w:sz w:val="24"/>
        </w:rPr>
        <w:br/>
        <w:t>Has your brother ever visited Kyoto with his classmates?</w:t>
      </w:r>
    </w:p>
    <w:p w14:paraId="0C362638" w14:textId="77777777" w:rsidR="000E14A0" w:rsidRPr="000E14A0" w:rsidRDefault="000E14A0" w:rsidP="000E14A0">
      <w:pPr>
        <w:rPr>
          <w:sz w:val="24"/>
        </w:rPr>
      </w:pPr>
      <w:r w:rsidRPr="000E14A0">
        <w:rPr>
          <w:b/>
          <w:bCs/>
          <w:sz w:val="24"/>
        </w:rPr>
        <w:t>Question Translation</w:t>
      </w:r>
      <w:r w:rsidRPr="000E14A0">
        <w:rPr>
          <w:sz w:val="24"/>
        </w:rPr>
        <w:br/>
        <w:t>あなたのお兄さん（弟）はクラスメートと京都へ行ったことがありますか。</w:t>
      </w:r>
    </w:p>
    <w:p w14:paraId="1464F7E1" w14:textId="77777777" w:rsidR="000E14A0" w:rsidRPr="000E14A0" w:rsidRDefault="000E14A0" w:rsidP="000E14A0">
      <w:pPr>
        <w:rPr>
          <w:sz w:val="24"/>
        </w:rPr>
      </w:pPr>
      <w:r w:rsidRPr="000E14A0">
        <w:rPr>
          <w:b/>
          <w:bCs/>
          <w:sz w:val="24"/>
        </w:rPr>
        <w:t>Response</w:t>
      </w:r>
      <w:r w:rsidRPr="000E14A0">
        <w:rPr>
          <w:sz w:val="24"/>
        </w:rPr>
        <w:br/>
        <w:t>No, he (　　　).</w:t>
      </w:r>
    </w:p>
    <w:p w14:paraId="00863BCC" w14:textId="77777777" w:rsidR="000E14A0" w:rsidRPr="000E14A0" w:rsidRDefault="000E14A0" w:rsidP="000E14A0">
      <w:pPr>
        <w:rPr>
          <w:sz w:val="24"/>
        </w:rPr>
      </w:pPr>
      <w:r w:rsidRPr="000E14A0">
        <w:rPr>
          <w:b/>
          <w:bCs/>
          <w:sz w:val="24"/>
        </w:rPr>
        <w:t>Answer</w:t>
      </w:r>
      <w:r w:rsidRPr="000E14A0">
        <w:rPr>
          <w:sz w:val="24"/>
        </w:rPr>
        <w:br/>
        <w:t>hasn't</w:t>
      </w:r>
    </w:p>
    <w:p w14:paraId="38B0B868" w14:textId="77777777" w:rsidR="000E14A0" w:rsidRPr="000E14A0" w:rsidRDefault="000E14A0" w:rsidP="000E14A0">
      <w:pPr>
        <w:rPr>
          <w:sz w:val="24"/>
        </w:rPr>
      </w:pPr>
      <w:r w:rsidRPr="000E14A0">
        <w:rPr>
          <w:b/>
          <w:bCs/>
          <w:sz w:val="24"/>
        </w:rPr>
        <w:t>Completed Response</w:t>
      </w:r>
      <w:r w:rsidRPr="000E14A0">
        <w:rPr>
          <w:sz w:val="24"/>
        </w:rPr>
        <w:br/>
        <w:t>No, he hasn't.</w:t>
      </w:r>
    </w:p>
    <w:p w14:paraId="6E9F4991" w14:textId="77777777" w:rsidR="000E14A0" w:rsidRPr="000E14A0" w:rsidRDefault="000E14A0" w:rsidP="000E14A0">
      <w:pPr>
        <w:rPr>
          <w:sz w:val="24"/>
        </w:rPr>
      </w:pPr>
      <w:r w:rsidRPr="000E14A0">
        <w:rPr>
          <w:b/>
          <w:bCs/>
          <w:sz w:val="24"/>
        </w:rPr>
        <w:t>Completed Response Translation</w:t>
      </w:r>
      <w:r w:rsidRPr="000E14A0">
        <w:rPr>
          <w:sz w:val="24"/>
        </w:rPr>
        <w:br/>
        <w:t>いいえ、ありません。</w:t>
      </w:r>
    </w:p>
    <w:p w14:paraId="6FD63888" w14:textId="77777777" w:rsidR="000E14A0" w:rsidRPr="000E14A0" w:rsidRDefault="000E14A0" w:rsidP="000E14A0">
      <w:pPr>
        <w:rPr>
          <w:sz w:val="24"/>
        </w:rPr>
      </w:pPr>
      <w:r w:rsidRPr="000E14A0">
        <w:rPr>
          <w:b/>
          <w:bCs/>
          <w:sz w:val="24"/>
        </w:rPr>
        <w:t>Point</w:t>
      </w:r>
      <w:r w:rsidRPr="000E14A0">
        <w:rPr>
          <w:sz w:val="24"/>
        </w:rPr>
        <w:br/>
      </w:r>
      <w:r w:rsidRPr="000E14A0">
        <w:rPr>
          <w:sz w:val="24"/>
        </w:rPr>
        <w:lastRenderedPageBreak/>
        <w:t>Has の質問は has / hasn't で答える。</w:t>
      </w:r>
    </w:p>
    <w:p w14:paraId="0843B92A" w14:textId="77777777" w:rsidR="000E14A0" w:rsidRPr="000E14A0" w:rsidRDefault="00000000" w:rsidP="000E14A0">
      <w:pPr>
        <w:rPr>
          <w:sz w:val="24"/>
        </w:rPr>
      </w:pPr>
      <w:r>
        <w:rPr>
          <w:sz w:val="24"/>
        </w:rPr>
        <w:pict w14:anchorId="52456FAF">
          <v:rect id="_x0000_i1056" style="width:0;height:1.5pt" o:hralign="center" o:hrstd="t" o:hr="t" fillcolor="#a0a0a0" stroked="f">
            <v:textbox inset="5.85pt,.7pt,5.85pt,.7pt"/>
          </v:rect>
        </w:pict>
      </w:r>
    </w:p>
    <w:p w14:paraId="29232832" w14:textId="77777777" w:rsidR="000E14A0" w:rsidRPr="000E14A0" w:rsidRDefault="000E14A0" w:rsidP="000E14A0">
      <w:pPr>
        <w:rPr>
          <w:b/>
          <w:bCs/>
          <w:sz w:val="24"/>
        </w:rPr>
      </w:pPr>
      <w:r w:rsidRPr="000E14A0">
        <w:rPr>
          <w:b/>
          <w:bCs/>
          <w:sz w:val="24"/>
        </w:rPr>
        <w:t>No.36</w:t>
      </w:r>
    </w:p>
    <w:p w14:paraId="44C9D8E3" w14:textId="77777777" w:rsidR="000E14A0" w:rsidRPr="000E14A0" w:rsidRDefault="000E14A0" w:rsidP="000E14A0">
      <w:pPr>
        <w:rPr>
          <w:sz w:val="24"/>
        </w:rPr>
      </w:pPr>
      <w:r w:rsidRPr="000E14A0">
        <w:rPr>
          <w:b/>
          <w:bCs/>
          <w:sz w:val="24"/>
        </w:rPr>
        <w:t>単元</w:t>
      </w:r>
      <w:r w:rsidRPr="000E14A0">
        <w:rPr>
          <w:sz w:val="24"/>
        </w:rPr>
        <w:t>：5W1H</w:t>
      </w:r>
    </w:p>
    <w:p w14:paraId="0E924453" w14:textId="77777777" w:rsidR="000E14A0" w:rsidRPr="000E14A0" w:rsidRDefault="000E14A0" w:rsidP="000E14A0">
      <w:pPr>
        <w:rPr>
          <w:sz w:val="24"/>
        </w:rPr>
      </w:pPr>
      <w:r w:rsidRPr="000E14A0">
        <w:rPr>
          <w:b/>
          <w:bCs/>
          <w:sz w:val="24"/>
        </w:rPr>
        <w:t>Question</w:t>
      </w:r>
      <w:r w:rsidRPr="000E14A0">
        <w:rPr>
          <w:sz w:val="24"/>
        </w:rPr>
        <w:br/>
        <w:t>(　　　) do you usually go to the library after school?</w:t>
      </w:r>
    </w:p>
    <w:p w14:paraId="1C53DF0C" w14:textId="77777777" w:rsidR="000E14A0" w:rsidRPr="000E14A0" w:rsidRDefault="000E14A0" w:rsidP="000E14A0">
      <w:pPr>
        <w:rPr>
          <w:sz w:val="24"/>
        </w:rPr>
      </w:pPr>
      <w:r w:rsidRPr="000E14A0">
        <w:rPr>
          <w:b/>
          <w:bCs/>
          <w:sz w:val="24"/>
        </w:rPr>
        <w:t>Question Translation</w:t>
      </w:r>
      <w:r w:rsidRPr="000E14A0">
        <w:rPr>
          <w:sz w:val="24"/>
        </w:rPr>
        <w:br/>
        <w:t>なぜ放課後によく図書館へ行くのですか。</w:t>
      </w:r>
    </w:p>
    <w:p w14:paraId="58A0A05B" w14:textId="77777777" w:rsidR="000E14A0" w:rsidRPr="000E14A0" w:rsidRDefault="000E14A0" w:rsidP="000E14A0">
      <w:pPr>
        <w:rPr>
          <w:sz w:val="24"/>
        </w:rPr>
      </w:pPr>
      <w:r w:rsidRPr="000E14A0">
        <w:rPr>
          <w:b/>
          <w:bCs/>
          <w:sz w:val="24"/>
        </w:rPr>
        <w:t>Response</w:t>
      </w:r>
      <w:r w:rsidRPr="000E14A0">
        <w:rPr>
          <w:sz w:val="24"/>
        </w:rPr>
        <w:br/>
        <w:t>I (　　　) to study with my friends.</w:t>
      </w:r>
    </w:p>
    <w:p w14:paraId="2534AA76" w14:textId="77777777" w:rsidR="000E14A0" w:rsidRPr="000E14A0" w:rsidRDefault="000E14A0" w:rsidP="000E14A0">
      <w:pPr>
        <w:rPr>
          <w:sz w:val="24"/>
        </w:rPr>
      </w:pPr>
      <w:r w:rsidRPr="000E14A0">
        <w:rPr>
          <w:b/>
          <w:bCs/>
          <w:sz w:val="24"/>
        </w:rPr>
        <w:t>Answer</w:t>
      </w:r>
      <w:r w:rsidRPr="000E14A0">
        <w:rPr>
          <w:sz w:val="24"/>
        </w:rPr>
        <w:br/>
        <w:t>Why / go</w:t>
      </w:r>
    </w:p>
    <w:p w14:paraId="707C3DD1" w14:textId="77777777" w:rsidR="000E14A0" w:rsidRPr="000E14A0" w:rsidRDefault="000E14A0" w:rsidP="000E14A0">
      <w:pPr>
        <w:rPr>
          <w:sz w:val="24"/>
        </w:rPr>
      </w:pPr>
      <w:r w:rsidRPr="000E14A0">
        <w:rPr>
          <w:b/>
          <w:bCs/>
          <w:sz w:val="24"/>
        </w:rPr>
        <w:t>Completed Response</w:t>
      </w:r>
      <w:r w:rsidRPr="000E14A0">
        <w:rPr>
          <w:sz w:val="24"/>
        </w:rPr>
        <w:br/>
        <w:t>Why do you usually go to the library after school?</w:t>
      </w:r>
      <w:r w:rsidRPr="000E14A0">
        <w:rPr>
          <w:sz w:val="24"/>
        </w:rPr>
        <w:br/>
        <w:t>I go to study with my friends.</w:t>
      </w:r>
    </w:p>
    <w:p w14:paraId="695C69AB" w14:textId="77777777" w:rsidR="000E14A0" w:rsidRPr="000E14A0" w:rsidRDefault="000E14A0" w:rsidP="000E14A0">
      <w:pPr>
        <w:rPr>
          <w:sz w:val="24"/>
        </w:rPr>
      </w:pPr>
      <w:r w:rsidRPr="000E14A0">
        <w:rPr>
          <w:b/>
          <w:bCs/>
          <w:sz w:val="24"/>
        </w:rPr>
        <w:t>Completed Response Translation</w:t>
      </w:r>
      <w:r w:rsidRPr="000E14A0">
        <w:rPr>
          <w:sz w:val="24"/>
        </w:rPr>
        <w:br/>
        <w:t>友達と勉強するために行きます。</w:t>
      </w:r>
    </w:p>
    <w:p w14:paraId="194EB0F2" w14:textId="77777777" w:rsidR="000E14A0" w:rsidRPr="000E14A0" w:rsidRDefault="000E14A0" w:rsidP="000E14A0">
      <w:pPr>
        <w:rPr>
          <w:sz w:val="24"/>
        </w:rPr>
      </w:pPr>
      <w:r w:rsidRPr="000E14A0">
        <w:rPr>
          <w:b/>
          <w:bCs/>
          <w:sz w:val="24"/>
        </w:rPr>
        <w:t>Point</w:t>
      </w:r>
      <w:r w:rsidRPr="000E14A0">
        <w:rPr>
          <w:sz w:val="24"/>
        </w:rPr>
        <w:br/>
      </w:r>
      <w:r w:rsidRPr="000E14A0">
        <w:rPr>
          <w:sz w:val="24"/>
        </w:rPr>
        <w:lastRenderedPageBreak/>
        <w:t>Why は理由を答える。</w:t>
      </w:r>
    </w:p>
    <w:p w14:paraId="7AE6F5FF" w14:textId="77777777" w:rsidR="000E14A0" w:rsidRPr="000E14A0" w:rsidRDefault="00000000" w:rsidP="000E14A0">
      <w:pPr>
        <w:rPr>
          <w:sz w:val="24"/>
        </w:rPr>
      </w:pPr>
      <w:r>
        <w:rPr>
          <w:sz w:val="24"/>
        </w:rPr>
        <w:pict w14:anchorId="4CDA6E81">
          <v:rect id="_x0000_i1057" style="width:0;height:1.5pt" o:hralign="center" o:hrstd="t" o:hr="t" fillcolor="#a0a0a0" stroked="f">
            <v:textbox inset="5.85pt,.7pt,5.85pt,.7pt"/>
          </v:rect>
        </w:pict>
      </w:r>
    </w:p>
    <w:p w14:paraId="09783FC9" w14:textId="77777777" w:rsidR="000E14A0" w:rsidRPr="000E14A0" w:rsidRDefault="000E14A0" w:rsidP="000E14A0">
      <w:pPr>
        <w:rPr>
          <w:b/>
          <w:bCs/>
          <w:sz w:val="24"/>
        </w:rPr>
      </w:pPr>
      <w:r w:rsidRPr="000E14A0">
        <w:rPr>
          <w:b/>
          <w:bCs/>
          <w:sz w:val="24"/>
        </w:rPr>
        <w:t>No.37</w:t>
      </w:r>
    </w:p>
    <w:p w14:paraId="6533B724" w14:textId="77777777" w:rsidR="000E14A0" w:rsidRPr="000E14A0" w:rsidRDefault="000E14A0" w:rsidP="000E14A0">
      <w:pPr>
        <w:rPr>
          <w:sz w:val="24"/>
        </w:rPr>
      </w:pPr>
      <w:r w:rsidRPr="000E14A0">
        <w:rPr>
          <w:b/>
          <w:bCs/>
          <w:sz w:val="24"/>
        </w:rPr>
        <w:t>単元</w:t>
      </w:r>
      <w:r w:rsidRPr="000E14A0">
        <w:rPr>
          <w:sz w:val="24"/>
        </w:rPr>
        <w:t>：助動詞（will）</w:t>
      </w:r>
    </w:p>
    <w:p w14:paraId="0C05D7F8" w14:textId="77777777" w:rsidR="000E14A0" w:rsidRPr="000E14A0" w:rsidRDefault="000E14A0" w:rsidP="000E14A0">
      <w:pPr>
        <w:rPr>
          <w:sz w:val="24"/>
        </w:rPr>
      </w:pPr>
      <w:r w:rsidRPr="000E14A0">
        <w:rPr>
          <w:b/>
          <w:bCs/>
          <w:sz w:val="24"/>
        </w:rPr>
        <w:t>Question</w:t>
      </w:r>
      <w:r w:rsidRPr="000E14A0">
        <w:rPr>
          <w:sz w:val="24"/>
        </w:rPr>
        <w:br/>
        <w:t>Will your science teacher give you another experiment next week?</w:t>
      </w:r>
    </w:p>
    <w:p w14:paraId="573AEA2F" w14:textId="77777777" w:rsidR="000E14A0" w:rsidRPr="000E14A0" w:rsidRDefault="000E14A0" w:rsidP="000E14A0">
      <w:pPr>
        <w:rPr>
          <w:sz w:val="24"/>
        </w:rPr>
      </w:pPr>
      <w:r w:rsidRPr="000E14A0">
        <w:rPr>
          <w:b/>
          <w:bCs/>
          <w:sz w:val="24"/>
        </w:rPr>
        <w:t>Question Translation</w:t>
      </w:r>
      <w:r w:rsidRPr="000E14A0">
        <w:rPr>
          <w:sz w:val="24"/>
        </w:rPr>
        <w:br/>
        <w:t>理科の先生は来週また実験をさせてくれますか。</w:t>
      </w:r>
    </w:p>
    <w:p w14:paraId="0A36E38C" w14:textId="77777777" w:rsidR="000E14A0" w:rsidRPr="000E14A0" w:rsidRDefault="000E14A0" w:rsidP="000E14A0">
      <w:pPr>
        <w:rPr>
          <w:sz w:val="24"/>
        </w:rPr>
      </w:pPr>
      <w:r w:rsidRPr="000E14A0">
        <w:rPr>
          <w:b/>
          <w:bCs/>
          <w:sz w:val="24"/>
        </w:rPr>
        <w:t>Response</w:t>
      </w:r>
      <w:r w:rsidRPr="000E14A0">
        <w:rPr>
          <w:sz w:val="24"/>
        </w:rPr>
        <w:br/>
        <w:t>I think he (　　　).</w:t>
      </w:r>
    </w:p>
    <w:p w14:paraId="76C4167F" w14:textId="77777777" w:rsidR="000E14A0" w:rsidRPr="000E14A0" w:rsidRDefault="000E14A0" w:rsidP="000E14A0">
      <w:pPr>
        <w:rPr>
          <w:sz w:val="24"/>
        </w:rPr>
      </w:pPr>
      <w:r w:rsidRPr="000E14A0">
        <w:rPr>
          <w:b/>
          <w:bCs/>
          <w:sz w:val="24"/>
        </w:rPr>
        <w:t>Answer</w:t>
      </w:r>
      <w:r w:rsidRPr="000E14A0">
        <w:rPr>
          <w:sz w:val="24"/>
        </w:rPr>
        <w:br/>
        <w:t>will</w:t>
      </w:r>
    </w:p>
    <w:p w14:paraId="5B9FFF85" w14:textId="77777777" w:rsidR="000E14A0" w:rsidRPr="000E14A0" w:rsidRDefault="000E14A0" w:rsidP="000E14A0">
      <w:pPr>
        <w:rPr>
          <w:sz w:val="24"/>
        </w:rPr>
      </w:pPr>
      <w:r w:rsidRPr="000E14A0">
        <w:rPr>
          <w:b/>
          <w:bCs/>
          <w:sz w:val="24"/>
        </w:rPr>
        <w:t>Completed Response</w:t>
      </w:r>
      <w:r w:rsidRPr="000E14A0">
        <w:rPr>
          <w:sz w:val="24"/>
        </w:rPr>
        <w:br/>
        <w:t>I think he will.</w:t>
      </w:r>
    </w:p>
    <w:p w14:paraId="241A750C" w14:textId="77777777" w:rsidR="000E14A0" w:rsidRPr="000E14A0" w:rsidRDefault="000E14A0" w:rsidP="000E14A0">
      <w:pPr>
        <w:rPr>
          <w:sz w:val="24"/>
        </w:rPr>
      </w:pPr>
      <w:r w:rsidRPr="000E14A0">
        <w:rPr>
          <w:b/>
          <w:bCs/>
          <w:sz w:val="24"/>
        </w:rPr>
        <w:t>Completed Response Translation</w:t>
      </w:r>
      <w:r w:rsidRPr="000E14A0">
        <w:rPr>
          <w:sz w:val="24"/>
        </w:rPr>
        <w:br/>
        <w:t>はい、そう思います。</w:t>
      </w:r>
    </w:p>
    <w:p w14:paraId="26091E22" w14:textId="77777777" w:rsidR="000E14A0" w:rsidRPr="000E14A0" w:rsidRDefault="000E14A0" w:rsidP="000E14A0">
      <w:pPr>
        <w:rPr>
          <w:sz w:val="24"/>
        </w:rPr>
      </w:pPr>
      <w:r w:rsidRPr="000E14A0">
        <w:rPr>
          <w:b/>
          <w:bCs/>
          <w:sz w:val="24"/>
        </w:rPr>
        <w:t>Point</w:t>
      </w:r>
      <w:r w:rsidRPr="000E14A0">
        <w:rPr>
          <w:sz w:val="24"/>
        </w:rPr>
        <w:br/>
        <w:t>I think ～ を自然に使えるようにする。</w:t>
      </w:r>
    </w:p>
    <w:p w14:paraId="46D5D0D9" w14:textId="77777777" w:rsidR="000E14A0" w:rsidRPr="000E14A0" w:rsidRDefault="00000000" w:rsidP="000E14A0">
      <w:pPr>
        <w:rPr>
          <w:sz w:val="24"/>
        </w:rPr>
      </w:pPr>
      <w:r>
        <w:rPr>
          <w:sz w:val="24"/>
        </w:rPr>
        <w:lastRenderedPageBreak/>
        <w:pict w14:anchorId="72CE3436">
          <v:rect id="_x0000_i1058" style="width:0;height:1.5pt" o:hralign="center" o:hrstd="t" o:hr="t" fillcolor="#a0a0a0" stroked="f">
            <v:textbox inset="5.85pt,.7pt,5.85pt,.7pt"/>
          </v:rect>
        </w:pict>
      </w:r>
    </w:p>
    <w:p w14:paraId="13B9EE26" w14:textId="77777777" w:rsidR="000E14A0" w:rsidRPr="000E14A0" w:rsidRDefault="000E14A0" w:rsidP="000E14A0">
      <w:pPr>
        <w:rPr>
          <w:b/>
          <w:bCs/>
          <w:sz w:val="24"/>
        </w:rPr>
      </w:pPr>
      <w:r w:rsidRPr="000E14A0">
        <w:rPr>
          <w:b/>
          <w:bCs/>
          <w:sz w:val="24"/>
        </w:rPr>
        <w:t>No.38</w:t>
      </w:r>
    </w:p>
    <w:p w14:paraId="5EF1EF0F" w14:textId="77777777" w:rsidR="000E14A0" w:rsidRPr="000E14A0" w:rsidRDefault="000E14A0" w:rsidP="000E14A0">
      <w:pPr>
        <w:rPr>
          <w:sz w:val="24"/>
        </w:rPr>
      </w:pPr>
      <w:r w:rsidRPr="000E14A0">
        <w:rPr>
          <w:b/>
          <w:bCs/>
          <w:sz w:val="24"/>
        </w:rPr>
        <w:t>単元</w:t>
      </w:r>
      <w:r w:rsidRPr="000E14A0">
        <w:rPr>
          <w:sz w:val="24"/>
        </w:rPr>
        <w:t>：三単現</w:t>
      </w:r>
    </w:p>
    <w:p w14:paraId="026D08B1" w14:textId="77777777" w:rsidR="000E14A0" w:rsidRPr="000E14A0" w:rsidRDefault="000E14A0" w:rsidP="000E14A0">
      <w:pPr>
        <w:rPr>
          <w:sz w:val="24"/>
        </w:rPr>
      </w:pPr>
      <w:r w:rsidRPr="000E14A0">
        <w:rPr>
          <w:b/>
          <w:bCs/>
          <w:sz w:val="24"/>
        </w:rPr>
        <w:t>Question</w:t>
      </w:r>
      <w:r w:rsidRPr="000E14A0">
        <w:rPr>
          <w:sz w:val="24"/>
        </w:rPr>
        <w:br/>
        <w:t>What time does your school library close on weekdays?</w:t>
      </w:r>
    </w:p>
    <w:p w14:paraId="2BF3138B" w14:textId="77777777" w:rsidR="000E14A0" w:rsidRPr="000E14A0" w:rsidRDefault="000E14A0" w:rsidP="000E14A0">
      <w:pPr>
        <w:rPr>
          <w:sz w:val="24"/>
        </w:rPr>
      </w:pPr>
      <w:r w:rsidRPr="000E14A0">
        <w:rPr>
          <w:b/>
          <w:bCs/>
          <w:sz w:val="24"/>
        </w:rPr>
        <w:t>Question Translation</w:t>
      </w:r>
      <w:r w:rsidRPr="000E14A0">
        <w:rPr>
          <w:sz w:val="24"/>
        </w:rPr>
        <w:br/>
        <w:t>学校の図書館は平日何時に閉まりますか。</w:t>
      </w:r>
    </w:p>
    <w:p w14:paraId="2741798A" w14:textId="77777777" w:rsidR="000E14A0" w:rsidRPr="000E14A0" w:rsidRDefault="000E14A0" w:rsidP="000E14A0">
      <w:pPr>
        <w:rPr>
          <w:sz w:val="24"/>
        </w:rPr>
      </w:pPr>
      <w:r w:rsidRPr="000E14A0">
        <w:rPr>
          <w:b/>
          <w:bCs/>
          <w:sz w:val="24"/>
        </w:rPr>
        <w:t>Response</w:t>
      </w:r>
      <w:r w:rsidRPr="000E14A0">
        <w:rPr>
          <w:sz w:val="24"/>
        </w:rPr>
        <w:br/>
        <w:t>It (　　　) at five.</w:t>
      </w:r>
    </w:p>
    <w:p w14:paraId="15E07CE6" w14:textId="77777777" w:rsidR="000E14A0" w:rsidRPr="000E14A0" w:rsidRDefault="000E14A0" w:rsidP="000E14A0">
      <w:pPr>
        <w:rPr>
          <w:sz w:val="24"/>
        </w:rPr>
      </w:pPr>
      <w:r w:rsidRPr="000E14A0">
        <w:rPr>
          <w:b/>
          <w:bCs/>
          <w:sz w:val="24"/>
        </w:rPr>
        <w:t>Answer</w:t>
      </w:r>
      <w:r w:rsidRPr="000E14A0">
        <w:rPr>
          <w:sz w:val="24"/>
        </w:rPr>
        <w:br/>
        <w:t>closes</w:t>
      </w:r>
    </w:p>
    <w:p w14:paraId="60244E42" w14:textId="77777777" w:rsidR="000E14A0" w:rsidRPr="000E14A0" w:rsidRDefault="000E14A0" w:rsidP="000E14A0">
      <w:pPr>
        <w:rPr>
          <w:sz w:val="24"/>
        </w:rPr>
      </w:pPr>
      <w:r w:rsidRPr="000E14A0">
        <w:rPr>
          <w:b/>
          <w:bCs/>
          <w:sz w:val="24"/>
        </w:rPr>
        <w:t>Completed Response</w:t>
      </w:r>
      <w:r w:rsidRPr="000E14A0">
        <w:rPr>
          <w:sz w:val="24"/>
        </w:rPr>
        <w:br/>
        <w:t>It closes at five.</w:t>
      </w:r>
    </w:p>
    <w:p w14:paraId="6BDB177C" w14:textId="77777777" w:rsidR="000E14A0" w:rsidRPr="000E14A0" w:rsidRDefault="000E14A0" w:rsidP="000E14A0">
      <w:pPr>
        <w:rPr>
          <w:sz w:val="24"/>
        </w:rPr>
      </w:pPr>
      <w:r w:rsidRPr="000E14A0">
        <w:rPr>
          <w:b/>
          <w:bCs/>
          <w:sz w:val="24"/>
        </w:rPr>
        <w:t>Completed Response Translation</w:t>
      </w:r>
      <w:r w:rsidRPr="000E14A0">
        <w:rPr>
          <w:sz w:val="24"/>
        </w:rPr>
        <w:br/>
        <w:t>5時に閉まります。</w:t>
      </w:r>
    </w:p>
    <w:p w14:paraId="4F20E443" w14:textId="77777777" w:rsidR="000E14A0" w:rsidRPr="000E14A0" w:rsidRDefault="000E14A0" w:rsidP="000E14A0">
      <w:pPr>
        <w:rPr>
          <w:sz w:val="24"/>
        </w:rPr>
      </w:pPr>
      <w:r w:rsidRPr="000E14A0">
        <w:rPr>
          <w:b/>
          <w:bCs/>
          <w:sz w:val="24"/>
        </w:rPr>
        <w:t>Point</w:t>
      </w:r>
      <w:r w:rsidRPr="000E14A0">
        <w:rPr>
          <w:sz w:val="24"/>
        </w:rPr>
        <w:br/>
        <w:t xml:space="preserve">close の三単現は </w:t>
      </w:r>
      <w:r w:rsidRPr="000E14A0">
        <w:rPr>
          <w:b/>
          <w:bCs/>
          <w:sz w:val="24"/>
        </w:rPr>
        <w:t>closes</w:t>
      </w:r>
      <w:r w:rsidRPr="000E14A0">
        <w:rPr>
          <w:sz w:val="24"/>
        </w:rPr>
        <w:t>。</w:t>
      </w:r>
    </w:p>
    <w:p w14:paraId="3BE1ADB1" w14:textId="77777777" w:rsidR="000E14A0" w:rsidRPr="000E14A0" w:rsidRDefault="00000000" w:rsidP="000E14A0">
      <w:pPr>
        <w:rPr>
          <w:sz w:val="24"/>
        </w:rPr>
      </w:pPr>
      <w:r>
        <w:rPr>
          <w:sz w:val="24"/>
        </w:rPr>
        <w:pict w14:anchorId="6BB5E44A">
          <v:rect id="_x0000_i1059" style="width:0;height:1.5pt" o:hralign="center" o:hrstd="t" o:hr="t" fillcolor="#a0a0a0" stroked="f">
            <v:textbox inset="5.85pt,.7pt,5.85pt,.7pt"/>
          </v:rect>
        </w:pict>
      </w:r>
    </w:p>
    <w:p w14:paraId="5BD1207D" w14:textId="77777777" w:rsidR="000E14A0" w:rsidRPr="000E14A0" w:rsidRDefault="000E14A0" w:rsidP="000E14A0">
      <w:pPr>
        <w:rPr>
          <w:b/>
          <w:bCs/>
          <w:sz w:val="24"/>
        </w:rPr>
      </w:pPr>
      <w:r w:rsidRPr="000E14A0">
        <w:rPr>
          <w:b/>
          <w:bCs/>
          <w:sz w:val="24"/>
        </w:rPr>
        <w:lastRenderedPageBreak/>
        <w:t>No.39</w:t>
      </w:r>
    </w:p>
    <w:p w14:paraId="00D8364D" w14:textId="77777777" w:rsidR="000E14A0" w:rsidRPr="000E14A0" w:rsidRDefault="000E14A0" w:rsidP="000E14A0">
      <w:pPr>
        <w:rPr>
          <w:sz w:val="24"/>
        </w:rPr>
      </w:pPr>
      <w:r w:rsidRPr="000E14A0">
        <w:rPr>
          <w:b/>
          <w:bCs/>
          <w:sz w:val="24"/>
        </w:rPr>
        <w:t>単元</w:t>
      </w:r>
      <w:r w:rsidRPr="000E14A0">
        <w:rPr>
          <w:sz w:val="24"/>
        </w:rPr>
        <w:t>：現在進行形</w:t>
      </w:r>
    </w:p>
    <w:p w14:paraId="01A7E81E" w14:textId="77777777" w:rsidR="000E14A0" w:rsidRPr="000E14A0" w:rsidRDefault="000E14A0" w:rsidP="000E14A0">
      <w:pPr>
        <w:rPr>
          <w:sz w:val="24"/>
        </w:rPr>
      </w:pPr>
      <w:r w:rsidRPr="000E14A0">
        <w:rPr>
          <w:b/>
          <w:bCs/>
          <w:sz w:val="24"/>
        </w:rPr>
        <w:t>Question</w:t>
      </w:r>
      <w:r w:rsidRPr="000E14A0">
        <w:rPr>
          <w:sz w:val="24"/>
        </w:rPr>
        <w:br/>
        <w:t>Are your classmates talking about tomorrow's English test now?</w:t>
      </w:r>
    </w:p>
    <w:p w14:paraId="21806699" w14:textId="77777777" w:rsidR="000E14A0" w:rsidRPr="000E14A0" w:rsidRDefault="000E14A0" w:rsidP="000E14A0">
      <w:pPr>
        <w:rPr>
          <w:sz w:val="24"/>
        </w:rPr>
      </w:pPr>
      <w:r w:rsidRPr="000E14A0">
        <w:rPr>
          <w:b/>
          <w:bCs/>
          <w:sz w:val="24"/>
        </w:rPr>
        <w:t>Question Translation</w:t>
      </w:r>
      <w:r w:rsidRPr="000E14A0">
        <w:rPr>
          <w:sz w:val="24"/>
        </w:rPr>
        <w:br/>
        <w:t>クラスメートは今、明日の英語のテストについて話していますか。</w:t>
      </w:r>
    </w:p>
    <w:p w14:paraId="55ECB430" w14:textId="77777777" w:rsidR="000E14A0" w:rsidRPr="000E14A0" w:rsidRDefault="000E14A0" w:rsidP="000E14A0">
      <w:pPr>
        <w:rPr>
          <w:sz w:val="24"/>
        </w:rPr>
      </w:pPr>
      <w:r w:rsidRPr="000E14A0">
        <w:rPr>
          <w:b/>
          <w:bCs/>
          <w:sz w:val="24"/>
        </w:rPr>
        <w:t>Response</w:t>
      </w:r>
      <w:r w:rsidRPr="000E14A0">
        <w:rPr>
          <w:sz w:val="24"/>
        </w:rPr>
        <w:br/>
        <w:t>No, they (　　　).</w:t>
      </w:r>
    </w:p>
    <w:p w14:paraId="74C97442" w14:textId="77777777" w:rsidR="000E14A0" w:rsidRPr="000E14A0" w:rsidRDefault="000E14A0" w:rsidP="000E14A0">
      <w:pPr>
        <w:rPr>
          <w:sz w:val="24"/>
        </w:rPr>
      </w:pPr>
      <w:r w:rsidRPr="000E14A0">
        <w:rPr>
          <w:b/>
          <w:bCs/>
          <w:sz w:val="24"/>
        </w:rPr>
        <w:t>Answer</w:t>
      </w:r>
      <w:r w:rsidRPr="000E14A0">
        <w:rPr>
          <w:sz w:val="24"/>
        </w:rPr>
        <w:br/>
        <w:t>aren't</w:t>
      </w:r>
    </w:p>
    <w:p w14:paraId="6F7DEFD3" w14:textId="77777777" w:rsidR="000E14A0" w:rsidRPr="000E14A0" w:rsidRDefault="000E14A0" w:rsidP="000E14A0">
      <w:pPr>
        <w:rPr>
          <w:sz w:val="24"/>
        </w:rPr>
      </w:pPr>
      <w:r w:rsidRPr="000E14A0">
        <w:rPr>
          <w:b/>
          <w:bCs/>
          <w:sz w:val="24"/>
        </w:rPr>
        <w:t>Completed Response</w:t>
      </w:r>
      <w:r w:rsidRPr="000E14A0">
        <w:rPr>
          <w:sz w:val="24"/>
        </w:rPr>
        <w:br/>
        <w:t>No, they aren't.</w:t>
      </w:r>
    </w:p>
    <w:p w14:paraId="4D666890" w14:textId="77777777" w:rsidR="000E14A0" w:rsidRPr="000E14A0" w:rsidRDefault="000E14A0" w:rsidP="000E14A0">
      <w:pPr>
        <w:rPr>
          <w:sz w:val="24"/>
        </w:rPr>
      </w:pPr>
      <w:r w:rsidRPr="000E14A0">
        <w:rPr>
          <w:b/>
          <w:bCs/>
          <w:sz w:val="24"/>
        </w:rPr>
        <w:t>Completed Response Translation</w:t>
      </w:r>
      <w:r w:rsidRPr="000E14A0">
        <w:rPr>
          <w:sz w:val="24"/>
        </w:rPr>
        <w:br/>
        <w:t>いいえ、話していません。</w:t>
      </w:r>
    </w:p>
    <w:p w14:paraId="6CC64057" w14:textId="77777777" w:rsidR="000E14A0" w:rsidRPr="000E14A0" w:rsidRDefault="000E14A0" w:rsidP="000E14A0">
      <w:pPr>
        <w:rPr>
          <w:sz w:val="24"/>
        </w:rPr>
      </w:pPr>
      <w:r w:rsidRPr="000E14A0">
        <w:rPr>
          <w:b/>
          <w:bCs/>
          <w:sz w:val="24"/>
        </w:rPr>
        <w:t>Point</w:t>
      </w:r>
      <w:r w:rsidRPr="000E14A0">
        <w:rPr>
          <w:sz w:val="24"/>
        </w:rPr>
        <w:br/>
        <w:t>Are の否定は aren't。</w:t>
      </w:r>
    </w:p>
    <w:p w14:paraId="0C9F3641" w14:textId="77777777" w:rsidR="000E14A0" w:rsidRPr="000E14A0" w:rsidRDefault="00000000" w:rsidP="000E14A0">
      <w:pPr>
        <w:rPr>
          <w:sz w:val="24"/>
        </w:rPr>
      </w:pPr>
      <w:r>
        <w:rPr>
          <w:sz w:val="24"/>
        </w:rPr>
        <w:pict w14:anchorId="3C03E1A5">
          <v:rect id="_x0000_i1060" style="width:0;height:1.5pt" o:hralign="center" o:hrstd="t" o:hr="t" fillcolor="#a0a0a0" stroked="f">
            <v:textbox inset="5.85pt,.7pt,5.85pt,.7pt"/>
          </v:rect>
        </w:pict>
      </w:r>
    </w:p>
    <w:p w14:paraId="52F11DC6" w14:textId="77777777" w:rsidR="000E14A0" w:rsidRPr="000E14A0" w:rsidRDefault="000E14A0" w:rsidP="000E14A0">
      <w:pPr>
        <w:rPr>
          <w:b/>
          <w:bCs/>
          <w:sz w:val="24"/>
        </w:rPr>
      </w:pPr>
      <w:r w:rsidRPr="000E14A0">
        <w:rPr>
          <w:b/>
          <w:bCs/>
          <w:sz w:val="24"/>
        </w:rPr>
        <w:t>No.40</w:t>
      </w:r>
    </w:p>
    <w:p w14:paraId="07101DAF" w14:textId="77777777" w:rsidR="000E14A0" w:rsidRPr="000E14A0" w:rsidRDefault="000E14A0" w:rsidP="000E14A0">
      <w:pPr>
        <w:rPr>
          <w:sz w:val="24"/>
        </w:rPr>
      </w:pPr>
      <w:r w:rsidRPr="000E14A0">
        <w:rPr>
          <w:b/>
          <w:bCs/>
          <w:sz w:val="24"/>
        </w:rPr>
        <w:lastRenderedPageBreak/>
        <w:t>単元</w:t>
      </w:r>
      <w:r w:rsidRPr="000E14A0">
        <w:rPr>
          <w:sz w:val="24"/>
        </w:rPr>
        <w:t>：5W1H（三単現）</w:t>
      </w:r>
    </w:p>
    <w:p w14:paraId="104F7381" w14:textId="77777777" w:rsidR="000E14A0" w:rsidRPr="000E14A0" w:rsidRDefault="000E14A0" w:rsidP="000E14A0">
      <w:pPr>
        <w:rPr>
          <w:sz w:val="24"/>
        </w:rPr>
      </w:pPr>
      <w:r w:rsidRPr="000E14A0">
        <w:rPr>
          <w:b/>
          <w:bCs/>
          <w:sz w:val="24"/>
        </w:rPr>
        <w:t>Question</w:t>
      </w:r>
      <w:r w:rsidRPr="000E14A0">
        <w:rPr>
          <w:sz w:val="24"/>
        </w:rPr>
        <w:br/>
        <w:t>(　　　) does your father always drive to work instead of taking the train?</w:t>
      </w:r>
    </w:p>
    <w:p w14:paraId="530EE6CA" w14:textId="77777777" w:rsidR="000E14A0" w:rsidRPr="000E14A0" w:rsidRDefault="000E14A0" w:rsidP="000E14A0">
      <w:pPr>
        <w:rPr>
          <w:sz w:val="24"/>
        </w:rPr>
      </w:pPr>
      <w:r w:rsidRPr="000E14A0">
        <w:rPr>
          <w:b/>
          <w:bCs/>
          <w:sz w:val="24"/>
        </w:rPr>
        <w:t>Question Translation</w:t>
      </w:r>
      <w:r w:rsidRPr="000E14A0">
        <w:rPr>
          <w:sz w:val="24"/>
        </w:rPr>
        <w:br/>
        <w:t>お父さんはなぜ電車ではなく、いつも車で通勤するのですか。</w:t>
      </w:r>
    </w:p>
    <w:p w14:paraId="7DB8C5CB" w14:textId="77777777" w:rsidR="000E14A0" w:rsidRPr="000E14A0" w:rsidRDefault="000E14A0" w:rsidP="000E14A0">
      <w:pPr>
        <w:rPr>
          <w:sz w:val="24"/>
        </w:rPr>
      </w:pPr>
      <w:r w:rsidRPr="000E14A0">
        <w:rPr>
          <w:b/>
          <w:bCs/>
          <w:sz w:val="24"/>
        </w:rPr>
        <w:t>Response</w:t>
      </w:r>
      <w:r w:rsidRPr="000E14A0">
        <w:rPr>
          <w:sz w:val="24"/>
        </w:rPr>
        <w:br/>
        <w:t>He (　　　) because his office is far away.</w:t>
      </w:r>
    </w:p>
    <w:p w14:paraId="34890AF6" w14:textId="77777777" w:rsidR="000E14A0" w:rsidRPr="000E14A0" w:rsidRDefault="000E14A0" w:rsidP="000E14A0">
      <w:pPr>
        <w:rPr>
          <w:sz w:val="24"/>
        </w:rPr>
      </w:pPr>
      <w:r w:rsidRPr="000E14A0">
        <w:rPr>
          <w:b/>
          <w:bCs/>
          <w:sz w:val="24"/>
        </w:rPr>
        <w:t>Answer</w:t>
      </w:r>
      <w:r w:rsidRPr="000E14A0">
        <w:rPr>
          <w:sz w:val="24"/>
        </w:rPr>
        <w:br/>
        <w:t>Why / drives</w:t>
      </w:r>
    </w:p>
    <w:p w14:paraId="08764FEB" w14:textId="77777777" w:rsidR="000E14A0" w:rsidRPr="000E14A0" w:rsidRDefault="000E14A0" w:rsidP="000E14A0">
      <w:pPr>
        <w:rPr>
          <w:sz w:val="24"/>
        </w:rPr>
      </w:pPr>
      <w:r w:rsidRPr="000E14A0">
        <w:rPr>
          <w:b/>
          <w:bCs/>
          <w:sz w:val="24"/>
        </w:rPr>
        <w:t>Completed Response</w:t>
      </w:r>
      <w:r w:rsidRPr="000E14A0">
        <w:rPr>
          <w:sz w:val="24"/>
        </w:rPr>
        <w:br/>
        <w:t>Why does your father always drive to work instead of taking the train?</w:t>
      </w:r>
      <w:r w:rsidRPr="000E14A0">
        <w:rPr>
          <w:sz w:val="24"/>
        </w:rPr>
        <w:br/>
        <w:t>He drives because his office is far away.</w:t>
      </w:r>
    </w:p>
    <w:p w14:paraId="3DE4A7F6" w14:textId="77777777" w:rsidR="000E14A0" w:rsidRPr="000E14A0" w:rsidRDefault="000E14A0" w:rsidP="000E14A0">
      <w:pPr>
        <w:rPr>
          <w:sz w:val="24"/>
        </w:rPr>
      </w:pPr>
      <w:r w:rsidRPr="000E14A0">
        <w:rPr>
          <w:b/>
          <w:bCs/>
          <w:sz w:val="24"/>
        </w:rPr>
        <w:t>Completed Response Translation</w:t>
      </w:r>
      <w:r w:rsidRPr="000E14A0">
        <w:rPr>
          <w:sz w:val="24"/>
        </w:rPr>
        <w:br/>
        <w:t>会社が遠いので車で通勤しています。</w:t>
      </w:r>
    </w:p>
    <w:p w14:paraId="080C6E0C" w14:textId="77777777" w:rsidR="000E14A0" w:rsidRPr="000E14A0" w:rsidRDefault="000E14A0" w:rsidP="000E14A0">
      <w:pPr>
        <w:rPr>
          <w:sz w:val="24"/>
        </w:rPr>
      </w:pPr>
      <w:r w:rsidRPr="000E14A0">
        <w:rPr>
          <w:b/>
          <w:bCs/>
          <w:sz w:val="24"/>
        </w:rPr>
        <w:t>Point</w:t>
      </w:r>
      <w:r w:rsidRPr="000E14A0">
        <w:rPr>
          <w:sz w:val="24"/>
        </w:rPr>
        <w:br/>
      </w:r>
      <w:r w:rsidRPr="000E14A0">
        <w:rPr>
          <w:b/>
          <w:bCs/>
          <w:sz w:val="24"/>
        </w:rPr>
        <w:t>Why＋does＋drives</w:t>
      </w:r>
      <w:r w:rsidRPr="000E14A0">
        <w:rPr>
          <w:sz w:val="24"/>
        </w:rPr>
        <w:t xml:space="preserve"> の形をまとめて覚える。</w:t>
      </w:r>
    </w:p>
    <w:p w14:paraId="3C099A0C" w14:textId="77777777" w:rsidR="000E14A0" w:rsidRPr="000E14A0" w:rsidRDefault="000E14A0" w:rsidP="000E14A0">
      <w:pPr>
        <w:rPr>
          <w:b/>
          <w:bCs/>
          <w:sz w:val="24"/>
        </w:rPr>
      </w:pPr>
      <w:r w:rsidRPr="000E14A0">
        <w:rPr>
          <w:b/>
          <w:bCs/>
          <w:sz w:val="24"/>
        </w:rPr>
        <w:t>No.41</w:t>
      </w:r>
    </w:p>
    <w:p w14:paraId="57678B76" w14:textId="77777777" w:rsidR="000E14A0" w:rsidRPr="000E14A0" w:rsidRDefault="000E14A0" w:rsidP="000E14A0">
      <w:pPr>
        <w:rPr>
          <w:sz w:val="24"/>
        </w:rPr>
      </w:pPr>
      <w:r w:rsidRPr="000E14A0">
        <w:rPr>
          <w:b/>
          <w:bCs/>
          <w:sz w:val="24"/>
        </w:rPr>
        <w:t>単元</w:t>
      </w:r>
      <w:r w:rsidRPr="000E14A0">
        <w:rPr>
          <w:sz w:val="24"/>
        </w:rPr>
        <w:t>：5W1H（三単現）</w:t>
      </w:r>
    </w:p>
    <w:p w14:paraId="3A5E1292" w14:textId="77777777" w:rsidR="000E14A0" w:rsidRPr="000E14A0" w:rsidRDefault="000E14A0" w:rsidP="000E14A0">
      <w:pPr>
        <w:rPr>
          <w:sz w:val="24"/>
        </w:rPr>
      </w:pPr>
      <w:r w:rsidRPr="000E14A0">
        <w:rPr>
          <w:b/>
          <w:bCs/>
          <w:sz w:val="24"/>
        </w:rPr>
        <w:lastRenderedPageBreak/>
        <w:t>Question</w:t>
      </w:r>
      <w:r w:rsidRPr="000E14A0">
        <w:rPr>
          <w:sz w:val="24"/>
        </w:rPr>
        <w:br/>
        <w:t>(　　　) does your brother usually spend his Sunday afternoons?</w:t>
      </w:r>
    </w:p>
    <w:p w14:paraId="45FB49AC" w14:textId="77777777" w:rsidR="000E14A0" w:rsidRPr="000E14A0" w:rsidRDefault="000E14A0" w:rsidP="000E14A0">
      <w:pPr>
        <w:rPr>
          <w:sz w:val="24"/>
        </w:rPr>
      </w:pPr>
      <w:r w:rsidRPr="000E14A0">
        <w:rPr>
          <w:b/>
          <w:bCs/>
          <w:sz w:val="24"/>
        </w:rPr>
        <w:t>Question Translation</w:t>
      </w:r>
      <w:r w:rsidRPr="000E14A0">
        <w:rPr>
          <w:sz w:val="24"/>
        </w:rPr>
        <w:br/>
        <w:t>あなたのお兄さん（弟）は日曜日の午後を普段どのように過ごしますか。</w:t>
      </w:r>
    </w:p>
    <w:p w14:paraId="54463522" w14:textId="77777777" w:rsidR="000E14A0" w:rsidRPr="000E14A0" w:rsidRDefault="000E14A0" w:rsidP="000E14A0">
      <w:pPr>
        <w:rPr>
          <w:sz w:val="24"/>
        </w:rPr>
      </w:pPr>
      <w:r w:rsidRPr="000E14A0">
        <w:rPr>
          <w:b/>
          <w:bCs/>
          <w:sz w:val="24"/>
        </w:rPr>
        <w:t>Response</w:t>
      </w:r>
      <w:r w:rsidRPr="000E14A0">
        <w:rPr>
          <w:sz w:val="24"/>
        </w:rPr>
        <w:br/>
        <w:t>He (　　　) baseball with his friends.</w:t>
      </w:r>
    </w:p>
    <w:p w14:paraId="2471378A" w14:textId="77777777" w:rsidR="000E14A0" w:rsidRPr="000E14A0" w:rsidRDefault="000E14A0" w:rsidP="000E14A0">
      <w:pPr>
        <w:rPr>
          <w:sz w:val="24"/>
        </w:rPr>
      </w:pPr>
      <w:r w:rsidRPr="000E14A0">
        <w:rPr>
          <w:b/>
          <w:bCs/>
          <w:sz w:val="24"/>
        </w:rPr>
        <w:t>Answer</w:t>
      </w:r>
      <w:r w:rsidRPr="000E14A0">
        <w:rPr>
          <w:sz w:val="24"/>
        </w:rPr>
        <w:br/>
        <w:t>How / plays</w:t>
      </w:r>
    </w:p>
    <w:p w14:paraId="266C68F9" w14:textId="77777777" w:rsidR="000E14A0" w:rsidRPr="000E14A0" w:rsidRDefault="000E14A0" w:rsidP="000E14A0">
      <w:pPr>
        <w:rPr>
          <w:sz w:val="24"/>
        </w:rPr>
      </w:pPr>
      <w:r w:rsidRPr="000E14A0">
        <w:rPr>
          <w:b/>
          <w:bCs/>
          <w:sz w:val="24"/>
        </w:rPr>
        <w:t>Completed Response</w:t>
      </w:r>
      <w:r w:rsidRPr="000E14A0">
        <w:rPr>
          <w:sz w:val="24"/>
        </w:rPr>
        <w:br/>
        <w:t>How does your brother usually spend his Sunday afternoons?</w:t>
      </w:r>
      <w:r w:rsidRPr="000E14A0">
        <w:rPr>
          <w:sz w:val="24"/>
        </w:rPr>
        <w:br/>
        <w:t>He plays baseball with his friends.</w:t>
      </w:r>
    </w:p>
    <w:p w14:paraId="2803E902" w14:textId="77777777" w:rsidR="000E14A0" w:rsidRPr="000E14A0" w:rsidRDefault="000E14A0" w:rsidP="000E14A0">
      <w:pPr>
        <w:rPr>
          <w:sz w:val="24"/>
        </w:rPr>
      </w:pPr>
      <w:r w:rsidRPr="000E14A0">
        <w:rPr>
          <w:b/>
          <w:bCs/>
          <w:sz w:val="24"/>
        </w:rPr>
        <w:t>Completed Response Translation</w:t>
      </w:r>
      <w:r w:rsidRPr="000E14A0">
        <w:rPr>
          <w:sz w:val="24"/>
        </w:rPr>
        <w:br/>
        <w:t>日曜日の午後は友達と野球をしています。</w:t>
      </w:r>
    </w:p>
    <w:p w14:paraId="390EAF52" w14:textId="77777777" w:rsidR="000E14A0" w:rsidRPr="000E14A0" w:rsidRDefault="000E14A0" w:rsidP="000E14A0">
      <w:pPr>
        <w:rPr>
          <w:sz w:val="24"/>
        </w:rPr>
      </w:pPr>
      <w:r w:rsidRPr="000E14A0">
        <w:rPr>
          <w:b/>
          <w:bCs/>
          <w:sz w:val="24"/>
        </w:rPr>
        <w:t>Point</w:t>
      </w:r>
      <w:r w:rsidRPr="000E14A0">
        <w:rPr>
          <w:sz w:val="24"/>
        </w:rPr>
        <w:br/>
        <w:t>How と plays（三単現）を同時に覚える。</w:t>
      </w:r>
    </w:p>
    <w:p w14:paraId="03689C1C" w14:textId="77777777" w:rsidR="000E14A0" w:rsidRPr="000E14A0" w:rsidRDefault="00000000" w:rsidP="000E14A0">
      <w:pPr>
        <w:rPr>
          <w:sz w:val="24"/>
        </w:rPr>
      </w:pPr>
      <w:r>
        <w:rPr>
          <w:sz w:val="24"/>
        </w:rPr>
        <w:pict w14:anchorId="2F8F7D6D">
          <v:rect id="_x0000_i1061" style="width:0;height:1.5pt" o:hralign="center" o:hrstd="t" o:hr="t" fillcolor="#a0a0a0" stroked="f">
            <v:textbox inset="5.85pt,.7pt,5.85pt,.7pt"/>
          </v:rect>
        </w:pict>
      </w:r>
    </w:p>
    <w:p w14:paraId="5F397DF1" w14:textId="77777777" w:rsidR="000E14A0" w:rsidRPr="000E14A0" w:rsidRDefault="000E14A0" w:rsidP="000E14A0">
      <w:pPr>
        <w:rPr>
          <w:b/>
          <w:bCs/>
          <w:sz w:val="24"/>
        </w:rPr>
      </w:pPr>
      <w:r w:rsidRPr="000E14A0">
        <w:rPr>
          <w:b/>
          <w:bCs/>
          <w:sz w:val="24"/>
        </w:rPr>
        <w:t>No.42</w:t>
      </w:r>
    </w:p>
    <w:p w14:paraId="3BA160FD" w14:textId="77777777" w:rsidR="000E14A0" w:rsidRPr="000E14A0" w:rsidRDefault="000E14A0" w:rsidP="000E14A0">
      <w:pPr>
        <w:rPr>
          <w:sz w:val="24"/>
        </w:rPr>
      </w:pPr>
      <w:r w:rsidRPr="000E14A0">
        <w:rPr>
          <w:b/>
          <w:bCs/>
          <w:sz w:val="24"/>
        </w:rPr>
        <w:t>単元</w:t>
      </w:r>
      <w:r w:rsidRPr="000E14A0">
        <w:rPr>
          <w:sz w:val="24"/>
        </w:rPr>
        <w:t>：現在完了</w:t>
      </w:r>
    </w:p>
    <w:p w14:paraId="3912ACF7" w14:textId="77777777" w:rsidR="000E14A0" w:rsidRPr="000E14A0" w:rsidRDefault="000E14A0" w:rsidP="000E14A0">
      <w:pPr>
        <w:rPr>
          <w:sz w:val="24"/>
        </w:rPr>
      </w:pPr>
      <w:r w:rsidRPr="000E14A0">
        <w:rPr>
          <w:b/>
          <w:bCs/>
          <w:sz w:val="24"/>
        </w:rPr>
        <w:lastRenderedPageBreak/>
        <w:t>Question</w:t>
      </w:r>
      <w:r w:rsidRPr="000E14A0">
        <w:rPr>
          <w:sz w:val="24"/>
        </w:rPr>
        <w:br/>
        <w:t>Have you ever borrowed a book from your school library?</w:t>
      </w:r>
    </w:p>
    <w:p w14:paraId="1C825E84" w14:textId="77777777" w:rsidR="000E14A0" w:rsidRPr="000E14A0" w:rsidRDefault="000E14A0" w:rsidP="000E14A0">
      <w:pPr>
        <w:rPr>
          <w:sz w:val="24"/>
        </w:rPr>
      </w:pPr>
      <w:r w:rsidRPr="000E14A0">
        <w:rPr>
          <w:b/>
          <w:bCs/>
          <w:sz w:val="24"/>
        </w:rPr>
        <w:t>Question Translation</w:t>
      </w:r>
      <w:r w:rsidRPr="000E14A0">
        <w:rPr>
          <w:sz w:val="24"/>
        </w:rPr>
        <w:br/>
        <w:t>学校の図書館で本を借りたことがありますか。</w:t>
      </w:r>
    </w:p>
    <w:p w14:paraId="5070BF2D" w14:textId="77777777" w:rsidR="000E14A0" w:rsidRPr="000E14A0" w:rsidRDefault="000E14A0" w:rsidP="000E14A0">
      <w:pPr>
        <w:rPr>
          <w:sz w:val="24"/>
        </w:rPr>
      </w:pPr>
      <w:r w:rsidRPr="000E14A0">
        <w:rPr>
          <w:b/>
          <w:bCs/>
          <w:sz w:val="24"/>
        </w:rPr>
        <w:t>Response</w:t>
      </w:r>
      <w:r w:rsidRPr="000E14A0">
        <w:rPr>
          <w:sz w:val="24"/>
        </w:rPr>
        <w:br/>
        <w:t>Yes, I (　　　).</w:t>
      </w:r>
    </w:p>
    <w:p w14:paraId="1062F74B" w14:textId="77777777" w:rsidR="000E14A0" w:rsidRPr="000E14A0" w:rsidRDefault="000E14A0" w:rsidP="000E14A0">
      <w:pPr>
        <w:rPr>
          <w:sz w:val="24"/>
        </w:rPr>
      </w:pPr>
      <w:r w:rsidRPr="000E14A0">
        <w:rPr>
          <w:b/>
          <w:bCs/>
          <w:sz w:val="24"/>
        </w:rPr>
        <w:t>Answer</w:t>
      </w:r>
      <w:r w:rsidRPr="000E14A0">
        <w:rPr>
          <w:sz w:val="24"/>
        </w:rPr>
        <w:br/>
        <w:t>have</w:t>
      </w:r>
    </w:p>
    <w:p w14:paraId="3FB5B8D6" w14:textId="77777777" w:rsidR="000E14A0" w:rsidRPr="000E14A0" w:rsidRDefault="000E14A0" w:rsidP="000E14A0">
      <w:pPr>
        <w:rPr>
          <w:sz w:val="24"/>
        </w:rPr>
      </w:pPr>
      <w:r w:rsidRPr="000E14A0">
        <w:rPr>
          <w:b/>
          <w:bCs/>
          <w:sz w:val="24"/>
        </w:rPr>
        <w:t>Completed Response</w:t>
      </w:r>
      <w:r w:rsidRPr="000E14A0">
        <w:rPr>
          <w:sz w:val="24"/>
        </w:rPr>
        <w:br/>
        <w:t>Yes, I have.</w:t>
      </w:r>
    </w:p>
    <w:p w14:paraId="3980B33F" w14:textId="77777777" w:rsidR="000E14A0" w:rsidRPr="000E14A0" w:rsidRDefault="000E14A0" w:rsidP="000E14A0">
      <w:pPr>
        <w:rPr>
          <w:sz w:val="24"/>
        </w:rPr>
      </w:pPr>
      <w:r w:rsidRPr="000E14A0">
        <w:rPr>
          <w:b/>
          <w:bCs/>
          <w:sz w:val="24"/>
        </w:rPr>
        <w:t>Completed Response Translation</w:t>
      </w:r>
      <w:r w:rsidRPr="000E14A0">
        <w:rPr>
          <w:sz w:val="24"/>
        </w:rPr>
        <w:br/>
        <w:t>はい、あります。</w:t>
      </w:r>
    </w:p>
    <w:p w14:paraId="196958FF" w14:textId="77777777" w:rsidR="000E14A0" w:rsidRPr="000E14A0" w:rsidRDefault="000E14A0" w:rsidP="000E14A0">
      <w:pPr>
        <w:rPr>
          <w:sz w:val="24"/>
        </w:rPr>
      </w:pPr>
      <w:r w:rsidRPr="000E14A0">
        <w:rPr>
          <w:b/>
          <w:bCs/>
          <w:sz w:val="24"/>
        </w:rPr>
        <w:t>Point</w:t>
      </w:r>
      <w:r w:rsidRPr="000E14A0">
        <w:rPr>
          <w:sz w:val="24"/>
        </w:rPr>
        <w:br/>
        <w:t>Have you ever ～? は英検3級頻出。</w:t>
      </w:r>
    </w:p>
    <w:p w14:paraId="7987F1B2" w14:textId="77777777" w:rsidR="000E14A0" w:rsidRPr="000E14A0" w:rsidRDefault="00000000" w:rsidP="000E14A0">
      <w:pPr>
        <w:rPr>
          <w:sz w:val="24"/>
        </w:rPr>
      </w:pPr>
      <w:r>
        <w:rPr>
          <w:sz w:val="24"/>
        </w:rPr>
        <w:pict w14:anchorId="2ECB9717">
          <v:rect id="_x0000_i1062" style="width:0;height:1.5pt" o:hralign="center" o:hrstd="t" o:hr="t" fillcolor="#a0a0a0" stroked="f">
            <v:textbox inset="5.85pt,.7pt,5.85pt,.7pt"/>
          </v:rect>
        </w:pict>
      </w:r>
    </w:p>
    <w:p w14:paraId="6F50294E" w14:textId="77777777" w:rsidR="000E14A0" w:rsidRPr="000E14A0" w:rsidRDefault="000E14A0" w:rsidP="000E14A0">
      <w:pPr>
        <w:rPr>
          <w:b/>
          <w:bCs/>
          <w:sz w:val="24"/>
        </w:rPr>
      </w:pPr>
      <w:r w:rsidRPr="000E14A0">
        <w:rPr>
          <w:b/>
          <w:bCs/>
          <w:sz w:val="24"/>
        </w:rPr>
        <w:t>No.43</w:t>
      </w:r>
    </w:p>
    <w:p w14:paraId="714D880C" w14:textId="77777777" w:rsidR="000E14A0" w:rsidRPr="000E14A0" w:rsidRDefault="000E14A0" w:rsidP="000E14A0">
      <w:pPr>
        <w:rPr>
          <w:sz w:val="24"/>
        </w:rPr>
      </w:pPr>
      <w:r w:rsidRPr="000E14A0">
        <w:rPr>
          <w:b/>
          <w:bCs/>
          <w:sz w:val="24"/>
        </w:rPr>
        <w:t>単元</w:t>
      </w:r>
      <w:r w:rsidRPr="000E14A0">
        <w:rPr>
          <w:sz w:val="24"/>
        </w:rPr>
        <w:t>：助動詞（can）</w:t>
      </w:r>
    </w:p>
    <w:p w14:paraId="46693828" w14:textId="77777777" w:rsidR="000E14A0" w:rsidRPr="000E14A0" w:rsidRDefault="000E14A0" w:rsidP="000E14A0">
      <w:pPr>
        <w:rPr>
          <w:sz w:val="24"/>
        </w:rPr>
      </w:pPr>
      <w:r w:rsidRPr="000E14A0">
        <w:rPr>
          <w:b/>
          <w:bCs/>
          <w:sz w:val="24"/>
        </w:rPr>
        <w:t>Question</w:t>
      </w:r>
      <w:r w:rsidRPr="000E14A0">
        <w:rPr>
          <w:sz w:val="24"/>
        </w:rPr>
        <w:br/>
      </w:r>
      <w:r w:rsidRPr="000E14A0">
        <w:rPr>
          <w:sz w:val="24"/>
        </w:rPr>
        <w:lastRenderedPageBreak/>
        <w:t>Can your English teacher speak more than two foreign languages?</w:t>
      </w:r>
    </w:p>
    <w:p w14:paraId="4D9C43DA" w14:textId="77777777" w:rsidR="000E14A0" w:rsidRPr="000E14A0" w:rsidRDefault="000E14A0" w:rsidP="000E14A0">
      <w:pPr>
        <w:rPr>
          <w:sz w:val="24"/>
        </w:rPr>
      </w:pPr>
      <w:r w:rsidRPr="000E14A0">
        <w:rPr>
          <w:b/>
          <w:bCs/>
          <w:sz w:val="24"/>
        </w:rPr>
        <w:t>Question Translation</w:t>
      </w:r>
      <w:r w:rsidRPr="000E14A0">
        <w:rPr>
          <w:sz w:val="24"/>
        </w:rPr>
        <w:br/>
        <w:t>英語の先生は2か国語以上の外国語を話せますか。</w:t>
      </w:r>
    </w:p>
    <w:p w14:paraId="7EE3DC8E" w14:textId="77777777" w:rsidR="000E14A0" w:rsidRPr="000E14A0" w:rsidRDefault="000E14A0" w:rsidP="000E14A0">
      <w:pPr>
        <w:rPr>
          <w:sz w:val="24"/>
        </w:rPr>
      </w:pPr>
      <w:r w:rsidRPr="000E14A0">
        <w:rPr>
          <w:b/>
          <w:bCs/>
          <w:sz w:val="24"/>
        </w:rPr>
        <w:t>Response</w:t>
      </w:r>
      <w:r w:rsidRPr="000E14A0">
        <w:rPr>
          <w:sz w:val="24"/>
        </w:rPr>
        <w:br/>
        <w:t>Yes, she (　　　).</w:t>
      </w:r>
    </w:p>
    <w:p w14:paraId="0691360A" w14:textId="77777777" w:rsidR="000E14A0" w:rsidRPr="000E14A0" w:rsidRDefault="000E14A0" w:rsidP="000E14A0">
      <w:pPr>
        <w:rPr>
          <w:sz w:val="24"/>
        </w:rPr>
      </w:pPr>
      <w:r w:rsidRPr="000E14A0">
        <w:rPr>
          <w:b/>
          <w:bCs/>
          <w:sz w:val="24"/>
        </w:rPr>
        <w:t>Answer</w:t>
      </w:r>
      <w:r w:rsidRPr="000E14A0">
        <w:rPr>
          <w:sz w:val="24"/>
        </w:rPr>
        <w:br/>
        <w:t>can</w:t>
      </w:r>
    </w:p>
    <w:p w14:paraId="0BD2DA41" w14:textId="77777777" w:rsidR="000E14A0" w:rsidRPr="000E14A0" w:rsidRDefault="000E14A0" w:rsidP="000E14A0">
      <w:pPr>
        <w:rPr>
          <w:sz w:val="24"/>
        </w:rPr>
      </w:pPr>
      <w:r w:rsidRPr="000E14A0">
        <w:rPr>
          <w:b/>
          <w:bCs/>
          <w:sz w:val="24"/>
        </w:rPr>
        <w:t>Completed Response</w:t>
      </w:r>
      <w:r w:rsidRPr="000E14A0">
        <w:rPr>
          <w:sz w:val="24"/>
        </w:rPr>
        <w:br/>
        <w:t>Yes, she can.</w:t>
      </w:r>
    </w:p>
    <w:p w14:paraId="330BA111" w14:textId="77777777" w:rsidR="000E14A0" w:rsidRPr="000E14A0" w:rsidRDefault="000E14A0" w:rsidP="000E14A0">
      <w:pPr>
        <w:rPr>
          <w:sz w:val="24"/>
        </w:rPr>
      </w:pPr>
      <w:r w:rsidRPr="000E14A0">
        <w:rPr>
          <w:b/>
          <w:bCs/>
          <w:sz w:val="24"/>
        </w:rPr>
        <w:t>Completed Response Translation</w:t>
      </w:r>
      <w:r w:rsidRPr="000E14A0">
        <w:rPr>
          <w:sz w:val="24"/>
        </w:rPr>
        <w:br/>
        <w:t>はい、話せます。</w:t>
      </w:r>
    </w:p>
    <w:p w14:paraId="602EDE84" w14:textId="77777777" w:rsidR="000E14A0" w:rsidRPr="000E14A0" w:rsidRDefault="000E14A0" w:rsidP="000E14A0">
      <w:pPr>
        <w:rPr>
          <w:sz w:val="24"/>
        </w:rPr>
      </w:pPr>
      <w:r w:rsidRPr="000E14A0">
        <w:rPr>
          <w:b/>
          <w:bCs/>
          <w:sz w:val="24"/>
        </w:rPr>
        <w:t>Point</w:t>
      </w:r>
      <w:r w:rsidRPr="000E14A0">
        <w:rPr>
          <w:sz w:val="24"/>
        </w:rPr>
        <w:br/>
        <w:t>Can の質問には can。</w:t>
      </w:r>
    </w:p>
    <w:p w14:paraId="011B69E4" w14:textId="77777777" w:rsidR="000E14A0" w:rsidRPr="000E14A0" w:rsidRDefault="00000000" w:rsidP="000E14A0">
      <w:pPr>
        <w:rPr>
          <w:sz w:val="24"/>
        </w:rPr>
      </w:pPr>
      <w:r>
        <w:rPr>
          <w:sz w:val="24"/>
        </w:rPr>
        <w:pict w14:anchorId="537014B0">
          <v:rect id="_x0000_i1063" style="width:0;height:1.5pt" o:hralign="center" o:hrstd="t" o:hr="t" fillcolor="#a0a0a0" stroked="f">
            <v:textbox inset="5.85pt,.7pt,5.85pt,.7pt"/>
          </v:rect>
        </w:pict>
      </w:r>
    </w:p>
    <w:p w14:paraId="13B9ED94" w14:textId="77777777" w:rsidR="000E14A0" w:rsidRPr="000E14A0" w:rsidRDefault="000E14A0" w:rsidP="000E14A0">
      <w:pPr>
        <w:rPr>
          <w:b/>
          <w:bCs/>
          <w:sz w:val="24"/>
        </w:rPr>
      </w:pPr>
      <w:r w:rsidRPr="000E14A0">
        <w:rPr>
          <w:b/>
          <w:bCs/>
          <w:sz w:val="24"/>
        </w:rPr>
        <w:t>No.44</w:t>
      </w:r>
    </w:p>
    <w:p w14:paraId="5EDBFE83" w14:textId="77777777" w:rsidR="000E14A0" w:rsidRPr="000E14A0" w:rsidRDefault="000E14A0" w:rsidP="000E14A0">
      <w:pPr>
        <w:rPr>
          <w:sz w:val="24"/>
        </w:rPr>
      </w:pPr>
      <w:r w:rsidRPr="000E14A0">
        <w:rPr>
          <w:b/>
          <w:bCs/>
          <w:sz w:val="24"/>
        </w:rPr>
        <w:t>単元</w:t>
      </w:r>
      <w:r w:rsidRPr="000E14A0">
        <w:rPr>
          <w:sz w:val="24"/>
        </w:rPr>
        <w:t>：5W1H（三単現）</w:t>
      </w:r>
    </w:p>
    <w:p w14:paraId="38BFD253" w14:textId="77777777" w:rsidR="000E14A0" w:rsidRPr="000E14A0" w:rsidRDefault="000E14A0" w:rsidP="000E14A0">
      <w:pPr>
        <w:rPr>
          <w:sz w:val="24"/>
        </w:rPr>
      </w:pPr>
      <w:r w:rsidRPr="000E14A0">
        <w:rPr>
          <w:b/>
          <w:bCs/>
          <w:sz w:val="24"/>
        </w:rPr>
        <w:t>Question</w:t>
      </w:r>
      <w:r w:rsidRPr="000E14A0">
        <w:rPr>
          <w:sz w:val="24"/>
        </w:rPr>
        <w:br/>
        <w:t>(　　　) does your mother usually cook for dinner on Fridays?</w:t>
      </w:r>
    </w:p>
    <w:p w14:paraId="31F49D82" w14:textId="77777777" w:rsidR="000E14A0" w:rsidRPr="000E14A0" w:rsidRDefault="000E14A0" w:rsidP="000E14A0">
      <w:pPr>
        <w:rPr>
          <w:sz w:val="24"/>
        </w:rPr>
      </w:pPr>
      <w:r w:rsidRPr="000E14A0">
        <w:rPr>
          <w:b/>
          <w:bCs/>
          <w:sz w:val="24"/>
        </w:rPr>
        <w:lastRenderedPageBreak/>
        <w:t>Question Translation</w:t>
      </w:r>
      <w:r w:rsidRPr="000E14A0">
        <w:rPr>
          <w:sz w:val="24"/>
        </w:rPr>
        <w:br/>
        <w:t>お母さんは金曜日の夕食に普段何を作りますか。</w:t>
      </w:r>
    </w:p>
    <w:p w14:paraId="104B5886" w14:textId="77777777" w:rsidR="000E14A0" w:rsidRPr="000E14A0" w:rsidRDefault="000E14A0" w:rsidP="000E14A0">
      <w:pPr>
        <w:rPr>
          <w:sz w:val="24"/>
        </w:rPr>
      </w:pPr>
      <w:r w:rsidRPr="000E14A0">
        <w:rPr>
          <w:b/>
          <w:bCs/>
          <w:sz w:val="24"/>
        </w:rPr>
        <w:t>Response</w:t>
      </w:r>
      <w:r w:rsidRPr="000E14A0">
        <w:rPr>
          <w:sz w:val="24"/>
        </w:rPr>
        <w:br/>
        <w:t>She (　　　) curry.</w:t>
      </w:r>
    </w:p>
    <w:p w14:paraId="358FCD6B" w14:textId="77777777" w:rsidR="000E14A0" w:rsidRPr="000E14A0" w:rsidRDefault="000E14A0" w:rsidP="000E14A0">
      <w:pPr>
        <w:rPr>
          <w:sz w:val="24"/>
        </w:rPr>
      </w:pPr>
      <w:r w:rsidRPr="000E14A0">
        <w:rPr>
          <w:b/>
          <w:bCs/>
          <w:sz w:val="24"/>
        </w:rPr>
        <w:t>Answer</w:t>
      </w:r>
      <w:r w:rsidRPr="000E14A0">
        <w:rPr>
          <w:sz w:val="24"/>
        </w:rPr>
        <w:br/>
        <w:t>What / cooks</w:t>
      </w:r>
    </w:p>
    <w:p w14:paraId="68C8594F" w14:textId="77777777" w:rsidR="000E14A0" w:rsidRPr="000E14A0" w:rsidRDefault="000E14A0" w:rsidP="000E14A0">
      <w:pPr>
        <w:rPr>
          <w:sz w:val="24"/>
        </w:rPr>
      </w:pPr>
      <w:r w:rsidRPr="000E14A0">
        <w:rPr>
          <w:b/>
          <w:bCs/>
          <w:sz w:val="24"/>
        </w:rPr>
        <w:t>Completed Response</w:t>
      </w:r>
      <w:r w:rsidRPr="000E14A0">
        <w:rPr>
          <w:sz w:val="24"/>
        </w:rPr>
        <w:br/>
        <w:t>What does your mother usually cook for dinner on Fridays?</w:t>
      </w:r>
      <w:r w:rsidRPr="000E14A0">
        <w:rPr>
          <w:sz w:val="24"/>
        </w:rPr>
        <w:br/>
        <w:t>She cooks curry.</w:t>
      </w:r>
    </w:p>
    <w:p w14:paraId="69172AED" w14:textId="77777777" w:rsidR="000E14A0" w:rsidRPr="000E14A0" w:rsidRDefault="000E14A0" w:rsidP="000E14A0">
      <w:pPr>
        <w:rPr>
          <w:sz w:val="24"/>
        </w:rPr>
      </w:pPr>
      <w:r w:rsidRPr="000E14A0">
        <w:rPr>
          <w:b/>
          <w:bCs/>
          <w:sz w:val="24"/>
        </w:rPr>
        <w:t>Completed Response Translation</w:t>
      </w:r>
      <w:r w:rsidRPr="000E14A0">
        <w:rPr>
          <w:sz w:val="24"/>
        </w:rPr>
        <w:br/>
        <w:t>金曜日はカレーを作ります。</w:t>
      </w:r>
    </w:p>
    <w:p w14:paraId="38D6B046" w14:textId="77777777" w:rsidR="000E14A0" w:rsidRPr="000E14A0" w:rsidRDefault="000E14A0" w:rsidP="000E14A0">
      <w:pPr>
        <w:rPr>
          <w:sz w:val="24"/>
        </w:rPr>
      </w:pPr>
      <w:r w:rsidRPr="000E14A0">
        <w:rPr>
          <w:b/>
          <w:bCs/>
          <w:sz w:val="24"/>
        </w:rPr>
        <w:t>Point</w:t>
      </w:r>
      <w:r w:rsidRPr="000E14A0">
        <w:rPr>
          <w:sz w:val="24"/>
        </w:rPr>
        <w:br/>
        <w:t xml:space="preserve">cook の三単現は </w:t>
      </w:r>
      <w:r w:rsidRPr="000E14A0">
        <w:rPr>
          <w:b/>
          <w:bCs/>
          <w:sz w:val="24"/>
        </w:rPr>
        <w:t>cooks</w:t>
      </w:r>
      <w:r w:rsidRPr="000E14A0">
        <w:rPr>
          <w:sz w:val="24"/>
        </w:rPr>
        <w:t>。</w:t>
      </w:r>
    </w:p>
    <w:p w14:paraId="1F352FAB" w14:textId="77777777" w:rsidR="000E14A0" w:rsidRPr="000E14A0" w:rsidRDefault="00000000" w:rsidP="000E14A0">
      <w:pPr>
        <w:rPr>
          <w:sz w:val="24"/>
        </w:rPr>
      </w:pPr>
      <w:r>
        <w:rPr>
          <w:sz w:val="24"/>
        </w:rPr>
        <w:pict w14:anchorId="0DD67AC8">
          <v:rect id="_x0000_i1064" style="width:0;height:1.5pt" o:hralign="center" o:hrstd="t" o:hr="t" fillcolor="#a0a0a0" stroked="f">
            <v:textbox inset="5.85pt,.7pt,5.85pt,.7pt"/>
          </v:rect>
        </w:pict>
      </w:r>
    </w:p>
    <w:p w14:paraId="56727C7A" w14:textId="77777777" w:rsidR="000E14A0" w:rsidRPr="000E14A0" w:rsidRDefault="000E14A0" w:rsidP="000E14A0">
      <w:pPr>
        <w:rPr>
          <w:b/>
          <w:bCs/>
          <w:sz w:val="24"/>
        </w:rPr>
      </w:pPr>
      <w:r w:rsidRPr="000E14A0">
        <w:rPr>
          <w:b/>
          <w:bCs/>
          <w:sz w:val="24"/>
        </w:rPr>
        <w:t>No.45</w:t>
      </w:r>
    </w:p>
    <w:p w14:paraId="011E277F" w14:textId="77777777" w:rsidR="000E14A0" w:rsidRPr="000E14A0" w:rsidRDefault="000E14A0" w:rsidP="000E14A0">
      <w:pPr>
        <w:rPr>
          <w:sz w:val="24"/>
        </w:rPr>
      </w:pPr>
      <w:r w:rsidRPr="000E14A0">
        <w:rPr>
          <w:b/>
          <w:bCs/>
          <w:sz w:val="24"/>
        </w:rPr>
        <w:t>単元</w:t>
      </w:r>
      <w:r w:rsidRPr="000E14A0">
        <w:rPr>
          <w:sz w:val="24"/>
        </w:rPr>
        <w:t>：現在進行形</w:t>
      </w:r>
    </w:p>
    <w:p w14:paraId="7CDDD813" w14:textId="77777777" w:rsidR="000E14A0" w:rsidRPr="000E14A0" w:rsidRDefault="000E14A0" w:rsidP="000E14A0">
      <w:pPr>
        <w:rPr>
          <w:sz w:val="24"/>
        </w:rPr>
      </w:pPr>
      <w:r w:rsidRPr="000E14A0">
        <w:rPr>
          <w:b/>
          <w:bCs/>
          <w:sz w:val="24"/>
        </w:rPr>
        <w:t>Question</w:t>
      </w:r>
      <w:r w:rsidRPr="000E14A0">
        <w:rPr>
          <w:sz w:val="24"/>
        </w:rPr>
        <w:br/>
        <w:t>Is your father talking with your homeroom teacher right now?</w:t>
      </w:r>
    </w:p>
    <w:p w14:paraId="65B73FCC" w14:textId="77777777" w:rsidR="000E14A0" w:rsidRPr="000E14A0" w:rsidRDefault="000E14A0" w:rsidP="000E14A0">
      <w:pPr>
        <w:rPr>
          <w:sz w:val="24"/>
        </w:rPr>
      </w:pPr>
      <w:r w:rsidRPr="000E14A0">
        <w:rPr>
          <w:b/>
          <w:bCs/>
          <w:sz w:val="24"/>
        </w:rPr>
        <w:lastRenderedPageBreak/>
        <w:t>Question Translation</w:t>
      </w:r>
      <w:r w:rsidRPr="000E14A0">
        <w:rPr>
          <w:sz w:val="24"/>
        </w:rPr>
        <w:br/>
        <w:t>お父さんは今、担任の先生と話していますか。</w:t>
      </w:r>
    </w:p>
    <w:p w14:paraId="421753E5" w14:textId="77777777" w:rsidR="000E14A0" w:rsidRPr="000E14A0" w:rsidRDefault="000E14A0" w:rsidP="000E14A0">
      <w:pPr>
        <w:rPr>
          <w:sz w:val="24"/>
        </w:rPr>
      </w:pPr>
      <w:r w:rsidRPr="000E14A0">
        <w:rPr>
          <w:b/>
          <w:bCs/>
          <w:sz w:val="24"/>
        </w:rPr>
        <w:t>Response</w:t>
      </w:r>
      <w:r w:rsidRPr="000E14A0">
        <w:rPr>
          <w:sz w:val="24"/>
        </w:rPr>
        <w:br/>
        <w:t>No, he (　　　).</w:t>
      </w:r>
    </w:p>
    <w:p w14:paraId="13FA496B" w14:textId="77777777" w:rsidR="000E14A0" w:rsidRPr="000E14A0" w:rsidRDefault="000E14A0" w:rsidP="000E14A0">
      <w:pPr>
        <w:rPr>
          <w:sz w:val="24"/>
        </w:rPr>
      </w:pPr>
      <w:r w:rsidRPr="000E14A0">
        <w:rPr>
          <w:b/>
          <w:bCs/>
          <w:sz w:val="24"/>
        </w:rPr>
        <w:t>Answer</w:t>
      </w:r>
      <w:r w:rsidRPr="000E14A0">
        <w:rPr>
          <w:sz w:val="24"/>
        </w:rPr>
        <w:br/>
        <w:t>isn't</w:t>
      </w:r>
    </w:p>
    <w:p w14:paraId="03DF3D74" w14:textId="77777777" w:rsidR="000E14A0" w:rsidRPr="000E14A0" w:rsidRDefault="000E14A0" w:rsidP="000E14A0">
      <w:pPr>
        <w:rPr>
          <w:sz w:val="24"/>
        </w:rPr>
      </w:pPr>
      <w:r w:rsidRPr="000E14A0">
        <w:rPr>
          <w:b/>
          <w:bCs/>
          <w:sz w:val="24"/>
        </w:rPr>
        <w:t>Completed Response</w:t>
      </w:r>
      <w:r w:rsidRPr="000E14A0">
        <w:rPr>
          <w:sz w:val="24"/>
        </w:rPr>
        <w:br/>
        <w:t>No, he isn't.</w:t>
      </w:r>
    </w:p>
    <w:p w14:paraId="26454BBB" w14:textId="77777777" w:rsidR="000E14A0" w:rsidRPr="000E14A0" w:rsidRDefault="000E14A0" w:rsidP="000E14A0">
      <w:pPr>
        <w:rPr>
          <w:sz w:val="24"/>
        </w:rPr>
      </w:pPr>
      <w:r w:rsidRPr="000E14A0">
        <w:rPr>
          <w:b/>
          <w:bCs/>
          <w:sz w:val="24"/>
        </w:rPr>
        <w:t>Completed Response Translation</w:t>
      </w:r>
      <w:r w:rsidRPr="000E14A0">
        <w:rPr>
          <w:sz w:val="24"/>
        </w:rPr>
        <w:br/>
        <w:t>いいえ、話していません。</w:t>
      </w:r>
    </w:p>
    <w:p w14:paraId="4B770E70" w14:textId="77777777" w:rsidR="000E14A0" w:rsidRPr="000E14A0" w:rsidRDefault="000E14A0" w:rsidP="000E14A0">
      <w:pPr>
        <w:rPr>
          <w:sz w:val="24"/>
        </w:rPr>
      </w:pPr>
      <w:r w:rsidRPr="000E14A0">
        <w:rPr>
          <w:b/>
          <w:bCs/>
          <w:sz w:val="24"/>
        </w:rPr>
        <w:t>Point</w:t>
      </w:r>
      <w:r w:rsidRPr="000E14A0">
        <w:rPr>
          <w:sz w:val="24"/>
        </w:rPr>
        <w:br/>
        <w:t>進行形は be動詞で答える。</w:t>
      </w:r>
    </w:p>
    <w:p w14:paraId="3171BFCC" w14:textId="77777777" w:rsidR="000E14A0" w:rsidRPr="000E14A0" w:rsidRDefault="00000000" w:rsidP="000E14A0">
      <w:pPr>
        <w:rPr>
          <w:sz w:val="24"/>
        </w:rPr>
      </w:pPr>
      <w:r>
        <w:rPr>
          <w:sz w:val="24"/>
        </w:rPr>
        <w:pict w14:anchorId="78311222">
          <v:rect id="_x0000_i1065" style="width:0;height:1.5pt" o:hralign="center" o:hrstd="t" o:hr="t" fillcolor="#a0a0a0" stroked="f">
            <v:textbox inset="5.85pt,.7pt,5.85pt,.7pt"/>
          </v:rect>
        </w:pict>
      </w:r>
    </w:p>
    <w:p w14:paraId="73D7B82B" w14:textId="77777777" w:rsidR="000E14A0" w:rsidRPr="000E14A0" w:rsidRDefault="000E14A0" w:rsidP="000E14A0">
      <w:pPr>
        <w:rPr>
          <w:b/>
          <w:bCs/>
          <w:sz w:val="24"/>
        </w:rPr>
      </w:pPr>
      <w:r w:rsidRPr="000E14A0">
        <w:rPr>
          <w:b/>
          <w:bCs/>
          <w:sz w:val="24"/>
        </w:rPr>
        <w:t>No.46</w:t>
      </w:r>
    </w:p>
    <w:p w14:paraId="35C13944" w14:textId="77777777" w:rsidR="000E14A0" w:rsidRPr="000E14A0" w:rsidRDefault="000E14A0" w:rsidP="000E14A0">
      <w:pPr>
        <w:rPr>
          <w:sz w:val="24"/>
        </w:rPr>
      </w:pPr>
      <w:r w:rsidRPr="000E14A0">
        <w:rPr>
          <w:b/>
          <w:bCs/>
          <w:sz w:val="24"/>
        </w:rPr>
        <w:t>単元</w:t>
      </w:r>
      <w:r w:rsidRPr="000E14A0">
        <w:rPr>
          <w:sz w:val="24"/>
        </w:rPr>
        <w:t>：5W1H</w:t>
      </w:r>
    </w:p>
    <w:p w14:paraId="50BEB20E" w14:textId="77777777" w:rsidR="000E14A0" w:rsidRPr="000E14A0" w:rsidRDefault="000E14A0" w:rsidP="000E14A0">
      <w:pPr>
        <w:rPr>
          <w:sz w:val="24"/>
        </w:rPr>
      </w:pPr>
      <w:r w:rsidRPr="000E14A0">
        <w:rPr>
          <w:b/>
          <w:bCs/>
          <w:sz w:val="24"/>
        </w:rPr>
        <w:t>Question</w:t>
      </w:r>
      <w:r w:rsidRPr="000E14A0">
        <w:rPr>
          <w:sz w:val="24"/>
        </w:rPr>
        <w:br/>
        <w:t>(　　　) often do your grandparents visit your family?</w:t>
      </w:r>
    </w:p>
    <w:p w14:paraId="3EC1A072" w14:textId="77777777" w:rsidR="000E14A0" w:rsidRPr="000E14A0" w:rsidRDefault="000E14A0" w:rsidP="000E14A0">
      <w:pPr>
        <w:rPr>
          <w:sz w:val="24"/>
        </w:rPr>
      </w:pPr>
      <w:r w:rsidRPr="000E14A0">
        <w:rPr>
          <w:b/>
          <w:bCs/>
          <w:sz w:val="24"/>
        </w:rPr>
        <w:t>Question Translation</w:t>
      </w:r>
      <w:r w:rsidRPr="000E14A0">
        <w:rPr>
          <w:sz w:val="24"/>
        </w:rPr>
        <w:br/>
      </w:r>
      <w:r w:rsidRPr="000E14A0">
        <w:rPr>
          <w:sz w:val="24"/>
        </w:rPr>
        <w:lastRenderedPageBreak/>
        <w:t>おじいさんとおばあさんはどのくらいの頻度で遊びに来ますか。</w:t>
      </w:r>
    </w:p>
    <w:p w14:paraId="25351BB1" w14:textId="77777777" w:rsidR="000E14A0" w:rsidRPr="000E14A0" w:rsidRDefault="000E14A0" w:rsidP="000E14A0">
      <w:pPr>
        <w:rPr>
          <w:sz w:val="24"/>
        </w:rPr>
      </w:pPr>
      <w:r w:rsidRPr="000E14A0">
        <w:rPr>
          <w:b/>
          <w:bCs/>
          <w:sz w:val="24"/>
        </w:rPr>
        <w:t>Response</w:t>
      </w:r>
      <w:r w:rsidRPr="000E14A0">
        <w:rPr>
          <w:sz w:val="24"/>
        </w:rPr>
        <w:br/>
        <w:t>They (　　　) us about once a month.</w:t>
      </w:r>
    </w:p>
    <w:p w14:paraId="01742CD2" w14:textId="77777777" w:rsidR="000E14A0" w:rsidRPr="000E14A0" w:rsidRDefault="000E14A0" w:rsidP="000E14A0">
      <w:pPr>
        <w:rPr>
          <w:sz w:val="24"/>
        </w:rPr>
      </w:pPr>
      <w:r w:rsidRPr="000E14A0">
        <w:rPr>
          <w:b/>
          <w:bCs/>
          <w:sz w:val="24"/>
        </w:rPr>
        <w:t>Answer</w:t>
      </w:r>
      <w:r w:rsidRPr="000E14A0">
        <w:rPr>
          <w:sz w:val="24"/>
        </w:rPr>
        <w:br/>
        <w:t>How / visit</w:t>
      </w:r>
    </w:p>
    <w:p w14:paraId="60E82DC2" w14:textId="77777777" w:rsidR="000E14A0" w:rsidRPr="000E14A0" w:rsidRDefault="000E14A0" w:rsidP="000E14A0">
      <w:pPr>
        <w:rPr>
          <w:sz w:val="24"/>
        </w:rPr>
      </w:pPr>
      <w:r w:rsidRPr="000E14A0">
        <w:rPr>
          <w:b/>
          <w:bCs/>
          <w:sz w:val="24"/>
        </w:rPr>
        <w:t>Completed Response</w:t>
      </w:r>
      <w:r w:rsidRPr="000E14A0">
        <w:rPr>
          <w:sz w:val="24"/>
        </w:rPr>
        <w:br/>
        <w:t>How often do your grandparents visit your family?</w:t>
      </w:r>
      <w:r w:rsidRPr="000E14A0">
        <w:rPr>
          <w:sz w:val="24"/>
        </w:rPr>
        <w:br/>
        <w:t>They visit us about once a month.</w:t>
      </w:r>
    </w:p>
    <w:p w14:paraId="46305188" w14:textId="77777777" w:rsidR="000E14A0" w:rsidRPr="000E14A0" w:rsidRDefault="000E14A0" w:rsidP="000E14A0">
      <w:pPr>
        <w:rPr>
          <w:sz w:val="24"/>
        </w:rPr>
      </w:pPr>
      <w:r w:rsidRPr="000E14A0">
        <w:rPr>
          <w:b/>
          <w:bCs/>
          <w:sz w:val="24"/>
        </w:rPr>
        <w:t>Completed Response Translation</w:t>
      </w:r>
      <w:r w:rsidRPr="000E14A0">
        <w:rPr>
          <w:sz w:val="24"/>
        </w:rPr>
        <w:br/>
        <w:t>月に1回くらい遊びに来ます。</w:t>
      </w:r>
    </w:p>
    <w:p w14:paraId="46B49C7B" w14:textId="77777777" w:rsidR="000E14A0" w:rsidRPr="000E14A0" w:rsidRDefault="000E14A0" w:rsidP="000E14A0">
      <w:pPr>
        <w:rPr>
          <w:sz w:val="24"/>
        </w:rPr>
      </w:pPr>
      <w:r w:rsidRPr="000E14A0">
        <w:rPr>
          <w:b/>
          <w:bCs/>
          <w:sz w:val="24"/>
        </w:rPr>
        <w:t>Point</w:t>
      </w:r>
      <w:r w:rsidRPr="000E14A0">
        <w:rPr>
          <w:sz w:val="24"/>
        </w:rPr>
        <w:br/>
        <w:t>How often は頻度を尋ねる。</w:t>
      </w:r>
    </w:p>
    <w:p w14:paraId="19E3FEDE" w14:textId="77777777" w:rsidR="000E14A0" w:rsidRPr="000E14A0" w:rsidRDefault="00000000" w:rsidP="000E14A0">
      <w:pPr>
        <w:rPr>
          <w:sz w:val="24"/>
        </w:rPr>
      </w:pPr>
      <w:r>
        <w:rPr>
          <w:sz w:val="24"/>
        </w:rPr>
        <w:pict w14:anchorId="0D91AD7F">
          <v:rect id="_x0000_i1066" style="width:0;height:1.5pt" o:hralign="center" o:hrstd="t" o:hr="t" fillcolor="#a0a0a0" stroked="f">
            <v:textbox inset="5.85pt,.7pt,5.85pt,.7pt"/>
          </v:rect>
        </w:pict>
      </w:r>
    </w:p>
    <w:p w14:paraId="5AB53881" w14:textId="77777777" w:rsidR="000E14A0" w:rsidRPr="000E14A0" w:rsidRDefault="000E14A0" w:rsidP="000E14A0">
      <w:pPr>
        <w:rPr>
          <w:b/>
          <w:bCs/>
          <w:sz w:val="24"/>
        </w:rPr>
      </w:pPr>
      <w:r w:rsidRPr="000E14A0">
        <w:rPr>
          <w:b/>
          <w:bCs/>
          <w:sz w:val="24"/>
        </w:rPr>
        <w:t>No.47</w:t>
      </w:r>
    </w:p>
    <w:p w14:paraId="75458CFE" w14:textId="77777777" w:rsidR="000E14A0" w:rsidRPr="000E14A0" w:rsidRDefault="000E14A0" w:rsidP="000E14A0">
      <w:pPr>
        <w:rPr>
          <w:sz w:val="24"/>
        </w:rPr>
      </w:pPr>
      <w:r w:rsidRPr="000E14A0">
        <w:rPr>
          <w:b/>
          <w:bCs/>
          <w:sz w:val="24"/>
        </w:rPr>
        <w:t>単元</w:t>
      </w:r>
      <w:r w:rsidRPr="000E14A0">
        <w:rPr>
          <w:sz w:val="24"/>
        </w:rPr>
        <w:t>：助動詞（must）</w:t>
      </w:r>
    </w:p>
    <w:p w14:paraId="083EEE34" w14:textId="77777777" w:rsidR="000E14A0" w:rsidRPr="000E14A0" w:rsidRDefault="000E14A0" w:rsidP="000E14A0">
      <w:pPr>
        <w:rPr>
          <w:sz w:val="24"/>
        </w:rPr>
      </w:pPr>
      <w:r w:rsidRPr="000E14A0">
        <w:rPr>
          <w:b/>
          <w:bCs/>
          <w:sz w:val="24"/>
        </w:rPr>
        <w:t>Question</w:t>
      </w:r>
      <w:r w:rsidRPr="000E14A0">
        <w:rPr>
          <w:sz w:val="24"/>
        </w:rPr>
        <w:br/>
        <w:t>Must students turn off their smartphones during class?</w:t>
      </w:r>
    </w:p>
    <w:p w14:paraId="7144F32A" w14:textId="77777777" w:rsidR="000E14A0" w:rsidRPr="000E14A0" w:rsidRDefault="000E14A0" w:rsidP="000E14A0">
      <w:pPr>
        <w:rPr>
          <w:sz w:val="24"/>
        </w:rPr>
      </w:pPr>
      <w:r w:rsidRPr="000E14A0">
        <w:rPr>
          <w:b/>
          <w:bCs/>
          <w:sz w:val="24"/>
        </w:rPr>
        <w:t>Question Translation</w:t>
      </w:r>
      <w:r w:rsidRPr="000E14A0">
        <w:rPr>
          <w:sz w:val="24"/>
        </w:rPr>
        <w:br/>
      </w:r>
      <w:r w:rsidRPr="000E14A0">
        <w:rPr>
          <w:sz w:val="24"/>
        </w:rPr>
        <w:lastRenderedPageBreak/>
        <w:t>授業中はスマートフォンの電源を切らなければなりませんか。</w:t>
      </w:r>
    </w:p>
    <w:p w14:paraId="7D318DE3" w14:textId="77777777" w:rsidR="000E14A0" w:rsidRPr="000E14A0" w:rsidRDefault="000E14A0" w:rsidP="000E14A0">
      <w:pPr>
        <w:rPr>
          <w:sz w:val="24"/>
        </w:rPr>
      </w:pPr>
      <w:r w:rsidRPr="000E14A0">
        <w:rPr>
          <w:b/>
          <w:bCs/>
          <w:sz w:val="24"/>
        </w:rPr>
        <w:t>Response</w:t>
      </w:r>
      <w:r w:rsidRPr="000E14A0">
        <w:rPr>
          <w:sz w:val="24"/>
        </w:rPr>
        <w:br/>
        <w:t>Yes, they (　　　).</w:t>
      </w:r>
    </w:p>
    <w:p w14:paraId="711D3293" w14:textId="77777777" w:rsidR="000E14A0" w:rsidRPr="000E14A0" w:rsidRDefault="000E14A0" w:rsidP="000E14A0">
      <w:pPr>
        <w:rPr>
          <w:sz w:val="24"/>
        </w:rPr>
      </w:pPr>
      <w:r w:rsidRPr="000E14A0">
        <w:rPr>
          <w:b/>
          <w:bCs/>
          <w:sz w:val="24"/>
        </w:rPr>
        <w:t>Answer</w:t>
      </w:r>
      <w:r w:rsidRPr="000E14A0">
        <w:rPr>
          <w:sz w:val="24"/>
        </w:rPr>
        <w:br/>
        <w:t>must</w:t>
      </w:r>
    </w:p>
    <w:p w14:paraId="082A2E03" w14:textId="77777777" w:rsidR="000E14A0" w:rsidRPr="000E14A0" w:rsidRDefault="000E14A0" w:rsidP="000E14A0">
      <w:pPr>
        <w:rPr>
          <w:sz w:val="24"/>
        </w:rPr>
      </w:pPr>
      <w:r w:rsidRPr="000E14A0">
        <w:rPr>
          <w:b/>
          <w:bCs/>
          <w:sz w:val="24"/>
        </w:rPr>
        <w:t>Completed Response</w:t>
      </w:r>
      <w:r w:rsidRPr="000E14A0">
        <w:rPr>
          <w:sz w:val="24"/>
        </w:rPr>
        <w:br/>
        <w:t>Yes, they must.</w:t>
      </w:r>
    </w:p>
    <w:p w14:paraId="5533DF43" w14:textId="77777777" w:rsidR="000E14A0" w:rsidRPr="000E14A0" w:rsidRDefault="000E14A0" w:rsidP="000E14A0">
      <w:pPr>
        <w:rPr>
          <w:sz w:val="24"/>
        </w:rPr>
      </w:pPr>
      <w:r w:rsidRPr="000E14A0">
        <w:rPr>
          <w:b/>
          <w:bCs/>
          <w:sz w:val="24"/>
        </w:rPr>
        <w:t>Completed Response Translation</w:t>
      </w:r>
      <w:r w:rsidRPr="000E14A0">
        <w:rPr>
          <w:sz w:val="24"/>
        </w:rPr>
        <w:br/>
        <w:t>はい、切らなければなりません。</w:t>
      </w:r>
    </w:p>
    <w:p w14:paraId="4208F3B1" w14:textId="77777777" w:rsidR="000E14A0" w:rsidRPr="000E14A0" w:rsidRDefault="000E14A0" w:rsidP="000E14A0">
      <w:pPr>
        <w:rPr>
          <w:sz w:val="24"/>
        </w:rPr>
      </w:pPr>
      <w:r w:rsidRPr="000E14A0">
        <w:rPr>
          <w:b/>
          <w:bCs/>
          <w:sz w:val="24"/>
        </w:rPr>
        <w:t>Point</w:t>
      </w:r>
      <w:r w:rsidRPr="000E14A0">
        <w:rPr>
          <w:sz w:val="24"/>
        </w:rPr>
        <w:br/>
        <w:t>Must の質問には must。</w:t>
      </w:r>
    </w:p>
    <w:p w14:paraId="6C79ABC8" w14:textId="77777777" w:rsidR="000E14A0" w:rsidRPr="000E14A0" w:rsidRDefault="00000000" w:rsidP="000E14A0">
      <w:pPr>
        <w:rPr>
          <w:sz w:val="24"/>
        </w:rPr>
      </w:pPr>
      <w:r>
        <w:rPr>
          <w:sz w:val="24"/>
        </w:rPr>
        <w:pict w14:anchorId="28B9A074">
          <v:rect id="_x0000_i1067" style="width:0;height:1.5pt" o:hralign="center" o:hrstd="t" o:hr="t" fillcolor="#a0a0a0" stroked="f">
            <v:textbox inset="5.85pt,.7pt,5.85pt,.7pt"/>
          </v:rect>
        </w:pict>
      </w:r>
    </w:p>
    <w:p w14:paraId="12C019BC" w14:textId="77777777" w:rsidR="000E14A0" w:rsidRPr="000E14A0" w:rsidRDefault="000E14A0" w:rsidP="000E14A0">
      <w:pPr>
        <w:rPr>
          <w:b/>
          <w:bCs/>
          <w:sz w:val="24"/>
        </w:rPr>
      </w:pPr>
      <w:r w:rsidRPr="000E14A0">
        <w:rPr>
          <w:b/>
          <w:bCs/>
          <w:sz w:val="24"/>
        </w:rPr>
        <w:t>No.48</w:t>
      </w:r>
    </w:p>
    <w:p w14:paraId="6EA8015C" w14:textId="77777777" w:rsidR="000E14A0" w:rsidRPr="000E14A0" w:rsidRDefault="000E14A0" w:rsidP="000E14A0">
      <w:pPr>
        <w:rPr>
          <w:sz w:val="24"/>
        </w:rPr>
      </w:pPr>
      <w:r w:rsidRPr="000E14A0">
        <w:rPr>
          <w:b/>
          <w:bCs/>
          <w:sz w:val="24"/>
        </w:rPr>
        <w:t>単元</w:t>
      </w:r>
      <w:r w:rsidRPr="000E14A0">
        <w:rPr>
          <w:sz w:val="24"/>
        </w:rPr>
        <w:t>：三単現</w:t>
      </w:r>
    </w:p>
    <w:p w14:paraId="3E490BE0" w14:textId="77777777" w:rsidR="000E14A0" w:rsidRPr="000E14A0" w:rsidRDefault="000E14A0" w:rsidP="000E14A0">
      <w:pPr>
        <w:rPr>
          <w:sz w:val="24"/>
        </w:rPr>
      </w:pPr>
      <w:r w:rsidRPr="000E14A0">
        <w:rPr>
          <w:b/>
          <w:bCs/>
          <w:sz w:val="24"/>
        </w:rPr>
        <w:t>Question</w:t>
      </w:r>
      <w:r w:rsidRPr="000E14A0">
        <w:rPr>
          <w:sz w:val="24"/>
        </w:rPr>
        <w:br/>
        <w:t>Where does your grandfather keep his favorite books?</w:t>
      </w:r>
    </w:p>
    <w:p w14:paraId="1359681E" w14:textId="77777777" w:rsidR="000E14A0" w:rsidRPr="000E14A0" w:rsidRDefault="000E14A0" w:rsidP="000E14A0">
      <w:pPr>
        <w:rPr>
          <w:sz w:val="24"/>
        </w:rPr>
      </w:pPr>
      <w:r w:rsidRPr="000E14A0">
        <w:rPr>
          <w:b/>
          <w:bCs/>
          <w:sz w:val="24"/>
        </w:rPr>
        <w:t>Question Translation</w:t>
      </w:r>
      <w:r w:rsidRPr="000E14A0">
        <w:rPr>
          <w:sz w:val="24"/>
        </w:rPr>
        <w:br/>
        <w:t>おじいさんはお気に入りの本をどこに置いていますか。</w:t>
      </w:r>
    </w:p>
    <w:p w14:paraId="67FC1545" w14:textId="77777777" w:rsidR="000E14A0" w:rsidRPr="000E14A0" w:rsidRDefault="000E14A0" w:rsidP="000E14A0">
      <w:pPr>
        <w:rPr>
          <w:sz w:val="24"/>
        </w:rPr>
      </w:pPr>
      <w:r w:rsidRPr="000E14A0">
        <w:rPr>
          <w:b/>
          <w:bCs/>
          <w:sz w:val="24"/>
        </w:rPr>
        <w:lastRenderedPageBreak/>
        <w:t>Response</w:t>
      </w:r>
      <w:r w:rsidRPr="000E14A0">
        <w:rPr>
          <w:sz w:val="24"/>
        </w:rPr>
        <w:br/>
        <w:t>He (　　　) them in his study.</w:t>
      </w:r>
    </w:p>
    <w:p w14:paraId="4CC8F81E" w14:textId="77777777" w:rsidR="000E14A0" w:rsidRPr="000E14A0" w:rsidRDefault="000E14A0" w:rsidP="000E14A0">
      <w:pPr>
        <w:rPr>
          <w:sz w:val="24"/>
        </w:rPr>
      </w:pPr>
      <w:r w:rsidRPr="000E14A0">
        <w:rPr>
          <w:b/>
          <w:bCs/>
          <w:sz w:val="24"/>
        </w:rPr>
        <w:t>Answer</w:t>
      </w:r>
      <w:r w:rsidRPr="000E14A0">
        <w:rPr>
          <w:sz w:val="24"/>
        </w:rPr>
        <w:br/>
        <w:t>keeps</w:t>
      </w:r>
    </w:p>
    <w:p w14:paraId="54E380FF" w14:textId="77777777" w:rsidR="000E14A0" w:rsidRPr="000E14A0" w:rsidRDefault="000E14A0" w:rsidP="000E14A0">
      <w:pPr>
        <w:rPr>
          <w:sz w:val="24"/>
        </w:rPr>
      </w:pPr>
      <w:r w:rsidRPr="000E14A0">
        <w:rPr>
          <w:b/>
          <w:bCs/>
          <w:sz w:val="24"/>
        </w:rPr>
        <w:t>Completed Response</w:t>
      </w:r>
      <w:r w:rsidRPr="000E14A0">
        <w:rPr>
          <w:sz w:val="24"/>
        </w:rPr>
        <w:br/>
        <w:t>Where does your grandfather keep his favorite books?</w:t>
      </w:r>
      <w:r w:rsidRPr="000E14A0">
        <w:rPr>
          <w:sz w:val="24"/>
        </w:rPr>
        <w:br/>
        <w:t>He keeps them in his study.</w:t>
      </w:r>
    </w:p>
    <w:p w14:paraId="36D89845" w14:textId="77777777" w:rsidR="000E14A0" w:rsidRPr="000E14A0" w:rsidRDefault="000E14A0" w:rsidP="000E14A0">
      <w:pPr>
        <w:rPr>
          <w:sz w:val="24"/>
        </w:rPr>
      </w:pPr>
      <w:r w:rsidRPr="000E14A0">
        <w:rPr>
          <w:b/>
          <w:bCs/>
          <w:sz w:val="24"/>
        </w:rPr>
        <w:t>Completed Response Translation</w:t>
      </w:r>
      <w:r w:rsidRPr="000E14A0">
        <w:rPr>
          <w:sz w:val="24"/>
        </w:rPr>
        <w:br/>
        <w:t>書斎に置いています。</w:t>
      </w:r>
    </w:p>
    <w:p w14:paraId="2E565C8B" w14:textId="77777777" w:rsidR="000E14A0" w:rsidRPr="000E14A0" w:rsidRDefault="000E14A0" w:rsidP="000E14A0">
      <w:pPr>
        <w:rPr>
          <w:sz w:val="24"/>
        </w:rPr>
      </w:pPr>
      <w:r w:rsidRPr="000E14A0">
        <w:rPr>
          <w:b/>
          <w:bCs/>
          <w:sz w:val="24"/>
        </w:rPr>
        <w:t>Point</w:t>
      </w:r>
      <w:r w:rsidRPr="000E14A0">
        <w:rPr>
          <w:sz w:val="24"/>
        </w:rPr>
        <w:br/>
        <w:t xml:space="preserve">keep の三単現は </w:t>
      </w:r>
      <w:r w:rsidRPr="000E14A0">
        <w:rPr>
          <w:b/>
          <w:bCs/>
          <w:sz w:val="24"/>
        </w:rPr>
        <w:t>keeps</w:t>
      </w:r>
      <w:r w:rsidRPr="000E14A0">
        <w:rPr>
          <w:sz w:val="24"/>
        </w:rPr>
        <w:t>。</w:t>
      </w:r>
    </w:p>
    <w:p w14:paraId="4229134B" w14:textId="77777777" w:rsidR="000E14A0" w:rsidRPr="000E14A0" w:rsidRDefault="00000000" w:rsidP="000E14A0">
      <w:pPr>
        <w:rPr>
          <w:sz w:val="24"/>
        </w:rPr>
      </w:pPr>
      <w:r>
        <w:rPr>
          <w:sz w:val="24"/>
        </w:rPr>
        <w:pict w14:anchorId="744D4845">
          <v:rect id="_x0000_i1068" style="width:0;height:1.5pt" o:hralign="center" o:hrstd="t" o:hr="t" fillcolor="#a0a0a0" stroked="f">
            <v:textbox inset="5.85pt,.7pt,5.85pt,.7pt"/>
          </v:rect>
        </w:pict>
      </w:r>
    </w:p>
    <w:p w14:paraId="3CD5F312" w14:textId="77777777" w:rsidR="000E14A0" w:rsidRPr="000E14A0" w:rsidRDefault="000E14A0" w:rsidP="000E14A0">
      <w:pPr>
        <w:rPr>
          <w:b/>
          <w:bCs/>
          <w:sz w:val="24"/>
        </w:rPr>
      </w:pPr>
      <w:r w:rsidRPr="000E14A0">
        <w:rPr>
          <w:b/>
          <w:bCs/>
          <w:sz w:val="24"/>
        </w:rPr>
        <w:t>No.49</w:t>
      </w:r>
    </w:p>
    <w:p w14:paraId="76DAD6AC" w14:textId="77777777" w:rsidR="000E14A0" w:rsidRPr="000E14A0" w:rsidRDefault="000E14A0" w:rsidP="000E14A0">
      <w:pPr>
        <w:rPr>
          <w:sz w:val="24"/>
        </w:rPr>
      </w:pPr>
      <w:r w:rsidRPr="000E14A0">
        <w:rPr>
          <w:b/>
          <w:bCs/>
          <w:sz w:val="24"/>
        </w:rPr>
        <w:t>単元</w:t>
      </w:r>
      <w:r w:rsidRPr="000E14A0">
        <w:rPr>
          <w:sz w:val="24"/>
        </w:rPr>
        <w:t>：現在完了</w:t>
      </w:r>
    </w:p>
    <w:p w14:paraId="446A7C38" w14:textId="77777777" w:rsidR="000E14A0" w:rsidRPr="000E14A0" w:rsidRDefault="000E14A0" w:rsidP="000E14A0">
      <w:pPr>
        <w:rPr>
          <w:sz w:val="24"/>
        </w:rPr>
      </w:pPr>
      <w:r w:rsidRPr="000E14A0">
        <w:rPr>
          <w:b/>
          <w:bCs/>
          <w:sz w:val="24"/>
        </w:rPr>
        <w:t>Question</w:t>
      </w:r>
      <w:r w:rsidRPr="000E14A0">
        <w:rPr>
          <w:sz w:val="24"/>
        </w:rPr>
        <w:br/>
        <w:t>Has your class already decided where to go for the school trip?</w:t>
      </w:r>
    </w:p>
    <w:p w14:paraId="442C5460" w14:textId="77777777" w:rsidR="000E14A0" w:rsidRPr="000E14A0" w:rsidRDefault="000E14A0" w:rsidP="000E14A0">
      <w:pPr>
        <w:rPr>
          <w:sz w:val="24"/>
        </w:rPr>
      </w:pPr>
      <w:r w:rsidRPr="000E14A0">
        <w:rPr>
          <w:b/>
          <w:bCs/>
          <w:sz w:val="24"/>
        </w:rPr>
        <w:t>Question Translation</w:t>
      </w:r>
      <w:r w:rsidRPr="000E14A0">
        <w:rPr>
          <w:sz w:val="24"/>
        </w:rPr>
        <w:br/>
        <w:t>クラスはもう修学旅行の行き先を決めましたか。</w:t>
      </w:r>
    </w:p>
    <w:p w14:paraId="73ADAD28" w14:textId="77777777" w:rsidR="000E14A0" w:rsidRPr="000E14A0" w:rsidRDefault="000E14A0" w:rsidP="000E14A0">
      <w:pPr>
        <w:rPr>
          <w:sz w:val="24"/>
        </w:rPr>
      </w:pPr>
      <w:r w:rsidRPr="000E14A0">
        <w:rPr>
          <w:b/>
          <w:bCs/>
          <w:sz w:val="24"/>
        </w:rPr>
        <w:lastRenderedPageBreak/>
        <w:t>Response</w:t>
      </w:r>
      <w:r w:rsidRPr="000E14A0">
        <w:rPr>
          <w:sz w:val="24"/>
        </w:rPr>
        <w:br/>
        <w:t>Yes, it (　　　).</w:t>
      </w:r>
    </w:p>
    <w:p w14:paraId="68D8BFE7" w14:textId="77777777" w:rsidR="000E14A0" w:rsidRPr="000E14A0" w:rsidRDefault="000E14A0" w:rsidP="000E14A0">
      <w:pPr>
        <w:rPr>
          <w:sz w:val="24"/>
        </w:rPr>
      </w:pPr>
      <w:r w:rsidRPr="000E14A0">
        <w:rPr>
          <w:b/>
          <w:bCs/>
          <w:sz w:val="24"/>
        </w:rPr>
        <w:t>Answer</w:t>
      </w:r>
      <w:r w:rsidRPr="000E14A0">
        <w:rPr>
          <w:sz w:val="24"/>
        </w:rPr>
        <w:br/>
        <w:t>has</w:t>
      </w:r>
    </w:p>
    <w:p w14:paraId="5E47022B" w14:textId="77777777" w:rsidR="000E14A0" w:rsidRPr="000E14A0" w:rsidRDefault="000E14A0" w:rsidP="000E14A0">
      <w:pPr>
        <w:rPr>
          <w:sz w:val="24"/>
        </w:rPr>
      </w:pPr>
      <w:r w:rsidRPr="000E14A0">
        <w:rPr>
          <w:b/>
          <w:bCs/>
          <w:sz w:val="24"/>
        </w:rPr>
        <w:t>Completed Response</w:t>
      </w:r>
      <w:r w:rsidRPr="000E14A0">
        <w:rPr>
          <w:sz w:val="24"/>
        </w:rPr>
        <w:br/>
        <w:t>Yes, it has.</w:t>
      </w:r>
    </w:p>
    <w:p w14:paraId="652B121F" w14:textId="77777777" w:rsidR="000E14A0" w:rsidRPr="000E14A0" w:rsidRDefault="000E14A0" w:rsidP="000E14A0">
      <w:pPr>
        <w:rPr>
          <w:sz w:val="24"/>
        </w:rPr>
      </w:pPr>
      <w:r w:rsidRPr="000E14A0">
        <w:rPr>
          <w:b/>
          <w:bCs/>
          <w:sz w:val="24"/>
        </w:rPr>
        <w:t>Completed Response Translation</w:t>
      </w:r>
      <w:r w:rsidRPr="000E14A0">
        <w:rPr>
          <w:sz w:val="24"/>
        </w:rPr>
        <w:br/>
        <w:t>はい、決まりました。</w:t>
      </w:r>
    </w:p>
    <w:p w14:paraId="40631BAF" w14:textId="77777777" w:rsidR="000E14A0" w:rsidRPr="000E14A0" w:rsidRDefault="000E14A0" w:rsidP="000E14A0">
      <w:pPr>
        <w:rPr>
          <w:sz w:val="24"/>
        </w:rPr>
      </w:pPr>
      <w:r w:rsidRPr="000E14A0">
        <w:rPr>
          <w:b/>
          <w:bCs/>
          <w:sz w:val="24"/>
        </w:rPr>
        <w:t>Point</w:t>
      </w:r>
      <w:r w:rsidRPr="000E14A0">
        <w:rPr>
          <w:sz w:val="24"/>
        </w:rPr>
        <w:br/>
        <w:t>Has の質問には has で答える。</w:t>
      </w:r>
    </w:p>
    <w:p w14:paraId="3529DC0C" w14:textId="77777777" w:rsidR="000E14A0" w:rsidRPr="000E14A0" w:rsidRDefault="00000000" w:rsidP="000E14A0">
      <w:pPr>
        <w:rPr>
          <w:sz w:val="24"/>
        </w:rPr>
      </w:pPr>
      <w:r>
        <w:rPr>
          <w:sz w:val="24"/>
        </w:rPr>
        <w:pict w14:anchorId="53DA7FDE">
          <v:rect id="_x0000_i1069" style="width:0;height:1.5pt" o:hralign="center" o:hrstd="t" o:hr="t" fillcolor="#a0a0a0" stroked="f">
            <v:textbox inset="5.85pt,.7pt,5.85pt,.7pt"/>
          </v:rect>
        </w:pict>
      </w:r>
    </w:p>
    <w:p w14:paraId="21EB792D" w14:textId="77777777" w:rsidR="000E14A0" w:rsidRPr="000E14A0" w:rsidRDefault="000E14A0" w:rsidP="000E14A0">
      <w:pPr>
        <w:rPr>
          <w:b/>
          <w:bCs/>
          <w:sz w:val="24"/>
        </w:rPr>
      </w:pPr>
      <w:r w:rsidRPr="000E14A0">
        <w:rPr>
          <w:b/>
          <w:bCs/>
          <w:sz w:val="24"/>
        </w:rPr>
        <w:t>No.50</w:t>
      </w:r>
    </w:p>
    <w:p w14:paraId="61946B64" w14:textId="77777777" w:rsidR="000E14A0" w:rsidRPr="000E14A0" w:rsidRDefault="000E14A0" w:rsidP="000E14A0">
      <w:pPr>
        <w:rPr>
          <w:sz w:val="24"/>
        </w:rPr>
      </w:pPr>
      <w:r w:rsidRPr="000E14A0">
        <w:rPr>
          <w:b/>
          <w:bCs/>
          <w:sz w:val="24"/>
        </w:rPr>
        <w:t>単元</w:t>
      </w:r>
      <w:r w:rsidRPr="000E14A0">
        <w:rPr>
          <w:sz w:val="24"/>
        </w:rPr>
        <w:t>：5W1H（三単現）</w:t>
      </w:r>
    </w:p>
    <w:p w14:paraId="15E8D670" w14:textId="77777777" w:rsidR="000E14A0" w:rsidRPr="000E14A0" w:rsidRDefault="000E14A0" w:rsidP="000E14A0">
      <w:pPr>
        <w:rPr>
          <w:sz w:val="24"/>
        </w:rPr>
      </w:pPr>
      <w:r w:rsidRPr="000E14A0">
        <w:rPr>
          <w:b/>
          <w:bCs/>
          <w:sz w:val="24"/>
        </w:rPr>
        <w:t>Question</w:t>
      </w:r>
      <w:r w:rsidRPr="000E14A0">
        <w:rPr>
          <w:sz w:val="24"/>
        </w:rPr>
        <w:br/>
        <w:t>(　　　) does your science teacher always explain difficult experiments so clearly?</w:t>
      </w:r>
    </w:p>
    <w:p w14:paraId="20774AE0" w14:textId="77777777" w:rsidR="000E14A0" w:rsidRPr="000E14A0" w:rsidRDefault="000E14A0" w:rsidP="000E14A0">
      <w:pPr>
        <w:rPr>
          <w:sz w:val="24"/>
        </w:rPr>
      </w:pPr>
      <w:r w:rsidRPr="000E14A0">
        <w:rPr>
          <w:b/>
          <w:bCs/>
          <w:sz w:val="24"/>
        </w:rPr>
        <w:t>Question Translation</w:t>
      </w:r>
      <w:r w:rsidRPr="000E14A0">
        <w:rPr>
          <w:sz w:val="24"/>
        </w:rPr>
        <w:br/>
        <w:t>理科の先生はなぜ難しい実験をいつもあんなに分かりやすく説明するのです</w:t>
      </w:r>
      <w:r w:rsidRPr="000E14A0">
        <w:rPr>
          <w:sz w:val="24"/>
        </w:rPr>
        <w:lastRenderedPageBreak/>
        <w:t>か。</w:t>
      </w:r>
    </w:p>
    <w:p w14:paraId="1B803218" w14:textId="77777777" w:rsidR="000E14A0" w:rsidRPr="000E14A0" w:rsidRDefault="000E14A0" w:rsidP="000E14A0">
      <w:pPr>
        <w:rPr>
          <w:sz w:val="24"/>
        </w:rPr>
      </w:pPr>
      <w:r w:rsidRPr="000E14A0">
        <w:rPr>
          <w:b/>
          <w:bCs/>
          <w:sz w:val="24"/>
        </w:rPr>
        <w:t>Response</w:t>
      </w:r>
      <w:r w:rsidRPr="000E14A0">
        <w:rPr>
          <w:sz w:val="24"/>
        </w:rPr>
        <w:br/>
        <w:t>He (　　　) many examples.</w:t>
      </w:r>
    </w:p>
    <w:p w14:paraId="200E7778" w14:textId="77777777" w:rsidR="000E14A0" w:rsidRPr="000E14A0" w:rsidRDefault="000E14A0" w:rsidP="000E14A0">
      <w:pPr>
        <w:rPr>
          <w:sz w:val="24"/>
        </w:rPr>
      </w:pPr>
      <w:r w:rsidRPr="000E14A0">
        <w:rPr>
          <w:b/>
          <w:bCs/>
          <w:sz w:val="24"/>
        </w:rPr>
        <w:t>Answer</w:t>
      </w:r>
      <w:r w:rsidRPr="000E14A0">
        <w:rPr>
          <w:sz w:val="24"/>
        </w:rPr>
        <w:br/>
        <w:t>Why / uses</w:t>
      </w:r>
    </w:p>
    <w:p w14:paraId="660A0BA3" w14:textId="77777777" w:rsidR="000E14A0" w:rsidRPr="000E14A0" w:rsidRDefault="000E14A0" w:rsidP="000E14A0">
      <w:pPr>
        <w:rPr>
          <w:sz w:val="24"/>
        </w:rPr>
      </w:pPr>
      <w:r w:rsidRPr="000E14A0">
        <w:rPr>
          <w:b/>
          <w:bCs/>
          <w:sz w:val="24"/>
        </w:rPr>
        <w:t>Completed Response</w:t>
      </w:r>
      <w:r w:rsidRPr="000E14A0">
        <w:rPr>
          <w:sz w:val="24"/>
        </w:rPr>
        <w:br/>
        <w:t>Why does your science teacher always explain difficult experiments so clearly?</w:t>
      </w:r>
      <w:r w:rsidRPr="000E14A0">
        <w:rPr>
          <w:sz w:val="24"/>
        </w:rPr>
        <w:br/>
        <w:t>He uses many examples.</w:t>
      </w:r>
    </w:p>
    <w:p w14:paraId="2A6D4C46" w14:textId="77777777" w:rsidR="000E14A0" w:rsidRPr="000E14A0" w:rsidRDefault="000E14A0" w:rsidP="000E14A0">
      <w:pPr>
        <w:rPr>
          <w:sz w:val="24"/>
        </w:rPr>
      </w:pPr>
      <w:r w:rsidRPr="000E14A0">
        <w:rPr>
          <w:b/>
          <w:bCs/>
          <w:sz w:val="24"/>
        </w:rPr>
        <w:t>Completed Response Translation</w:t>
      </w:r>
      <w:r w:rsidRPr="000E14A0">
        <w:rPr>
          <w:sz w:val="24"/>
        </w:rPr>
        <w:br/>
        <w:t>たくさんの例を使うからです。</w:t>
      </w:r>
    </w:p>
    <w:p w14:paraId="35710FF9" w14:textId="230CD6AB" w:rsidR="000E14A0" w:rsidRDefault="000E14A0" w:rsidP="000E14A0">
      <w:pPr>
        <w:rPr>
          <w:sz w:val="24"/>
        </w:rPr>
      </w:pPr>
      <w:r w:rsidRPr="000E14A0">
        <w:rPr>
          <w:b/>
          <w:bCs/>
          <w:sz w:val="24"/>
        </w:rPr>
        <w:t>Point</w:t>
      </w:r>
      <w:r w:rsidRPr="000E14A0">
        <w:rPr>
          <w:sz w:val="24"/>
        </w:rPr>
        <w:br/>
        <w:t xml:space="preserve">use の三単現は </w:t>
      </w:r>
      <w:r w:rsidRPr="000E14A0">
        <w:rPr>
          <w:b/>
          <w:bCs/>
          <w:sz w:val="24"/>
        </w:rPr>
        <w:t>uses</w:t>
      </w:r>
      <w:r w:rsidRPr="000E14A0">
        <w:rPr>
          <w:sz w:val="24"/>
        </w:rPr>
        <w:t>。</w:t>
      </w:r>
    </w:p>
    <w:p w14:paraId="468C185F" w14:textId="77777777" w:rsidR="000E14A0" w:rsidRPr="000E14A0" w:rsidRDefault="000E14A0" w:rsidP="000E14A0">
      <w:pPr>
        <w:rPr>
          <w:sz w:val="24"/>
        </w:rPr>
      </w:pPr>
    </w:p>
    <w:p w14:paraId="4395BF2E" w14:textId="77777777" w:rsidR="000E14A0" w:rsidRPr="000E14A0" w:rsidRDefault="000E14A0" w:rsidP="000E14A0">
      <w:pPr>
        <w:rPr>
          <w:b/>
          <w:bCs/>
          <w:sz w:val="24"/>
        </w:rPr>
      </w:pPr>
      <w:r w:rsidRPr="000E14A0">
        <w:rPr>
          <w:b/>
          <w:bCs/>
          <w:sz w:val="24"/>
        </w:rPr>
        <w:t>No.51</w:t>
      </w:r>
    </w:p>
    <w:p w14:paraId="62D43375" w14:textId="77777777" w:rsidR="000E14A0" w:rsidRPr="000E14A0" w:rsidRDefault="000E14A0" w:rsidP="000E14A0">
      <w:pPr>
        <w:rPr>
          <w:sz w:val="24"/>
        </w:rPr>
      </w:pPr>
      <w:r w:rsidRPr="000E14A0">
        <w:rPr>
          <w:b/>
          <w:bCs/>
          <w:sz w:val="24"/>
        </w:rPr>
        <w:t>単元</w:t>
      </w:r>
      <w:r w:rsidRPr="000E14A0">
        <w:rPr>
          <w:sz w:val="24"/>
        </w:rPr>
        <w:t>：現在完了</w:t>
      </w:r>
    </w:p>
    <w:p w14:paraId="01C6F0FD" w14:textId="77777777" w:rsidR="000E14A0" w:rsidRPr="000E14A0" w:rsidRDefault="000E14A0" w:rsidP="000E14A0">
      <w:pPr>
        <w:rPr>
          <w:sz w:val="24"/>
        </w:rPr>
      </w:pPr>
      <w:r w:rsidRPr="000E14A0">
        <w:rPr>
          <w:b/>
          <w:bCs/>
          <w:sz w:val="24"/>
        </w:rPr>
        <w:t>Question</w:t>
      </w:r>
      <w:r w:rsidRPr="000E14A0">
        <w:rPr>
          <w:sz w:val="24"/>
        </w:rPr>
        <w:br/>
        <w:t>Have you finished reading the English book your teacher recommended?</w:t>
      </w:r>
    </w:p>
    <w:p w14:paraId="4817D973" w14:textId="77777777" w:rsidR="000E14A0" w:rsidRPr="000E14A0" w:rsidRDefault="000E14A0" w:rsidP="000E14A0">
      <w:pPr>
        <w:rPr>
          <w:sz w:val="24"/>
        </w:rPr>
      </w:pPr>
      <w:r w:rsidRPr="000E14A0">
        <w:rPr>
          <w:b/>
          <w:bCs/>
          <w:sz w:val="24"/>
        </w:rPr>
        <w:t>Question Translation</w:t>
      </w:r>
      <w:r w:rsidRPr="000E14A0">
        <w:rPr>
          <w:sz w:val="24"/>
        </w:rPr>
        <w:br/>
      </w:r>
      <w:r w:rsidRPr="000E14A0">
        <w:rPr>
          <w:sz w:val="24"/>
        </w:rPr>
        <w:lastRenderedPageBreak/>
        <w:t>先生がおすすめした英語の本はもう読み終わりましたか。</w:t>
      </w:r>
    </w:p>
    <w:p w14:paraId="55FDEBD1" w14:textId="77777777" w:rsidR="000E14A0" w:rsidRPr="000E14A0" w:rsidRDefault="000E14A0" w:rsidP="000E14A0">
      <w:pPr>
        <w:rPr>
          <w:sz w:val="24"/>
        </w:rPr>
      </w:pPr>
      <w:r w:rsidRPr="000E14A0">
        <w:rPr>
          <w:b/>
          <w:bCs/>
          <w:sz w:val="24"/>
        </w:rPr>
        <w:t>Response</w:t>
      </w:r>
      <w:r w:rsidRPr="000E14A0">
        <w:rPr>
          <w:sz w:val="24"/>
        </w:rPr>
        <w:br/>
        <w:t>No, I (　　　)(　　　).</w:t>
      </w:r>
    </w:p>
    <w:p w14:paraId="094C9602" w14:textId="77777777" w:rsidR="000E14A0" w:rsidRPr="000E14A0" w:rsidRDefault="000E14A0" w:rsidP="000E14A0">
      <w:pPr>
        <w:rPr>
          <w:sz w:val="24"/>
        </w:rPr>
      </w:pPr>
      <w:r w:rsidRPr="000E14A0">
        <w:rPr>
          <w:b/>
          <w:bCs/>
          <w:sz w:val="24"/>
        </w:rPr>
        <w:t>Answer</w:t>
      </w:r>
      <w:r w:rsidRPr="000E14A0">
        <w:rPr>
          <w:sz w:val="24"/>
        </w:rPr>
        <w:br/>
        <w:t>have not</w:t>
      </w:r>
    </w:p>
    <w:p w14:paraId="5A237F7A" w14:textId="77777777" w:rsidR="000E14A0" w:rsidRPr="000E14A0" w:rsidRDefault="000E14A0" w:rsidP="000E14A0">
      <w:pPr>
        <w:rPr>
          <w:sz w:val="24"/>
        </w:rPr>
      </w:pPr>
      <w:r w:rsidRPr="000E14A0">
        <w:rPr>
          <w:b/>
          <w:bCs/>
          <w:sz w:val="24"/>
        </w:rPr>
        <w:t>Completed Response</w:t>
      </w:r>
      <w:r w:rsidRPr="000E14A0">
        <w:rPr>
          <w:sz w:val="24"/>
        </w:rPr>
        <w:br/>
        <w:t>No, I have not.</w:t>
      </w:r>
    </w:p>
    <w:p w14:paraId="1EDE405E" w14:textId="77777777" w:rsidR="000E14A0" w:rsidRPr="000E14A0" w:rsidRDefault="000E14A0" w:rsidP="000E14A0">
      <w:pPr>
        <w:rPr>
          <w:sz w:val="24"/>
        </w:rPr>
      </w:pPr>
      <w:r w:rsidRPr="000E14A0">
        <w:rPr>
          <w:b/>
          <w:bCs/>
          <w:sz w:val="24"/>
        </w:rPr>
        <w:t>Completed Response Translation</w:t>
      </w:r>
      <w:r w:rsidRPr="000E14A0">
        <w:rPr>
          <w:sz w:val="24"/>
        </w:rPr>
        <w:br/>
        <w:t>いいえ、まだ読み終わっていません。</w:t>
      </w:r>
    </w:p>
    <w:p w14:paraId="4F580FD8" w14:textId="77777777" w:rsidR="000E14A0" w:rsidRPr="000E14A0" w:rsidRDefault="000E14A0" w:rsidP="000E14A0">
      <w:pPr>
        <w:rPr>
          <w:sz w:val="24"/>
        </w:rPr>
      </w:pPr>
      <w:r w:rsidRPr="000E14A0">
        <w:rPr>
          <w:b/>
          <w:bCs/>
          <w:sz w:val="24"/>
        </w:rPr>
        <w:t>Point</w:t>
      </w:r>
      <w:r w:rsidRPr="000E14A0">
        <w:rPr>
          <w:sz w:val="24"/>
        </w:rPr>
        <w:br/>
        <w:t xml:space="preserve">現在完了の否定は </w:t>
      </w:r>
      <w:r w:rsidRPr="000E14A0">
        <w:rPr>
          <w:b/>
          <w:bCs/>
          <w:sz w:val="24"/>
        </w:rPr>
        <w:t>have not / haven't</w:t>
      </w:r>
      <w:r w:rsidRPr="000E14A0">
        <w:rPr>
          <w:sz w:val="24"/>
        </w:rPr>
        <w:t>。</w:t>
      </w:r>
    </w:p>
    <w:p w14:paraId="0064A611" w14:textId="77777777" w:rsidR="000E14A0" w:rsidRPr="000E14A0" w:rsidRDefault="00000000" w:rsidP="000E14A0">
      <w:pPr>
        <w:rPr>
          <w:sz w:val="24"/>
        </w:rPr>
      </w:pPr>
      <w:r>
        <w:rPr>
          <w:sz w:val="24"/>
        </w:rPr>
        <w:pict w14:anchorId="2562C8D8">
          <v:rect id="_x0000_i1070" style="width:0;height:1.5pt" o:hralign="center" o:hrstd="t" o:hr="t" fillcolor="#a0a0a0" stroked="f">
            <v:textbox inset="5.85pt,.7pt,5.85pt,.7pt"/>
          </v:rect>
        </w:pict>
      </w:r>
    </w:p>
    <w:p w14:paraId="3043906D" w14:textId="77777777" w:rsidR="000E14A0" w:rsidRPr="000E14A0" w:rsidRDefault="000E14A0" w:rsidP="000E14A0">
      <w:pPr>
        <w:rPr>
          <w:b/>
          <w:bCs/>
          <w:sz w:val="24"/>
        </w:rPr>
      </w:pPr>
      <w:r w:rsidRPr="000E14A0">
        <w:rPr>
          <w:b/>
          <w:bCs/>
          <w:sz w:val="24"/>
        </w:rPr>
        <w:t>No.52</w:t>
      </w:r>
    </w:p>
    <w:p w14:paraId="2B086C8F" w14:textId="77777777" w:rsidR="000E14A0" w:rsidRPr="000E14A0" w:rsidRDefault="000E14A0" w:rsidP="000E14A0">
      <w:pPr>
        <w:rPr>
          <w:sz w:val="24"/>
        </w:rPr>
      </w:pPr>
      <w:r w:rsidRPr="000E14A0">
        <w:rPr>
          <w:b/>
          <w:bCs/>
          <w:sz w:val="24"/>
        </w:rPr>
        <w:t>単元</w:t>
      </w:r>
      <w:r w:rsidRPr="000E14A0">
        <w:rPr>
          <w:sz w:val="24"/>
        </w:rPr>
        <w:t>：5W1H（三単現）</w:t>
      </w:r>
    </w:p>
    <w:p w14:paraId="7D396C55" w14:textId="77777777" w:rsidR="000E14A0" w:rsidRPr="000E14A0" w:rsidRDefault="000E14A0" w:rsidP="000E14A0">
      <w:pPr>
        <w:rPr>
          <w:sz w:val="24"/>
        </w:rPr>
      </w:pPr>
      <w:r w:rsidRPr="000E14A0">
        <w:rPr>
          <w:b/>
          <w:bCs/>
          <w:sz w:val="24"/>
        </w:rPr>
        <w:t>Question</w:t>
      </w:r>
      <w:r w:rsidRPr="000E14A0">
        <w:rPr>
          <w:sz w:val="24"/>
        </w:rPr>
        <w:br/>
        <w:t>(　　　) does your sister always finish her homework before dinner?</w:t>
      </w:r>
    </w:p>
    <w:p w14:paraId="1EFDF689" w14:textId="77777777" w:rsidR="000E14A0" w:rsidRPr="000E14A0" w:rsidRDefault="000E14A0" w:rsidP="000E14A0">
      <w:pPr>
        <w:rPr>
          <w:sz w:val="24"/>
        </w:rPr>
      </w:pPr>
      <w:r w:rsidRPr="000E14A0">
        <w:rPr>
          <w:b/>
          <w:bCs/>
          <w:sz w:val="24"/>
        </w:rPr>
        <w:t>Question Translation</w:t>
      </w:r>
      <w:r w:rsidRPr="000E14A0">
        <w:rPr>
          <w:sz w:val="24"/>
        </w:rPr>
        <w:br/>
        <w:t>お姉さん（妹）はなぜ夕食前に宿題を終わらせるのですか。</w:t>
      </w:r>
    </w:p>
    <w:p w14:paraId="0FE7B0C7" w14:textId="77777777" w:rsidR="000E14A0" w:rsidRPr="000E14A0" w:rsidRDefault="000E14A0" w:rsidP="000E14A0">
      <w:pPr>
        <w:rPr>
          <w:sz w:val="24"/>
        </w:rPr>
      </w:pPr>
      <w:r w:rsidRPr="000E14A0">
        <w:rPr>
          <w:b/>
          <w:bCs/>
          <w:sz w:val="24"/>
        </w:rPr>
        <w:lastRenderedPageBreak/>
        <w:t>Response</w:t>
      </w:r>
      <w:r w:rsidRPr="000E14A0">
        <w:rPr>
          <w:sz w:val="24"/>
        </w:rPr>
        <w:br/>
        <w:t>She (　　　) to relax after dinner.</w:t>
      </w:r>
    </w:p>
    <w:p w14:paraId="46756EF3" w14:textId="77777777" w:rsidR="000E14A0" w:rsidRPr="000E14A0" w:rsidRDefault="000E14A0" w:rsidP="000E14A0">
      <w:pPr>
        <w:rPr>
          <w:sz w:val="24"/>
        </w:rPr>
      </w:pPr>
      <w:r w:rsidRPr="000E14A0">
        <w:rPr>
          <w:b/>
          <w:bCs/>
          <w:sz w:val="24"/>
        </w:rPr>
        <w:t>Answer</w:t>
      </w:r>
      <w:r w:rsidRPr="000E14A0">
        <w:rPr>
          <w:sz w:val="24"/>
        </w:rPr>
        <w:br/>
        <w:t>Why / wants</w:t>
      </w:r>
    </w:p>
    <w:p w14:paraId="222E4402" w14:textId="77777777" w:rsidR="000E14A0" w:rsidRPr="000E14A0" w:rsidRDefault="000E14A0" w:rsidP="000E14A0">
      <w:pPr>
        <w:rPr>
          <w:sz w:val="24"/>
        </w:rPr>
      </w:pPr>
      <w:r w:rsidRPr="000E14A0">
        <w:rPr>
          <w:b/>
          <w:bCs/>
          <w:sz w:val="24"/>
        </w:rPr>
        <w:t>Completed Response</w:t>
      </w:r>
      <w:r w:rsidRPr="000E14A0">
        <w:rPr>
          <w:sz w:val="24"/>
        </w:rPr>
        <w:br/>
        <w:t>Why does your sister always finish her homework before dinner?</w:t>
      </w:r>
      <w:r w:rsidRPr="000E14A0">
        <w:rPr>
          <w:sz w:val="24"/>
        </w:rPr>
        <w:br/>
        <w:t>She wants to relax after dinner.</w:t>
      </w:r>
    </w:p>
    <w:p w14:paraId="63F3D17F" w14:textId="77777777" w:rsidR="000E14A0" w:rsidRPr="000E14A0" w:rsidRDefault="000E14A0" w:rsidP="000E14A0">
      <w:pPr>
        <w:rPr>
          <w:sz w:val="24"/>
        </w:rPr>
      </w:pPr>
      <w:r w:rsidRPr="000E14A0">
        <w:rPr>
          <w:b/>
          <w:bCs/>
          <w:sz w:val="24"/>
        </w:rPr>
        <w:t>Completed Response Translation</w:t>
      </w:r>
      <w:r w:rsidRPr="000E14A0">
        <w:rPr>
          <w:sz w:val="24"/>
        </w:rPr>
        <w:br/>
        <w:t>夕食後はゆっくりしたいからです。</w:t>
      </w:r>
    </w:p>
    <w:p w14:paraId="1BB8EE00" w14:textId="77777777" w:rsidR="000E14A0" w:rsidRPr="000E14A0" w:rsidRDefault="000E14A0" w:rsidP="000E14A0">
      <w:pPr>
        <w:rPr>
          <w:sz w:val="24"/>
        </w:rPr>
      </w:pPr>
      <w:r w:rsidRPr="000E14A0">
        <w:rPr>
          <w:b/>
          <w:bCs/>
          <w:sz w:val="24"/>
        </w:rPr>
        <w:t>Point</w:t>
      </w:r>
      <w:r w:rsidRPr="000E14A0">
        <w:rPr>
          <w:sz w:val="24"/>
        </w:rPr>
        <w:br/>
        <w:t xml:space="preserve">want の三単現は </w:t>
      </w:r>
      <w:r w:rsidRPr="000E14A0">
        <w:rPr>
          <w:b/>
          <w:bCs/>
          <w:sz w:val="24"/>
        </w:rPr>
        <w:t>wants</w:t>
      </w:r>
      <w:r w:rsidRPr="000E14A0">
        <w:rPr>
          <w:sz w:val="24"/>
        </w:rPr>
        <w:t>。</w:t>
      </w:r>
    </w:p>
    <w:p w14:paraId="208F28F4" w14:textId="77777777" w:rsidR="000E14A0" w:rsidRPr="000E14A0" w:rsidRDefault="00000000" w:rsidP="000E14A0">
      <w:pPr>
        <w:rPr>
          <w:sz w:val="24"/>
        </w:rPr>
      </w:pPr>
      <w:r>
        <w:rPr>
          <w:sz w:val="24"/>
        </w:rPr>
        <w:pict w14:anchorId="59BFC256">
          <v:rect id="_x0000_i1071" style="width:0;height:1.5pt" o:hralign="center" o:hrstd="t" o:hr="t" fillcolor="#a0a0a0" stroked="f">
            <v:textbox inset="5.85pt,.7pt,5.85pt,.7pt"/>
          </v:rect>
        </w:pict>
      </w:r>
    </w:p>
    <w:p w14:paraId="2F22DFE6" w14:textId="77777777" w:rsidR="000E14A0" w:rsidRPr="000E14A0" w:rsidRDefault="000E14A0" w:rsidP="000E14A0">
      <w:pPr>
        <w:rPr>
          <w:b/>
          <w:bCs/>
          <w:sz w:val="24"/>
        </w:rPr>
      </w:pPr>
      <w:r w:rsidRPr="000E14A0">
        <w:rPr>
          <w:b/>
          <w:bCs/>
          <w:sz w:val="24"/>
        </w:rPr>
        <w:t>No.53</w:t>
      </w:r>
    </w:p>
    <w:p w14:paraId="67F44A6D" w14:textId="77777777" w:rsidR="000E14A0" w:rsidRPr="000E14A0" w:rsidRDefault="000E14A0" w:rsidP="000E14A0">
      <w:pPr>
        <w:rPr>
          <w:sz w:val="24"/>
        </w:rPr>
      </w:pPr>
      <w:r w:rsidRPr="000E14A0">
        <w:rPr>
          <w:b/>
          <w:bCs/>
          <w:sz w:val="24"/>
        </w:rPr>
        <w:t>単元</w:t>
      </w:r>
      <w:r w:rsidRPr="000E14A0">
        <w:rPr>
          <w:sz w:val="24"/>
        </w:rPr>
        <w:t>：助動詞（could）</w:t>
      </w:r>
    </w:p>
    <w:p w14:paraId="21D82991" w14:textId="77777777" w:rsidR="000E14A0" w:rsidRPr="000E14A0" w:rsidRDefault="000E14A0" w:rsidP="000E14A0">
      <w:pPr>
        <w:rPr>
          <w:sz w:val="24"/>
        </w:rPr>
      </w:pPr>
      <w:r w:rsidRPr="000E14A0">
        <w:rPr>
          <w:b/>
          <w:bCs/>
          <w:sz w:val="24"/>
        </w:rPr>
        <w:t>Question</w:t>
      </w:r>
      <w:r w:rsidRPr="000E14A0">
        <w:rPr>
          <w:sz w:val="24"/>
        </w:rPr>
        <w:br/>
        <w:t>Could you help me carry these heavy boxes to the music room?</w:t>
      </w:r>
    </w:p>
    <w:p w14:paraId="7CBF5DB7" w14:textId="77777777" w:rsidR="000E14A0" w:rsidRPr="000E14A0" w:rsidRDefault="000E14A0" w:rsidP="000E14A0">
      <w:pPr>
        <w:rPr>
          <w:sz w:val="24"/>
        </w:rPr>
      </w:pPr>
      <w:r w:rsidRPr="000E14A0">
        <w:rPr>
          <w:b/>
          <w:bCs/>
          <w:sz w:val="24"/>
        </w:rPr>
        <w:t>Question Translation</w:t>
      </w:r>
      <w:r w:rsidRPr="000E14A0">
        <w:rPr>
          <w:sz w:val="24"/>
        </w:rPr>
        <w:br/>
        <w:t>この重い箱を音楽室まで運ぶのを手伝ってくれませんか。</w:t>
      </w:r>
    </w:p>
    <w:p w14:paraId="547B1E9B" w14:textId="77777777" w:rsidR="000E14A0" w:rsidRPr="000E14A0" w:rsidRDefault="000E14A0" w:rsidP="000E14A0">
      <w:pPr>
        <w:rPr>
          <w:sz w:val="24"/>
        </w:rPr>
      </w:pPr>
      <w:r w:rsidRPr="000E14A0">
        <w:rPr>
          <w:b/>
          <w:bCs/>
          <w:sz w:val="24"/>
        </w:rPr>
        <w:lastRenderedPageBreak/>
        <w:t>Response</w:t>
      </w:r>
      <w:r w:rsidRPr="000E14A0">
        <w:rPr>
          <w:sz w:val="24"/>
        </w:rPr>
        <w:br/>
        <w:t>Yes, I (　　　).</w:t>
      </w:r>
    </w:p>
    <w:p w14:paraId="1251F428" w14:textId="77777777" w:rsidR="000E14A0" w:rsidRPr="000E14A0" w:rsidRDefault="000E14A0" w:rsidP="000E14A0">
      <w:pPr>
        <w:rPr>
          <w:sz w:val="24"/>
        </w:rPr>
      </w:pPr>
      <w:r w:rsidRPr="000E14A0">
        <w:rPr>
          <w:b/>
          <w:bCs/>
          <w:sz w:val="24"/>
        </w:rPr>
        <w:t>Answer</w:t>
      </w:r>
      <w:r w:rsidRPr="000E14A0">
        <w:rPr>
          <w:sz w:val="24"/>
        </w:rPr>
        <w:br/>
        <w:t>could</w:t>
      </w:r>
    </w:p>
    <w:p w14:paraId="6D105FD2" w14:textId="77777777" w:rsidR="000E14A0" w:rsidRPr="000E14A0" w:rsidRDefault="000E14A0" w:rsidP="000E14A0">
      <w:pPr>
        <w:rPr>
          <w:sz w:val="24"/>
        </w:rPr>
      </w:pPr>
      <w:r w:rsidRPr="000E14A0">
        <w:rPr>
          <w:b/>
          <w:bCs/>
          <w:sz w:val="24"/>
        </w:rPr>
        <w:t>Completed Response</w:t>
      </w:r>
      <w:r w:rsidRPr="000E14A0">
        <w:rPr>
          <w:sz w:val="24"/>
        </w:rPr>
        <w:br/>
        <w:t>Yes, I could.</w:t>
      </w:r>
    </w:p>
    <w:p w14:paraId="2838EB75" w14:textId="77777777" w:rsidR="000E14A0" w:rsidRPr="000E14A0" w:rsidRDefault="000E14A0" w:rsidP="000E14A0">
      <w:pPr>
        <w:rPr>
          <w:sz w:val="24"/>
        </w:rPr>
      </w:pPr>
      <w:r w:rsidRPr="000E14A0">
        <w:rPr>
          <w:b/>
          <w:bCs/>
          <w:sz w:val="24"/>
        </w:rPr>
        <w:t>Completed Response Translation</w:t>
      </w:r>
      <w:r w:rsidRPr="000E14A0">
        <w:rPr>
          <w:sz w:val="24"/>
        </w:rPr>
        <w:br/>
        <w:t>はい、お手伝いできます。</w:t>
      </w:r>
    </w:p>
    <w:p w14:paraId="2AADBE33" w14:textId="77777777" w:rsidR="000E14A0" w:rsidRPr="000E14A0" w:rsidRDefault="000E14A0" w:rsidP="000E14A0">
      <w:pPr>
        <w:rPr>
          <w:sz w:val="24"/>
        </w:rPr>
      </w:pPr>
      <w:r w:rsidRPr="000E14A0">
        <w:rPr>
          <w:b/>
          <w:bCs/>
          <w:sz w:val="24"/>
        </w:rPr>
        <w:t>Point</w:t>
      </w:r>
      <w:r w:rsidRPr="000E14A0">
        <w:rPr>
          <w:sz w:val="24"/>
        </w:rPr>
        <w:br/>
      </w:r>
      <w:r w:rsidRPr="000E14A0">
        <w:rPr>
          <w:b/>
          <w:bCs/>
          <w:sz w:val="24"/>
        </w:rPr>
        <w:t>Could</w:t>
      </w:r>
      <w:r w:rsidRPr="000E14A0">
        <w:rPr>
          <w:sz w:val="24"/>
        </w:rPr>
        <w:t xml:space="preserve"> は丁寧な依頼表現。英検3級でも見かける。</w:t>
      </w:r>
    </w:p>
    <w:p w14:paraId="66666412" w14:textId="77777777" w:rsidR="000E14A0" w:rsidRPr="000E14A0" w:rsidRDefault="00000000" w:rsidP="000E14A0">
      <w:pPr>
        <w:rPr>
          <w:sz w:val="24"/>
        </w:rPr>
      </w:pPr>
      <w:r>
        <w:rPr>
          <w:sz w:val="24"/>
        </w:rPr>
        <w:pict w14:anchorId="2C8F3C1A">
          <v:rect id="_x0000_i1072" style="width:0;height:1.5pt" o:hralign="center" o:hrstd="t" o:hr="t" fillcolor="#a0a0a0" stroked="f">
            <v:textbox inset="5.85pt,.7pt,5.85pt,.7pt"/>
          </v:rect>
        </w:pict>
      </w:r>
    </w:p>
    <w:p w14:paraId="0119F390" w14:textId="77777777" w:rsidR="000E14A0" w:rsidRPr="000E14A0" w:rsidRDefault="000E14A0" w:rsidP="000E14A0">
      <w:pPr>
        <w:rPr>
          <w:b/>
          <w:bCs/>
          <w:sz w:val="24"/>
        </w:rPr>
      </w:pPr>
      <w:r w:rsidRPr="000E14A0">
        <w:rPr>
          <w:b/>
          <w:bCs/>
          <w:sz w:val="24"/>
        </w:rPr>
        <w:t>No.54</w:t>
      </w:r>
    </w:p>
    <w:p w14:paraId="5BA199CD" w14:textId="77777777" w:rsidR="000E14A0" w:rsidRPr="000E14A0" w:rsidRDefault="000E14A0" w:rsidP="000E14A0">
      <w:pPr>
        <w:rPr>
          <w:sz w:val="24"/>
        </w:rPr>
      </w:pPr>
      <w:r w:rsidRPr="000E14A0">
        <w:rPr>
          <w:b/>
          <w:bCs/>
          <w:sz w:val="24"/>
        </w:rPr>
        <w:t>単元</w:t>
      </w:r>
      <w:r w:rsidRPr="000E14A0">
        <w:rPr>
          <w:sz w:val="24"/>
        </w:rPr>
        <w:t>：5W1H（三単現）</w:t>
      </w:r>
    </w:p>
    <w:p w14:paraId="61963A0B" w14:textId="77777777" w:rsidR="000E14A0" w:rsidRPr="000E14A0" w:rsidRDefault="000E14A0" w:rsidP="000E14A0">
      <w:pPr>
        <w:rPr>
          <w:sz w:val="24"/>
        </w:rPr>
      </w:pPr>
      <w:r w:rsidRPr="000E14A0">
        <w:rPr>
          <w:b/>
          <w:bCs/>
          <w:sz w:val="24"/>
        </w:rPr>
        <w:t>Question</w:t>
      </w:r>
      <w:r w:rsidRPr="000E14A0">
        <w:rPr>
          <w:sz w:val="24"/>
        </w:rPr>
        <w:br/>
        <w:t>(　　　) does your father usually spend his holidays?</w:t>
      </w:r>
    </w:p>
    <w:p w14:paraId="5B3DA4DE" w14:textId="77777777" w:rsidR="000E14A0" w:rsidRPr="000E14A0" w:rsidRDefault="000E14A0" w:rsidP="000E14A0">
      <w:pPr>
        <w:rPr>
          <w:sz w:val="24"/>
        </w:rPr>
      </w:pPr>
      <w:r w:rsidRPr="000E14A0">
        <w:rPr>
          <w:b/>
          <w:bCs/>
          <w:sz w:val="24"/>
        </w:rPr>
        <w:t>Question Translation</w:t>
      </w:r>
      <w:r w:rsidRPr="000E14A0">
        <w:rPr>
          <w:sz w:val="24"/>
        </w:rPr>
        <w:br/>
        <w:t>お父さんは休日を普段どのように過ごしますか。</w:t>
      </w:r>
    </w:p>
    <w:p w14:paraId="66EAAF90" w14:textId="77777777" w:rsidR="000E14A0" w:rsidRPr="000E14A0" w:rsidRDefault="000E14A0" w:rsidP="000E14A0">
      <w:pPr>
        <w:rPr>
          <w:sz w:val="24"/>
        </w:rPr>
      </w:pPr>
      <w:r w:rsidRPr="000E14A0">
        <w:rPr>
          <w:b/>
          <w:bCs/>
          <w:sz w:val="24"/>
        </w:rPr>
        <w:t>Response</w:t>
      </w:r>
      <w:r w:rsidRPr="000E14A0">
        <w:rPr>
          <w:sz w:val="24"/>
        </w:rPr>
        <w:br/>
      </w:r>
      <w:r w:rsidRPr="000E14A0">
        <w:rPr>
          <w:sz w:val="24"/>
        </w:rPr>
        <w:lastRenderedPageBreak/>
        <w:t>He (　　　) fishing with his friends.</w:t>
      </w:r>
    </w:p>
    <w:p w14:paraId="545E1C20" w14:textId="77777777" w:rsidR="000E14A0" w:rsidRPr="000E14A0" w:rsidRDefault="000E14A0" w:rsidP="000E14A0">
      <w:pPr>
        <w:rPr>
          <w:sz w:val="24"/>
        </w:rPr>
      </w:pPr>
      <w:r w:rsidRPr="000E14A0">
        <w:rPr>
          <w:b/>
          <w:bCs/>
          <w:sz w:val="24"/>
        </w:rPr>
        <w:t>Answer</w:t>
      </w:r>
      <w:r w:rsidRPr="000E14A0">
        <w:rPr>
          <w:sz w:val="24"/>
        </w:rPr>
        <w:br/>
        <w:t>How / goes</w:t>
      </w:r>
    </w:p>
    <w:p w14:paraId="3969D849" w14:textId="77777777" w:rsidR="000E14A0" w:rsidRPr="000E14A0" w:rsidRDefault="000E14A0" w:rsidP="000E14A0">
      <w:pPr>
        <w:rPr>
          <w:sz w:val="24"/>
        </w:rPr>
      </w:pPr>
      <w:r w:rsidRPr="000E14A0">
        <w:rPr>
          <w:b/>
          <w:bCs/>
          <w:sz w:val="24"/>
        </w:rPr>
        <w:t>Completed Response</w:t>
      </w:r>
      <w:r w:rsidRPr="000E14A0">
        <w:rPr>
          <w:sz w:val="24"/>
        </w:rPr>
        <w:br/>
        <w:t>How does your father usually spend his holidays?</w:t>
      </w:r>
      <w:r w:rsidRPr="000E14A0">
        <w:rPr>
          <w:sz w:val="24"/>
        </w:rPr>
        <w:br/>
        <w:t>He goes fishing with his friends.</w:t>
      </w:r>
    </w:p>
    <w:p w14:paraId="2C9B2823" w14:textId="77777777" w:rsidR="000E14A0" w:rsidRPr="000E14A0" w:rsidRDefault="000E14A0" w:rsidP="000E14A0">
      <w:pPr>
        <w:rPr>
          <w:sz w:val="24"/>
        </w:rPr>
      </w:pPr>
      <w:r w:rsidRPr="000E14A0">
        <w:rPr>
          <w:b/>
          <w:bCs/>
          <w:sz w:val="24"/>
        </w:rPr>
        <w:t>Completed Response Translation</w:t>
      </w:r>
      <w:r w:rsidRPr="000E14A0">
        <w:rPr>
          <w:sz w:val="24"/>
        </w:rPr>
        <w:br/>
        <w:t>休日は友達と釣りへ行きます。</w:t>
      </w:r>
    </w:p>
    <w:p w14:paraId="575F825B" w14:textId="77777777" w:rsidR="000E14A0" w:rsidRPr="000E14A0" w:rsidRDefault="000E14A0" w:rsidP="000E14A0">
      <w:pPr>
        <w:rPr>
          <w:sz w:val="24"/>
        </w:rPr>
      </w:pPr>
      <w:r w:rsidRPr="000E14A0">
        <w:rPr>
          <w:b/>
          <w:bCs/>
          <w:sz w:val="24"/>
        </w:rPr>
        <w:t>Point</w:t>
      </w:r>
      <w:r w:rsidRPr="000E14A0">
        <w:rPr>
          <w:sz w:val="24"/>
        </w:rPr>
        <w:br/>
        <w:t xml:space="preserve">go fishing は重要熟語。三単現は </w:t>
      </w:r>
      <w:r w:rsidRPr="000E14A0">
        <w:rPr>
          <w:b/>
          <w:bCs/>
          <w:sz w:val="24"/>
        </w:rPr>
        <w:t>goes</w:t>
      </w:r>
      <w:r w:rsidRPr="000E14A0">
        <w:rPr>
          <w:sz w:val="24"/>
        </w:rPr>
        <w:t>。</w:t>
      </w:r>
    </w:p>
    <w:p w14:paraId="0618CD61" w14:textId="77777777" w:rsidR="000E14A0" w:rsidRPr="000E14A0" w:rsidRDefault="00000000" w:rsidP="000E14A0">
      <w:pPr>
        <w:rPr>
          <w:sz w:val="24"/>
        </w:rPr>
      </w:pPr>
      <w:r>
        <w:rPr>
          <w:sz w:val="24"/>
        </w:rPr>
        <w:pict w14:anchorId="0E0189A4">
          <v:rect id="_x0000_i1073" style="width:0;height:1.5pt" o:hralign="center" o:hrstd="t" o:hr="t" fillcolor="#a0a0a0" stroked="f">
            <v:textbox inset="5.85pt,.7pt,5.85pt,.7pt"/>
          </v:rect>
        </w:pict>
      </w:r>
    </w:p>
    <w:p w14:paraId="008BC06F" w14:textId="77777777" w:rsidR="000E14A0" w:rsidRPr="000E14A0" w:rsidRDefault="000E14A0" w:rsidP="000E14A0">
      <w:pPr>
        <w:rPr>
          <w:b/>
          <w:bCs/>
          <w:sz w:val="24"/>
        </w:rPr>
      </w:pPr>
      <w:r w:rsidRPr="000E14A0">
        <w:rPr>
          <w:b/>
          <w:bCs/>
          <w:sz w:val="24"/>
        </w:rPr>
        <w:t>No.55</w:t>
      </w:r>
    </w:p>
    <w:p w14:paraId="0C620CAA" w14:textId="77777777" w:rsidR="000E14A0" w:rsidRPr="000E14A0" w:rsidRDefault="000E14A0" w:rsidP="000E14A0">
      <w:pPr>
        <w:rPr>
          <w:sz w:val="24"/>
        </w:rPr>
      </w:pPr>
      <w:r w:rsidRPr="000E14A0">
        <w:rPr>
          <w:b/>
          <w:bCs/>
          <w:sz w:val="24"/>
        </w:rPr>
        <w:t>単元</w:t>
      </w:r>
      <w:r w:rsidRPr="000E14A0">
        <w:rPr>
          <w:sz w:val="24"/>
        </w:rPr>
        <w:t>：現在進行形</w:t>
      </w:r>
    </w:p>
    <w:p w14:paraId="288C7AED" w14:textId="77777777" w:rsidR="000E14A0" w:rsidRPr="000E14A0" w:rsidRDefault="000E14A0" w:rsidP="000E14A0">
      <w:pPr>
        <w:rPr>
          <w:sz w:val="24"/>
        </w:rPr>
      </w:pPr>
      <w:r w:rsidRPr="000E14A0">
        <w:rPr>
          <w:b/>
          <w:bCs/>
          <w:sz w:val="24"/>
        </w:rPr>
        <w:t>Question</w:t>
      </w:r>
      <w:r w:rsidRPr="000E14A0">
        <w:rPr>
          <w:sz w:val="24"/>
        </w:rPr>
        <w:br/>
        <w:t>Are your classmates discussing the answers after today's English test?</w:t>
      </w:r>
    </w:p>
    <w:p w14:paraId="305498AC" w14:textId="77777777" w:rsidR="000E14A0" w:rsidRPr="000E14A0" w:rsidRDefault="000E14A0" w:rsidP="000E14A0">
      <w:pPr>
        <w:rPr>
          <w:sz w:val="24"/>
        </w:rPr>
      </w:pPr>
      <w:r w:rsidRPr="000E14A0">
        <w:rPr>
          <w:b/>
          <w:bCs/>
          <w:sz w:val="24"/>
        </w:rPr>
        <w:t>Question Translation</w:t>
      </w:r>
      <w:r w:rsidRPr="000E14A0">
        <w:rPr>
          <w:sz w:val="24"/>
        </w:rPr>
        <w:br/>
        <w:t>クラスメートは今日の英語のテストの答え合わせをしていますか。</w:t>
      </w:r>
    </w:p>
    <w:p w14:paraId="3871D404" w14:textId="77777777" w:rsidR="000E14A0" w:rsidRPr="000E14A0" w:rsidRDefault="000E14A0" w:rsidP="000E14A0">
      <w:pPr>
        <w:rPr>
          <w:sz w:val="24"/>
        </w:rPr>
      </w:pPr>
      <w:r w:rsidRPr="000E14A0">
        <w:rPr>
          <w:b/>
          <w:bCs/>
          <w:sz w:val="24"/>
        </w:rPr>
        <w:t>Response</w:t>
      </w:r>
      <w:r w:rsidRPr="000E14A0">
        <w:rPr>
          <w:sz w:val="24"/>
        </w:rPr>
        <w:br/>
      </w:r>
      <w:r w:rsidRPr="000E14A0">
        <w:rPr>
          <w:sz w:val="24"/>
        </w:rPr>
        <w:lastRenderedPageBreak/>
        <w:t>Yes, they (　　　).</w:t>
      </w:r>
    </w:p>
    <w:p w14:paraId="01DF7144" w14:textId="77777777" w:rsidR="000E14A0" w:rsidRPr="000E14A0" w:rsidRDefault="000E14A0" w:rsidP="000E14A0">
      <w:pPr>
        <w:rPr>
          <w:sz w:val="24"/>
        </w:rPr>
      </w:pPr>
      <w:r w:rsidRPr="000E14A0">
        <w:rPr>
          <w:b/>
          <w:bCs/>
          <w:sz w:val="24"/>
        </w:rPr>
        <w:t>Answer</w:t>
      </w:r>
      <w:r w:rsidRPr="000E14A0">
        <w:rPr>
          <w:sz w:val="24"/>
        </w:rPr>
        <w:br/>
        <w:t>are</w:t>
      </w:r>
    </w:p>
    <w:p w14:paraId="7408E45D" w14:textId="77777777" w:rsidR="000E14A0" w:rsidRPr="000E14A0" w:rsidRDefault="000E14A0" w:rsidP="000E14A0">
      <w:pPr>
        <w:rPr>
          <w:sz w:val="24"/>
        </w:rPr>
      </w:pPr>
      <w:r w:rsidRPr="000E14A0">
        <w:rPr>
          <w:b/>
          <w:bCs/>
          <w:sz w:val="24"/>
        </w:rPr>
        <w:t>Completed Response</w:t>
      </w:r>
      <w:r w:rsidRPr="000E14A0">
        <w:rPr>
          <w:sz w:val="24"/>
        </w:rPr>
        <w:br/>
        <w:t>Yes, they are.</w:t>
      </w:r>
    </w:p>
    <w:p w14:paraId="142DB981" w14:textId="77777777" w:rsidR="000E14A0" w:rsidRPr="000E14A0" w:rsidRDefault="000E14A0" w:rsidP="000E14A0">
      <w:pPr>
        <w:rPr>
          <w:sz w:val="24"/>
        </w:rPr>
      </w:pPr>
      <w:r w:rsidRPr="000E14A0">
        <w:rPr>
          <w:b/>
          <w:bCs/>
          <w:sz w:val="24"/>
        </w:rPr>
        <w:t>Completed Response Translation</w:t>
      </w:r>
      <w:r w:rsidRPr="000E14A0">
        <w:rPr>
          <w:sz w:val="24"/>
        </w:rPr>
        <w:br/>
        <w:t>はい、しています。</w:t>
      </w:r>
    </w:p>
    <w:p w14:paraId="39323BB1" w14:textId="77777777" w:rsidR="000E14A0" w:rsidRPr="000E14A0" w:rsidRDefault="000E14A0" w:rsidP="000E14A0">
      <w:pPr>
        <w:rPr>
          <w:sz w:val="24"/>
        </w:rPr>
      </w:pPr>
      <w:r w:rsidRPr="000E14A0">
        <w:rPr>
          <w:b/>
          <w:bCs/>
          <w:sz w:val="24"/>
        </w:rPr>
        <w:t>Point</w:t>
      </w:r>
      <w:r w:rsidRPr="000E14A0">
        <w:rPr>
          <w:sz w:val="24"/>
        </w:rPr>
        <w:br/>
        <w:t>現在進行形は be動詞で答える。</w:t>
      </w:r>
    </w:p>
    <w:p w14:paraId="5728C71F" w14:textId="77777777" w:rsidR="000E14A0" w:rsidRPr="000E14A0" w:rsidRDefault="00000000" w:rsidP="000E14A0">
      <w:pPr>
        <w:rPr>
          <w:sz w:val="24"/>
        </w:rPr>
      </w:pPr>
      <w:r>
        <w:rPr>
          <w:sz w:val="24"/>
        </w:rPr>
        <w:pict w14:anchorId="6C0A0409">
          <v:rect id="_x0000_i1074" style="width:0;height:1.5pt" o:hralign="center" o:hrstd="t" o:hr="t" fillcolor="#a0a0a0" stroked="f">
            <v:textbox inset="5.85pt,.7pt,5.85pt,.7pt"/>
          </v:rect>
        </w:pict>
      </w:r>
    </w:p>
    <w:p w14:paraId="526BD796" w14:textId="77777777" w:rsidR="000E14A0" w:rsidRPr="000E14A0" w:rsidRDefault="000E14A0" w:rsidP="000E14A0">
      <w:pPr>
        <w:rPr>
          <w:b/>
          <w:bCs/>
          <w:sz w:val="24"/>
        </w:rPr>
      </w:pPr>
      <w:r w:rsidRPr="000E14A0">
        <w:rPr>
          <w:b/>
          <w:bCs/>
          <w:sz w:val="24"/>
        </w:rPr>
        <w:t>No.56</w:t>
      </w:r>
    </w:p>
    <w:p w14:paraId="0E3A81D8" w14:textId="77777777" w:rsidR="000E14A0" w:rsidRPr="000E14A0" w:rsidRDefault="000E14A0" w:rsidP="000E14A0">
      <w:pPr>
        <w:rPr>
          <w:sz w:val="24"/>
        </w:rPr>
      </w:pPr>
      <w:r w:rsidRPr="000E14A0">
        <w:rPr>
          <w:b/>
          <w:bCs/>
          <w:sz w:val="24"/>
        </w:rPr>
        <w:t>単元</w:t>
      </w:r>
      <w:r w:rsidRPr="000E14A0">
        <w:rPr>
          <w:sz w:val="24"/>
        </w:rPr>
        <w:t>：5W1H</w:t>
      </w:r>
    </w:p>
    <w:p w14:paraId="7593E19B" w14:textId="77777777" w:rsidR="000E14A0" w:rsidRPr="000E14A0" w:rsidRDefault="000E14A0" w:rsidP="000E14A0">
      <w:pPr>
        <w:rPr>
          <w:sz w:val="24"/>
        </w:rPr>
      </w:pPr>
      <w:r w:rsidRPr="000E14A0">
        <w:rPr>
          <w:b/>
          <w:bCs/>
          <w:sz w:val="24"/>
        </w:rPr>
        <w:t>Question</w:t>
      </w:r>
      <w:r w:rsidRPr="000E14A0">
        <w:rPr>
          <w:sz w:val="24"/>
        </w:rPr>
        <w:br/>
        <w:t>(　　　) many countries would you like to visit in the future?</w:t>
      </w:r>
    </w:p>
    <w:p w14:paraId="4542E29B" w14:textId="77777777" w:rsidR="000E14A0" w:rsidRPr="000E14A0" w:rsidRDefault="000E14A0" w:rsidP="000E14A0">
      <w:pPr>
        <w:rPr>
          <w:sz w:val="24"/>
        </w:rPr>
      </w:pPr>
      <w:r w:rsidRPr="000E14A0">
        <w:rPr>
          <w:b/>
          <w:bCs/>
          <w:sz w:val="24"/>
        </w:rPr>
        <w:t>Question Translation</w:t>
      </w:r>
      <w:r w:rsidRPr="000E14A0">
        <w:rPr>
          <w:sz w:val="24"/>
        </w:rPr>
        <w:br/>
        <w:t>将来、何か国くらい訪れてみたいですか。</w:t>
      </w:r>
    </w:p>
    <w:p w14:paraId="31FC3258" w14:textId="77777777" w:rsidR="000E14A0" w:rsidRPr="000E14A0" w:rsidRDefault="000E14A0" w:rsidP="000E14A0">
      <w:pPr>
        <w:rPr>
          <w:sz w:val="24"/>
        </w:rPr>
      </w:pPr>
      <w:r w:rsidRPr="000E14A0">
        <w:rPr>
          <w:b/>
          <w:bCs/>
          <w:sz w:val="24"/>
        </w:rPr>
        <w:t>Response</w:t>
      </w:r>
      <w:r w:rsidRPr="000E14A0">
        <w:rPr>
          <w:sz w:val="24"/>
        </w:rPr>
        <w:br/>
        <w:t>I (　　　) to visit at least ten.</w:t>
      </w:r>
    </w:p>
    <w:p w14:paraId="3324323C" w14:textId="77777777" w:rsidR="000E14A0" w:rsidRPr="000E14A0" w:rsidRDefault="000E14A0" w:rsidP="000E14A0">
      <w:pPr>
        <w:rPr>
          <w:sz w:val="24"/>
        </w:rPr>
      </w:pPr>
      <w:r w:rsidRPr="000E14A0">
        <w:rPr>
          <w:b/>
          <w:bCs/>
          <w:sz w:val="24"/>
        </w:rPr>
        <w:lastRenderedPageBreak/>
        <w:t>Answer</w:t>
      </w:r>
      <w:r w:rsidRPr="000E14A0">
        <w:rPr>
          <w:sz w:val="24"/>
        </w:rPr>
        <w:br/>
        <w:t>How / want</w:t>
      </w:r>
    </w:p>
    <w:p w14:paraId="0EA80097" w14:textId="77777777" w:rsidR="000E14A0" w:rsidRPr="000E14A0" w:rsidRDefault="000E14A0" w:rsidP="000E14A0">
      <w:pPr>
        <w:rPr>
          <w:sz w:val="24"/>
        </w:rPr>
      </w:pPr>
      <w:r w:rsidRPr="000E14A0">
        <w:rPr>
          <w:b/>
          <w:bCs/>
          <w:sz w:val="24"/>
        </w:rPr>
        <w:t>Completed Response</w:t>
      </w:r>
      <w:r w:rsidRPr="000E14A0">
        <w:rPr>
          <w:sz w:val="24"/>
        </w:rPr>
        <w:br/>
        <w:t>How many countries would you like to visit in the future?</w:t>
      </w:r>
      <w:r w:rsidRPr="000E14A0">
        <w:rPr>
          <w:sz w:val="24"/>
        </w:rPr>
        <w:br/>
        <w:t>I want to visit at least ten.</w:t>
      </w:r>
    </w:p>
    <w:p w14:paraId="5E2B5DB2" w14:textId="77777777" w:rsidR="000E14A0" w:rsidRPr="000E14A0" w:rsidRDefault="000E14A0" w:rsidP="000E14A0">
      <w:pPr>
        <w:rPr>
          <w:sz w:val="24"/>
        </w:rPr>
      </w:pPr>
      <w:r w:rsidRPr="000E14A0">
        <w:rPr>
          <w:b/>
          <w:bCs/>
          <w:sz w:val="24"/>
        </w:rPr>
        <w:t>Completed Response Translation</w:t>
      </w:r>
      <w:r w:rsidRPr="000E14A0">
        <w:rPr>
          <w:sz w:val="24"/>
        </w:rPr>
        <w:br/>
        <w:t>少なくとも10か国は訪れてみたいです。</w:t>
      </w:r>
    </w:p>
    <w:p w14:paraId="40B66263" w14:textId="77777777" w:rsidR="000E14A0" w:rsidRPr="000E14A0" w:rsidRDefault="000E14A0" w:rsidP="000E14A0">
      <w:pPr>
        <w:rPr>
          <w:sz w:val="24"/>
        </w:rPr>
      </w:pPr>
      <w:r w:rsidRPr="000E14A0">
        <w:rPr>
          <w:b/>
          <w:bCs/>
          <w:sz w:val="24"/>
        </w:rPr>
        <w:t>Point</w:t>
      </w:r>
      <w:r w:rsidRPr="000E14A0">
        <w:rPr>
          <w:sz w:val="24"/>
        </w:rPr>
        <w:br/>
        <w:t>How many は数量を尋ねる。</w:t>
      </w:r>
    </w:p>
    <w:p w14:paraId="2FE938F2" w14:textId="77777777" w:rsidR="000E14A0" w:rsidRPr="000E14A0" w:rsidRDefault="00000000" w:rsidP="000E14A0">
      <w:pPr>
        <w:rPr>
          <w:sz w:val="24"/>
        </w:rPr>
      </w:pPr>
      <w:r>
        <w:rPr>
          <w:sz w:val="24"/>
        </w:rPr>
        <w:pict w14:anchorId="5749B498">
          <v:rect id="_x0000_i1075" style="width:0;height:1.5pt" o:hralign="center" o:hrstd="t" o:hr="t" fillcolor="#a0a0a0" stroked="f">
            <v:textbox inset="5.85pt,.7pt,5.85pt,.7pt"/>
          </v:rect>
        </w:pict>
      </w:r>
    </w:p>
    <w:p w14:paraId="213A729C" w14:textId="77777777" w:rsidR="000E14A0" w:rsidRPr="000E14A0" w:rsidRDefault="000E14A0" w:rsidP="000E14A0">
      <w:pPr>
        <w:rPr>
          <w:b/>
          <w:bCs/>
          <w:sz w:val="24"/>
        </w:rPr>
      </w:pPr>
      <w:r w:rsidRPr="000E14A0">
        <w:rPr>
          <w:b/>
          <w:bCs/>
          <w:sz w:val="24"/>
        </w:rPr>
        <w:t>No.57</w:t>
      </w:r>
    </w:p>
    <w:p w14:paraId="5A4B8437" w14:textId="77777777" w:rsidR="000E14A0" w:rsidRPr="000E14A0" w:rsidRDefault="000E14A0" w:rsidP="000E14A0">
      <w:pPr>
        <w:rPr>
          <w:sz w:val="24"/>
        </w:rPr>
      </w:pPr>
      <w:r w:rsidRPr="000E14A0">
        <w:rPr>
          <w:b/>
          <w:bCs/>
          <w:sz w:val="24"/>
        </w:rPr>
        <w:t>単元</w:t>
      </w:r>
      <w:r w:rsidRPr="000E14A0">
        <w:rPr>
          <w:sz w:val="24"/>
        </w:rPr>
        <w:t>：助動詞（must）</w:t>
      </w:r>
    </w:p>
    <w:p w14:paraId="1E1C1F01" w14:textId="77777777" w:rsidR="000E14A0" w:rsidRPr="000E14A0" w:rsidRDefault="000E14A0" w:rsidP="000E14A0">
      <w:pPr>
        <w:rPr>
          <w:sz w:val="24"/>
        </w:rPr>
      </w:pPr>
      <w:r w:rsidRPr="000E14A0">
        <w:rPr>
          <w:b/>
          <w:bCs/>
          <w:sz w:val="24"/>
        </w:rPr>
        <w:t>Question</w:t>
      </w:r>
      <w:r w:rsidRPr="000E14A0">
        <w:rPr>
          <w:sz w:val="24"/>
        </w:rPr>
        <w:br/>
        <w:t>Must you submit this report before your science class starts tomorrow?</w:t>
      </w:r>
    </w:p>
    <w:p w14:paraId="37DE27DB" w14:textId="77777777" w:rsidR="000E14A0" w:rsidRPr="000E14A0" w:rsidRDefault="000E14A0" w:rsidP="000E14A0">
      <w:pPr>
        <w:rPr>
          <w:sz w:val="24"/>
        </w:rPr>
      </w:pPr>
      <w:r w:rsidRPr="000E14A0">
        <w:rPr>
          <w:b/>
          <w:bCs/>
          <w:sz w:val="24"/>
        </w:rPr>
        <w:t>Question Translation</w:t>
      </w:r>
      <w:r w:rsidRPr="000E14A0">
        <w:rPr>
          <w:sz w:val="24"/>
        </w:rPr>
        <w:br/>
        <w:t>明日の理科の授業が始まる前に、このレポートを提出しなければなりませんか。</w:t>
      </w:r>
    </w:p>
    <w:p w14:paraId="60ABC2C4" w14:textId="62A18C6A" w:rsidR="000E14A0" w:rsidRPr="000E14A0" w:rsidRDefault="000E14A0" w:rsidP="000E14A0">
      <w:pPr>
        <w:rPr>
          <w:sz w:val="24"/>
        </w:rPr>
      </w:pPr>
      <w:r w:rsidRPr="000E14A0">
        <w:rPr>
          <w:b/>
          <w:bCs/>
          <w:sz w:val="24"/>
        </w:rPr>
        <w:t>Response</w:t>
      </w:r>
      <w:r w:rsidRPr="000E14A0">
        <w:rPr>
          <w:sz w:val="24"/>
        </w:rPr>
        <w:br/>
      </w:r>
      <w:r w:rsidRPr="000E14A0">
        <w:rPr>
          <w:sz w:val="24"/>
        </w:rPr>
        <w:lastRenderedPageBreak/>
        <w:t>No, I (　　　)(　　　)</w:t>
      </w:r>
      <w:r w:rsidR="00845C08">
        <w:rPr>
          <w:rFonts w:hint="eastAsia"/>
          <w:sz w:val="24"/>
        </w:rPr>
        <w:t xml:space="preserve"> (     )</w:t>
      </w:r>
      <w:r w:rsidRPr="000E14A0">
        <w:rPr>
          <w:sz w:val="24"/>
        </w:rPr>
        <w:t>.</w:t>
      </w:r>
    </w:p>
    <w:p w14:paraId="385BBA9C" w14:textId="478C14A0" w:rsidR="000E14A0" w:rsidRPr="000E14A0" w:rsidRDefault="000E14A0" w:rsidP="000E14A0">
      <w:pPr>
        <w:rPr>
          <w:sz w:val="24"/>
        </w:rPr>
      </w:pPr>
      <w:r w:rsidRPr="000E14A0">
        <w:rPr>
          <w:b/>
          <w:bCs/>
          <w:sz w:val="24"/>
        </w:rPr>
        <w:t>Answer</w:t>
      </w:r>
      <w:r w:rsidRPr="000E14A0">
        <w:rPr>
          <w:sz w:val="24"/>
        </w:rPr>
        <w:br/>
      </w:r>
      <w:r w:rsidR="00845C08">
        <w:rPr>
          <w:rFonts w:hint="eastAsia"/>
          <w:sz w:val="24"/>
        </w:rPr>
        <w:t>don</w:t>
      </w:r>
      <w:r w:rsidR="00845C08">
        <w:rPr>
          <w:sz w:val="24"/>
        </w:rPr>
        <w:t>’</w:t>
      </w:r>
      <w:r w:rsidR="00845C08">
        <w:rPr>
          <w:rFonts w:hint="eastAsia"/>
          <w:sz w:val="24"/>
        </w:rPr>
        <w:t>t have to</w:t>
      </w:r>
    </w:p>
    <w:p w14:paraId="3212D19B" w14:textId="6107A684" w:rsidR="000E14A0" w:rsidRPr="000E14A0" w:rsidRDefault="000E14A0" w:rsidP="000E14A0">
      <w:pPr>
        <w:rPr>
          <w:sz w:val="24"/>
        </w:rPr>
      </w:pPr>
      <w:r w:rsidRPr="000E14A0">
        <w:rPr>
          <w:b/>
          <w:bCs/>
          <w:sz w:val="24"/>
        </w:rPr>
        <w:t>Completed Response</w:t>
      </w:r>
      <w:r w:rsidRPr="000E14A0">
        <w:rPr>
          <w:sz w:val="24"/>
        </w:rPr>
        <w:br/>
        <w:t xml:space="preserve">No, I </w:t>
      </w:r>
      <w:r w:rsidR="00845C08">
        <w:rPr>
          <w:rFonts w:hint="eastAsia"/>
          <w:sz w:val="24"/>
        </w:rPr>
        <w:t>don</w:t>
      </w:r>
      <w:r w:rsidR="00845C08">
        <w:rPr>
          <w:sz w:val="24"/>
        </w:rPr>
        <w:t>’</w:t>
      </w:r>
      <w:r w:rsidR="00845C08">
        <w:rPr>
          <w:rFonts w:hint="eastAsia"/>
          <w:sz w:val="24"/>
        </w:rPr>
        <w:t>t have to</w:t>
      </w:r>
      <w:r w:rsidRPr="000E14A0">
        <w:rPr>
          <w:sz w:val="24"/>
        </w:rPr>
        <w:t>.</w:t>
      </w:r>
    </w:p>
    <w:p w14:paraId="17000678" w14:textId="77777777" w:rsidR="000E14A0" w:rsidRPr="000E14A0" w:rsidRDefault="000E14A0" w:rsidP="000E14A0">
      <w:pPr>
        <w:rPr>
          <w:sz w:val="24"/>
        </w:rPr>
      </w:pPr>
      <w:r w:rsidRPr="000E14A0">
        <w:rPr>
          <w:b/>
          <w:bCs/>
          <w:sz w:val="24"/>
        </w:rPr>
        <w:t>Completed Response Translation</w:t>
      </w:r>
      <w:r w:rsidRPr="000E14A0">
        <w:rPr>
          <w:sz w:val="24"/>
        </w:rPr>
        <w:br/>
        <w:t>いいえ、してはいけません。</w:t>
      </w:r>
    </w:p>
    <w:p w14:paraId="7704F74B" w14:textId="77777777" w:rsidR="000E14A0" w:rsidRPr="000E14A0" w:rsidRDefault="000E14A0" w:rsidP="000E14A0">
      <w:pPr>
        <w:rPr>
          <w:sz w:val="24"/>
        </w:rPr>
      </w:pPr>
      <w:r w:rsidRPr="000E14A0">
        <w:rPr>
          <w:b/>
          <w:bCs/>
          <w:sz w:val="24"/>
        </w:rPr>
        <w:t>Point</w:t>
      </w:r>
      <w:r w:rsidRPr="000E14A0">
        <w:rPr>
          <w:sz w:val="24"/>
        </w:rPr>
        <w:br/>
        <w:t xml:space="preserve">正式形 </w:t>
      </w:r>
      <w:r w:rsidRPr="000E14A0">
        <w:rPr>
          <w:b/>
          <w:bCs/>
          <w:sz w:val="24"/>
        </w:rPr>
        <w:t>must not</w:t>
      </w:r>
      <w:r w:rsidRPr="000E14A0">
        <w:rPr>
          <w:sz w:val="24"/>
        </w:rPr>
        <w:t xml:space="preserve"> の形も覚える。</w:t>
      </w:r>
    </w:p>
    <w:p w14:paraId="148FDFF3" w14:textId="77777777" w:rsidR="000E14A0" w:rsidRPr="000E14A0" w:rsidRDefault="00000000" w:rsidP="000E14A0">
      <w:pPr>
        <w:rPr>
          <w:sz w:val="24"/>
        </w:rPr>
      </w:pPr>
      <w:r>
        <w:rPr>
          <w:sz w:val="24"/>
        </w:rPr>
        <w:pict w14:anchorId="41A217A4">
          <v:rect id="_x0000_i1076" style="width:0;height:1.5pt" o:hralign="center" o:hrstd="t" o:hr="t" fillcolor="#a0a0a0" stroked="f">
            <v:textbox inset="5.85pt,.7pt,5.85pt,.7pt"/>
          </v:rect>
        </w:pict>
      </w:r>
    </w:p>
    <w:p w14:paraId="6E8F2FBC" w14:textId="77777777" w:rsidR="000E14A0" w:rsidRPr="000E14A0" w:rsidRDefault="000E14A0" w:rsidP="000E14A0">
      <w:pPr>
        <w:rPr>
          <w:b/>
          <w:bCs/>
          <w:sz w:val="24"/>
        </w:rPr>
      </w:pPr>
      <w:r w:rsidRPr="000E14A0">
        <w:rPr>
          <w:b/>
          <w:bCs/>
          <w:sz w:val="24"/>
        </w:rPr>
        <w:t>No.58</w:t>
      </w:r>
    </w:p>
    <w:p w14:paraId="062743EC" w14:textId="77777777" w:rsidR="000E14A0" w:rsidRPr="000E14A0" w:rsidRDefault="000E14A0" w:rsidP="000E14A0">
      <w:pPr>
        <w:rPr>
          <w:sz w:val="24"/>
        </w:rPr>
      </w:pPr>
      <w:r w:rsidRPr="000E14A0">
        <w:rPr>
          <w:b/>
          <w:bCs/>
          <w:sz w:val="24"/>
        </w:rPr>
        <w:t>単元</w:t>
      </w:r>
      <w:r w:rsidRPr="000E14A0">
        <w:rPr>
          <w:sz w:val="24"/>
        </w:rPr>
        <w:t>：三単現</w:t>
      </w:r>
    </w:p>
    <w:p w14:paraId="2B657BB1" w14:textId="77777777" w:rsidR="000E14A0" w:rsidRPr="000E14A0" w:rsidRDefault="000E14A0" w:rsidP="000E14A0">
      <w:pPr>
        <w:rPr>
          <w:sz w:val="24"/>
        </w:rPr>
      </w:pPr>
      <w:r w:rsidRPr="000E14A0">
        <w:rPr>
          <w:b/>
          <w:bCs/>
          <w:sz w:val="24"/>
        </w:rPr>
        <w:t>Question</w:t>
      </w:r>
      <w:r w:rsidRPr="000E14A0">
        <w:rPr>
          <w:sz w:val="24"/>
        </w:rPr>
        <w:br/>
        <w:t>What does your grandfather usually grow in his garden?</w:t>
      </w:r>
    </w:p>
    <w:p w14:paraId="6F470FA9" w14:textId="77777777" w:rsidR="000E14A0" w:rsidRPr="000E14A0" w:rsidRDefault="000E14A0" w:rsidP="000E14A0">
      <w:pPr>
        <w:rPr>
          <w:sz w:val="24"/>
        </w:rPr>
      </w:pPr>
      <w:r w:rsidRPr="000E14A0">
        <w:rPr>
          <w:b/>
          <w:bCs/>
          <w:sz w:val="24"/>
        </w:rPr>
        <w:t>Question Translation</w:t>
      </w:r>
      <w:r w:rsidRPr="000E14A0">
        <w:rPr>
          <w:sz w:val="24"/>
        </w:rPr>
        <w:br/>
        <w:t>おじいさんは庭で普段何を育てていますか。</w:t>
      </w:r>
    </w:p>
    <w:p w14:paraId="1430C8D9" w14:textId="77777777" w:rsidR="000E14A0" w:rsidRPr="000E14A0" w:rsidRDefault="000E14A0" w:rsidP="000E14A0">
      <w:pPr>
        <w:rPr>
          <w:sz w:val="24"/>
        </w:rPr>
      </w:pPr>
      <w:r w:rsidRPr="000E14A0">
        <w:rPr>
          <w:b/>
          <w:bCs/>
          <w:sz w:val="24"/>
        </w:rPr>
        <w:t>Response</w:t>
      </w:r>
      <w:r w:rsidRPr="000E14A0">
        <w:rPr>
          <w:sz w:val="24"/>
        </w:rPr>
        <w:br/>
        <w:t>He (　　　) tomatoes and cucumbers.</w:t>
      </w:r>
    </w:p>
    <w:p w14:paraId="2E95E973" w14:textId="77777777" w:rsidR="000E14A0" w:rsidRPr="000E14A0" w:rsidRDefault="000E14A0" w:rsidP="000E14A0">
      <w:pPr>
        <w:rPr>
          <w:sz w:val="24"/>
        </w:rPr>
      </w:pPr>
      <w:r w:rsidRPr="000E14A0">
        <w:rPr>
          <w:b/>
          <w:bCs/>
          <w:sz w:val="24"/>
        </w:rPr>
        <w:lastRenderedPageBreak/>
        <w:t>Answer</w:t>
      </w:r>
      <w:r w:rsidRPr="000E14A0">
        <w:rPr>
          <w:sz w:val="24"/>
        </w:rPr>
        <w:br/>
        <w:t>grows</w:t>
      </w:r>
    </w:p>
    <w:p w14:paraId="4829B898" w14:textId="77777777" w:rsidR="000E14A0" w:rsidRPr="000E14A0" w:rsidRDefault="000E14A0" w:rsidP="000E14A0">
      <w:pPr>
        <w:rPr>
          <w:sz w:val="24"/>
        </w:rPr>
      </w:pPr>
      <w:r w:rsidRPr="000E14A0">
        <w:rPr>
          <w:b/>
          <w:bCs/>
          <w:sz w:val="24"/>
        </w:rPr>
        <w:t>Completed Response</w:t>
      </w:r>
      <w:r w:rsidRPr="000E14A0">
        <w:rPr>
          <w:sz w:val="24"/>
        </w:rPr>
        <w:br/>
        <w:t>What does your grandfather usually grow in his garden?</w:t>
      </w:r>
      <w:r w:rsidRPr="000E14A0">
        <w:rPr>
          <w:sz w:val="24"/>
        </w:rPr>
        <w:br/>
        <w:t>He grows tomatoes and cucumbers.</w:t>
      </w:r>
    </w:p>
    <w:p w14:paraId="039B7491" w14:textId="77777777" w:rsidR="000E14A0" w:rsidRPr="000E14A0" w:rsidRDefault="000E14A0" w:rsidP="000E14A0">
      <w:pPr>
        <w:rPr>
          <w:sz w:val="24"/>
        </w:rPr>
      </w:pPr>
      <w:r w:rsidRPr="000E14A0">
        <w:rPr>
          <w:b/>
          <w:bCs/>
          <w:sz w:val="24"/>
        </w:rPr>
        <w:t>Completed Response Translation</w:t>
      </w:r>
      <w:r w:rsidRPr="000E14A0">
        <w:rPr>
          <w:sz w:val="24"/>
        </w:rPr>
        <w:br/>
        <w:t>トマトやきゅうりを育てています。</w:t>
      </w:r>
    </w:p>
    <w:p w14:paraId="7DD38DE1" w14:textId="77777777" w:rsidR="000E14A0" w:rsidRPr="000E14A0" w:rsidRDefault="000E14A0" w:rsidP="000E14A0">
      <w:pPr>
        <w:rPr>
          <w:sz w:val="24"/>
        </w:rPr>
      </w:pPr>
      <w:r w:rsidRPr="000E14A0">
        <w:rPr>
          <w:b/>
          <w:bCs/>
          <w:sz w:val="24"/>
        </w:rPr>
        <w:t>Point</w:t>
      </w:r>
      <w:r w:rsidRPr="000E14A0">
        <w:rPr>
          <w:sz w:val="24"/>
        </w:rPr>
        <w:br/>
        <w:t xml:space="preserve">grow の三単現は </w:t>
      </w:r>
      <w:r w:rsidRPr="000E14A0">
        <w:rPr>
          <w:b/>
          <w:bCs/>
          <w:sz w:val="24"/>
        </w:rPr>
        <w:t>grows</w:t>
      </w:r>
      <w:r w:rsidRPr="000E14A0">
        <w:rPr>
          <w:sz w:val="24"/>
        </w:rPr>
        <w:t>。</w:t>
      </w:r>
    </w:p>
    <w:p w14:paraId="37F6DB36" w14:textId="77777777" w:rsidR="000E14A0" w:rsidRPr="000E14A0" w:rsidRDefault="00000000" w:rsidP="000E14A0">
      <w:pPr>
        <w:rPr>
          <w:sz w:val="24"/>
        </w:rPr>
      </w:pPr>
      <w:r>
        <w:rPr>
          <w:sz w:val="24"/>
        </w:rPr>
        <w:pict w14:anchorId="0271C20D">
          <v:rect id="_x0000_i1077" style="width:0;height:1.5pt" o:hralign="center" o:hrstd="t" o:hr="t" fillcolor="#a0a0a0" stroked="f">
            <v:textbox inset="5.85pt,.7pt,5.85pt,.7pt"/>
          </v:rect>
        </w:pict>
      </w:r>
    </w:p>
    <w:p w14:paraId="144484CE" w14:textId="77777777" w:rsidR="000E14A0" w:rsidRPr="000E14A0" w:rsidRDefault="000E14A0" w:rsidP="000E14A0">
      <w:pPr>
        <w:rPr>
          <w:b/>
          <w:bCs/>
          <w:sz w:val="24"/>
        </w:rPr>
      </w:pPr>
      <w:r w:rsidRPr="000E14A0">
        <w:rPr>
          <w:b/>
          <w:bCs/>
          <w:sz w:val="24"/>
        </w:rPr>
        <w:t>No.59</w:t>
      </w:r>
    </w:p>
    <w:p w14:paraId="23A792AD" w14:textId="77777777" w:rsidR="000E14A0" w:rsidRPr="000E14A0" w:rsidRDefault="000E14A0" w:rsidP="000E14A0">
      <w:pPr>
        <w:rPr>
          <w:sz w:val="24"/>
        </w:rPr>
      </w:pPr>
      <w:r w:rsidRPr="000E14A0">
        <w:rPr>
          <w:b/>
          <w:bCs/>
          <w:sz w:val="24"/>
        </w:rPr>
        <w:t>単元</w:t>
      </w:r>
      <w:r w:rsidRPr="000E14A0">
        <w:rPr>
          <w:sz w:val="24"/>
        </w:rPr>
        <w:t>：現在完了</w:t>
      </w:r>
    </w:p>
    <w:p w14:paraId="6EB2C765" w14:textId="77777777" w:rsidR="000E14A0" w:rsidRPr="000E14A0" w:rsidRDefault="000E14A0" w:rsidP="000E14A0">
      <w:pPr>
        <w:rPr>
          <w:sz w:val="24"/>
        </w:rPr>
      </w:pPr>
      <w:r w:rsidRPr="000E14A0">
        <w:rPr>
          <w:b/>
          <w:bCs/>
          <w:sz w:val="24"/>
        </w:rPr>
        <w:t>Question</w:t>
      </w:r>
      <w:r w:rsidRPr="000E14A0">
        <w:rPr>
          <w:sz w:val="24"/>
        </w:rPr>
        <w:br/>
        <w:t>Has your teacher already checked your English notebook?</w:t>
      </w:r>
    </w:p>
    <w:p w14:paraId="5B9851A5" w14:textId="77777777" w:rsidR="000E14A0" w:rsidRPr="000E14A0" w:rsidRDefault="000E14A0" w:rsidP="000E14A0">
      <w:pPr>
        <w:rPr>
          <w:sz w:val="24"/>
        </w:rPr>
      </w:pPr>
      <w:r w:rsidRPr="000E14A0">
        <w:rPr>
          <w:b/>
          <w:bCs/>
          <w:sz w:val="24"/>
        </w:rPr>
        <w:t>Question Translation</w:t>
      </w:r>
      <w:r w:rsidRPr="000E14A0">
        <w:rPr>
          <w:sz w:val="24"/>
        </w:rPr>
        <w:br/>
        <w:t>先生はもうあなたの英語ノートを確認しましたか。</w:t>
      </w:r>
    </w:p>
    <w:p w14:paraId="7D810CC4" w14:textId="77777777" w:rsidR="000E14A0" w:rsidRPr="000E14A0" w:rsidRDefault="000E14A0" w:rsidP="000E14A0">
      <w:pPr>
        <w:rPr>
          <w:sz w:val="24"/>
        </w:rPr>
      </w:pPr>
      <w:r w:rsidRPr="000E14A0">
        <w:rPr>
          <w:b/>
          <w:bCs/>
          <w:sz w:val="24"/>
        </w:rPr>
        <w:t>Response</w:t>
      </w:r>
      <w:r w:rsidRPr="000E14A0">
        <w:rPr>
          <w:sz w:val="24"/>
        </w:rPr>
        <w:br/>
        <w:t>Yes, she (　　　).</w:t>
      </w:r>
    </w:p>
    <w:p w14:paraId="5AD3B5A2" w14:textId="77777777" w:rsidR="000E14A0" w:rsidRPr="000E14A0" w:rsidRDefault="000E14A0" w:rsidP="000E14A0">
      <w:pPr>
        <w:rPr>
          <w:sz w:val="24"/>
        </w:rPr>
      </w:pPr>
      <w:r w:rsidRPr="000E14A0">
        <w:rPr>
          <w:b/>
          <w:bCs/>
          <w:sz w:val="24"/>
        </w:rPr>
        <w:lastRenderedPageBreak/>
        <w:t>Answer</w:t>
      </w:r>
      <w:r w:rsidRPr="000E14A0">
        <w:rPr>
          <w:sz w:val="24"/>
        </w:rPr>
        <w:br/>
        <w:t>has</w:t>
      </w:r>
    </w:p>
    <w:p w14:paraId="06EC0091" w14:textId="77777777" w:rsidR="000E14A0" w:rsidRPr="000E14A0" w:rsidRDefault="000E14A0" w:rsidP="000E14A0">
      <w:pPr>
        <w:rPr>
          <w:sz w:val="24"/>
        </w:rPr>
      </w:pPr>
      <w:r w:rsidRPr="000E14A0">
        <w:rPr>
          <w:b/>
          <w:bCs/>
          <w:sz w:val="24"/>
        </w:rPr>
        <w:t>Completed Response</w:t>
      </w:r>
      <w:r w:rsidRPr="000E14A0">
        <w:rPr>
          <w:sz w:val="24"/>
        </w:rPr>
        <w:br/>
        <w:t>Yes, she has.</w:t>
      </w:r>
    </w:p>
    <w:p w14:paraId="26DE5FB1" w14:textId="77777777" w:rsidR="000E14A0" w:rsidRPr="000E14A0" w:rsidRDefault="000E14A0" w:rsidP="000E14A0">
      <w:pPr>
        <w:rPr>
          <w:sz w:val="24"/>
        </w:rPr>
      </w:pPr>
      <w:r w:rsidRPr="000E14A0">
        <w:rPr>
          <w:b/>
          <w:bCs/>
          <w:sz w:val="24"/>
        </w:rPr>
        <w:t>Completed Response Translation</w:t>
      </w:r>
      <w:r w:rsidRPr="000E14A0">
        <w:rPr>
          <w:sz w:val="24"/>
        </w:rPr>
        <w:br/>
        <w:t>はい、確認しました。</w:t>
      </w:r>
    </w:p>
    <w:p w14:paraId="3C09D8CD" w14:textId="77777777" w:rsidR="000E14A0" w:rsidRPr="000E14A0" w:rsidRDefault="000E14A0" w:rsidP="000E14A0">
      <w:pPr>
        <w:rPr>
          <w:sz w:val="24"/>
        </w:rPr>
      </w:pPr>
      <w:r w:rsidRPr="000E14A0">
        <w:rPr>
          <w:b/>
          <w:bCs/>
          <w:sz w:val="24"/>
        </w:rPr>
        <w:t>Point</w:t>
      </w:r>
      <w:r w:rsidRPr="000E14A0">
        <w:rPr>
          <w:sz w:val="24"/>
        </w:rPr>
        <w:br/>
        <w:t>Has の質問は has で答える。</w:t>
      </w:r>
    </w:p>
    <w:p w14:paraId="60CEFF98" w14:textId="77777777" w:rsidR="000E14A0" w:rsidRPr="000E14A0" w:rsidRDefault="00000000" w:rsidP="000E14A0">
      <w:pPr>
        <w:rPr>
          <w:sz w:val="24"/>
        </w:rPr>
      </w:pPr>
      <w:r>
        <w:rPr>
          <w:sz w:val="24"/>
        </w:rPr>
        <w:pict w14:anchorId="612E2D89">
          <v:rect id="_x0000_i1078" style="width:0;height:1.5pt" o:hralign="center" o:hrstd="t" o:hr="t" fillcolor="#a0a0a0" stroked="f">
            <v:textbox inset="5.85pt,.7pt,5.85pt,.7pt"/>
          </v:rect>
        </w:pict>
      </w:r>
    </w:p>
    <w:p w14:paraId="0030633B" w14:textId="77777777" w:rsidR="000E14A0" w:rsidRPr="000E14A0" w:rsidRDefault="000E14A0" w:rsidP="000E14A0">
      <w:pPr>
        <w:rPr>
          <w:b/>
          <w:bCs/>
          <w:sz w:val="24"/>
        </w:rPr>
      </w:pPr>
      <w:r w:rsidRPr="000E14A0">
        <w:rPr>
          <w:b/>
          <w:bCs/>
          <w:sz w:val="24"/>
        </w:rPr>
        <w:t>No.60</w:t>
      </w:r>
    </w:p>
    <w:p w14:paraId="5B5B8F52" w14:textId="77777777" w:rsidR="000E14A0" w:rsidRPr="000E14A0" w:rsidRDefault="000E14A0" w:rsidP="000E14A0">
      <w:pPr>
        <w:rPr>
          <w:sz w:val="24"/>
        </w:rPr>
      </w:pPr>
      <w:r w:rsidRPr="000E14A0">
        <w:rPr>
          <w:b/>
          <w:bCs/>
          <w:sz w:val="24"/>
        </w:rPr>
        <w:t>単元</w:t>
      </w:r>
      <w:r w:rsidRPr="000E14A0">
        <w:rPr>
          <w:sz w:val="24"/>
        </w:rPr>
        <w:t>：5W1H（三単現）</w:t>
      </w:r>
    </w:p>
    <w:p w14:paraId="6296222B" w14:textId="77777777" w:rsidR="000E14A0" w:rsidRPr="000E14A0" w:rsidRDefault="000E14A0" w:rsidP="000E14A0">
      <w:pPr>
        <w:rPr>
          <w:sz w:val="24"/>
        </w:rPr>
      </w:pPr>
      <w:r w:rsidRPr="000E14A0">
        <w:rPr>
          <w:b/>
          <w:bCs/>
          <w:sz w:val="24"/>
        </w:rPr>
        <w:t>Question</w:t>
      </w:r>
      <w:r w:rsidRPr="000E14A0">
        <w:rPr>
          <w:sz w:val="24"/>
        </w:rPr>
        <w:br/>
        <w:t>(　　　) does your mother always choose this supermarket instead of the closer one?</w:t>
      </w:r>
    </w:p>
    <w:p w14:paraId="34A9AAA2" w14:textId="77777777" w:rsidR="000E14A0" w:rsidRPr="000E14A0" w:rsidRDefault="000E14A0" w:rsidP="000E14A0">
      <w:pPr>
        <w:rPr>
          <w:sz w:val="24"/>
        </w:rPr>
      </w:pPr>
      <w:r w:rsidRPr="000E14A0">
        <w:rPr>
          <w:b/>
          <w:bCs/>
          <w:sz w:val="24"/>
        </w:rPr>
        <w:t>Question Translation</w:t>
      </w:r>
      <w:r w:rsidRPr="000E14A0">
        <w:rPr>
          <w:sz w:val="24"/>
        </w:rPr>
        <w:br/>
        <w:t>お母さんはなぜもっと近いスーパーではなく、いつもこのスーパーを選ぶのですか。</w:t>
      </w:r>
    </w:p>
    <w:p w14:paraId="6C03C89D" w14:textId="77777777" w:rsidR="000E14A0" w:rsidRPr="000E14A0" w:rsidRDefault="000E14A0" w:rsidP="000E14A0">
      <w:pPr>
        <w:rPr>
          <w:sz w:val="24"/>
        </w:rPr>
      </w:pPr>
      <w:r w:rsidRPr="000E14A0">
        <w:rPr>
          <w:b/>
          <w:bCs/>
          <w:sz w:val="24"/>
        </w:rPr>
        <w:t>Response</w:t>
      </w:r>
      <w:r w:rsidRPr="000E14A0">
        <w:rPr>
          <w:sz w:val="24"/>
        </w:rPr>
        <w:br/>
      </w:r>
      <w:r w:rsidRPr="000E14A0">
        <w:rPr>
          <w:sz w:val="24"/>
        </w:rPr>
        <w:lastRenderedPageBreak/>
        <w:t>She (　　　) the vegetables there are fresher.</w:t>
      </w:r>
    </w:p>
    <w:p w14:paraId="68341EFA" w14:textId="77777777" w:rsidR="000E14A0" w:rsidRPr="000E14A0" w:rsidRDefault="000E14A0" w:rsidP="000E14A0">
      <w:pPr>
        <w:rPr>
          <w:sz w:val="24"/>
        </w:rPr>
      </w:pPr>
      <w:r w:rsidRPr="000E14A0">
        <w:rPr>
          <w:b/>
          <w:bCs/>
          <w:sz w:val="24"/>
        </w:rPr>
        <w:t>Answer</w:t>
      </w:r>
      <w:r w:rsidRPr="000E14A0">
        <w:rPr>
          <w:sz w:val="24"/>
        </w:rPr>
        <w:br/>
        <w:t>Why / thinks</w:t>
      </w:r>
    </w:p>
    <w:p w14:paraId="3295450C" w14:textId="77777777" w:rsidR="000E14A0" w:rsidRPr="000E14A0" w:rsidRDefault="000E14A0" w:rsidP="000E14A0">
      <w:pPr>
        <w:rPr>
          <w:sz w:val="24"/>
        </w:rPr>
      </w:pPr>
      <w:r w:rsidRPr="000E14A0">
        <w:rPr>
          <w:b/>
          <w:bCs/>
          <w:sz w:val="24"/>
        </w:rPr>
        <w:t>Completed Response</w:t>
      </w:r>
      <w:r w:rsidRPr="000E14A0">
        <w:rPr>
          <w:sz w:val="24"/>
        </w:rPr>
        <w:br/>
        <w:t>Why does your mother always choose this supermarket instead of the closer one?</w:t>
      </w:r>
      <w:r w:rsidRPr="000E14A0">
        <w:rPr>
          <w:sz w:val="24"/>
        </w:rPr>
        <w:br/>
        <w:t>She thinks the vegetables there are fresher.</w:t>
      </w:r>
    </w:p>
    <w:p w14:paraId="2386AA3D" w14:textId="77777777" w:rsidR="000E14A0" w:rsidRPr="000E14A0" w:rsidRDefault="000E14A0" w:rsidP="000E14A0">
      <w:pPr>
        <w:rPr>
          <w:sz w:val="24"/>
        </w:rPr>
      </w:pPr>
      <w:r w:rsidRPr="000E14A0">
        <w:rPr>
          <w:b/>
          <w:bCs/>
          <w:sz w:val="24"/>
        </w:rPr>
        <w:t>Completed Response Translation</w:t>
      </w:r>
      <w:r w:rsidRPr="000E14A0">
        <w:rPr>
          <w:sz w:val="24"/>
        </w:rPr>
        <w:br/>
        <w:t>そこの野菜の方が新鮮だと思っているからです。</w:t>
      </w:r>
    </w:p>
    <w:p w14:paraId="003DA794" w14:textId="77777777" w:rsidR="000E14A0" w:rsidRPr="000E14A0" w:rsidRDefault="000E14A0" w:rsidP="000E14A0">
      <w:pPr>
        <w:rPr>
          <w:sz w:val="24"/>
        </w:rPr>
      </w:pPr>
      <w:r w:rsidRPr="000E14A0">
        <w:rPr>
          <w:b/>
          <w:bCs/>
          <w:sz w:val="24"/>
        </w:rPr>
        <w:t>Point</w:t>
      </w:r>
      <w:r w:rsidRPr="000E14A0">
        <w:rPr>
          <w:sz w:val="24"/>
        </w:rPr>
        <w:br/>
        <w:t xml:space="preserve">think の三単現は </w:t>
      </w:r>
      <w:r w:rsidRPr="000E14A0">
        <w:rPr>
          <w:b/>
          <w:bCs/>
          <w:sz w:val="24"/>
        </w:rPr>
        <w:t>thinks</w:t>
      </w:r>
      <w:r w:rsidRPr="000E14A0">
        <w:rPr>
          <w:sz w:val="24"/>
        </w:rPr>
        <w:t>。理由を答える英文としても自然な形を覚える。</w:t>
      </w:r>
    </w:p>
    <w:p w14:paraId="0F21ACB7" w14:textId="77777777" w:rsidR="000E14A0" w:rsidRPr="000E14A0" w:rsidRDefault="000E14A0" w:rsidP="000E14A0">
      <w:pPr>
        <w:rPr>
          <w:b/>
          <w:bCs/>
          <w:sz w:val="24"/>
        </w:rPr>
      </w:pPr>
      <w:r w:rsidRPr="000E14A0">
        <w:rPr>
          <w:b/>
          <w:bCs/>
          <w:sz w:val="24"/>
        </w:rPr>
        <w:t>No.61</w:t>
      </w:r>
    </w:p>
    <w:p w14:paraId="19EB9178" w14:textId="77777777" w:rsidR="000E14A0" w:rsidRPr="000E14A0" w:rsidRDefault="000E14A0" w:rsidP="000E14A0">
      <w:pPr>
        <w:rPr>
          <w:sz w:val="24"/>
        </w:rPr>
      </w:pPr>
      <w:r w:rsidRPr="000E14A0">
        <w:rPr>
          <w:b/>
          <w:bCs/>
          <w:sz w:val="24"/>
        </w:rPr>
        <w:t>単元</w:t>
      </w:r>
      <w:r w:rsidRPr="000E14A0">
        <w:rPr>
          <w:sz w:val="24"/>
        </w:rPr>
        <w:t>：現在完了</w:t>
      </w:r>
    </w:p>
    <w:p w14:paraId="7D3869C7" w14:textId="77777777" w:rsidR="000E14A0" w:rsidRPr="000E14A0" w:rsidRDefault="000E14A0" w:rsidP="000E14A0">
      <w:pPr>
        <w:rPr>
          <w:sz w:val="24"/>
        </w:rPr>
      </w:pPr>
      <w:r w:rsidRPr="000E14A0">
        <w:rPr>
          <w:b/>
          <w:bCs/>
          <w:sz w:val="24"/>
        </w:rPr>
        <w:t>Question</w:t>
      </w:r>
      <w:r w:rsidRPr="000E14A0">
        <w:rPr>
          <w:sz w:val="24"/>
        </w:rPr>
        <w:br/>
        <w:t>Have you ever spoken with a student from another country in English?</w:t>
      </w:r>
    </w:p>
    <w:p w14:paraId="783EF88B" w14:textId="77777777" w:rsidR="000E14A0" w:rsidRPr="000E14A0" w:rsidRDefault="000E14A0" w:rsidP="000E14A0">
      <w:pPr>
        <w:rPr>
          <w:sz w:val="24"/>
        </w:rPr>
      </w:pPr>
      <w:r w:rsidRPr="000E14A0">
        <w:rPr>
          <w:b/>
          <w:bCs/>
          <w:sz w:val="24"/>
        </w:rPr>
        <w:t>Question Translation</w:t>
      </w:r>
      <w:r w:rsidRPr="000E14A0">
        <w:rPr>
          <w:sz w:val="24"/>
        </w:rPr>
        <w:br/>
        <w:t>外国の生徒と英語で話したことがありますか。</w:t>
      </w:r>
    </w:p>
    <w:p w14:paraId="22D1D313" w14:textId="77777777" w:rsidR="000E14A0" w:rsidRPr="000E14A0" w:rsidRDefault="000E14A0" w:rsidP="000E14A0">
      <w:pPr>
        <w:rPr>
          <w:sz w:val="24"/>
        </w:rPr>
      </w:pPr>
      <w:r w:rsidRPr="000E14A0">
        <w:rPr>
          <w:b/>
          <w:bCs/>
          <w:sz w:val="24"/>
        </w:rPr>
        <w:t>Response</w:t>
      </w:r>
      <w:r w:rsidRPr="000E14A0">
        <w:rPr>
          <w:sz w:val="24"/>
        </w:rPr>
        <w:br/>
        <w:t>Yes, I (　　　).</w:t>
      </w:r>
    </w:p>
    <w:p w14:paraId="669B4D00" w14:textId="77777777" w:rsidR="000E14A0" w:rsidRPr="000E14A0" w:rsidRDefault="000E14A0" w:rsidP="000E14A0">
      <w:pPr>
        <w:rPr>
          <w:sz w:val="24"/>
        </w:rPr>
      </w:pPr>
      <w:r w:rsidRPr="000E14A0">
        <w:rPr>
          <w:b/>
          <w:bCs/>
          <w:sz w:val="24"/>
        </w:rPr>
        <w:lastRenderedPageBreak/>
        <w:t>Answer</w:t>
      </w:r>
      <w:r w:rsidRPr="000E14A0">
        <w:rPr>
          <w:sz w:val="24"/>
        </w:rPr>
        <w:br/>
        <w:t>have</w:t>
      </w:r>
    </w:p>
    <w:p w14:paraId="6EE5F5AE" w14:textId="77777777" w:rsidR="000E14A0" w:rsidRPr="000E14A0" w:rsidRDefault="000E14A0" w:rsidP="000E14A0">
      <w:pPr>
        <w:rPr>
          <w:sz w:val="24"/>
        </w:rPr>
      </w:pPr>
      <w:r w:rsidRPr="000E14A0">
        <w:rPr>
          <w:b/>
          <w:bCs/>
          <w:sz w:val="24"/>
        </w:rPr>
        <w:t>Completed Response</w:t>
      </w:r>
      <w:r w:rsidRPr="000E14A0">
        <w:rPr>
          <w:sz w:val="24"/>
        </w:rPr>
        <w:br/>
        <w:t>Yes, I have.</w:t>
      </w:r>
    </w:p>
    <w:p w14:paraId="070EF7A5" w14:textId="77777777" w:rsidR="000E14A0" w:rsidRPr="000E14A0" w:rsidRDefault="000E14A0" w:rsidP="000E14A0">
      <w:pPr>
        <w:rPr>
          <w:sz w:val="24"/>
        </w:rPr>
      </w:pPr>
      <w:r w:rsidRPr="000E14A0">
        <w:rPr>
          <w:b/>
          <w:bCs/>
          <w:sz w:val="24"/>
        </w:rPr>
        <w:t>Completed Response Translation</w:t>
      </w:r>
      <w:r w:rsidRPr="000E14A0">
        <w:rPr>
          <w:sz w:val="24"/>
        </w:rPr>
        <w:br/>
        <w:t>はい、あります。</w:t>
      </w:r>
    </w:p>
    <w:p w14:paraId="643F29EA" w14:textId="77777777" w:rsidR="000E14A0" w:rsidRPr="000E14A0" w:rsidRDefault="000E14A0" w:rsidP="000E14A0">
      <w:pPr>
        <w:rPr>
          <w:sz w:val="24"/>
        </w:rPr>
      </w:pPr>
      <w:r w:rsidRPr="000E14A0">
        <w:rPr>
          <w:b/>
          <w:bCs/>
          <w:sz w:val="24"/>
        </w:rPr>
        <w:t>Point</w:t>
      </w:r>
      <w:r w:rsidRPr="000E14A0">
        <w:rPr>
          <w:sz w:val="24"/>
        </w:rPr>
        <w:br/>
      </w:r>
      <w:r w:rsidRPr="000E14A0">
        <w:rPr>
          <w:b/>
          <w:bCs/>
          <w:sz w:val="24"/>
        </w:rPr>
        <w:t>Have you ever ～?</w:t>
      </w:r>
      <w:r w:rsidRPr="000E14A0">
        <w:rPr>
          <w:sz w:val="24"/>
        </w:rPr>
        <w:t xml:space="preserve"> は英検3級頻出表現。</w:t>
      </w:r>
    </w:p>
    <w:p w14:paraId="6637DFF4" w14:textId="77777777" w:rsidR="000E14A0" w:rsidRPr="000E14A0" w:rsidRDefault="00000000" w:rsidP="000E14A0">
      <w:pPr>
        <w:rPr>
          <w:sz w:val="24"/>
        </w:rPr>
      </w:pPr>
      <w:r>
        <w:rPr>
          <w:sz w:val="24"/>
        </w:rPr>
        <w:pict w14:anchorId="37ADB9E1">
          <v:rect id="_x0000_i1079" style="width:0;height:1.5pt" o:hralign="center" o:hrstd="t" o:hr="t" fillcolor="#a0a0a0" stroked="f">
            <v:textbox inset="5.85pt,.7pt,5.85pt,.7pt"/>
          </v:rect>
        </w:pict>
      </w:r>
    </w:p>
    <w:p w14:paraId="08978DB4" w14:textId="77777777" w:rsidR="000E14A0" w:rsidRPr="000E14A0" w:rsidRDefault="000E14A0" w:rsidP="000E14A0">
      <w:pPr>
        <w:rPr>
          <w:b/>
          <w:bCs/>
          <w:sz w:val="24"/>
        </w:rPr>
      </w:pPr>
      <w:r w:rsidRPr="000E14A0">
        <w:rPr>
          <w:b/>
          <w:bCs/>
          <w:sz w:val="24"/>
        </w:rPr>
        <w:t>No.62</w:t>
      </w:r>
    </w:p>
    <w:p w14:paraId="3923E1BF" w14:textId="77777777" w:rsidR="000E14A0" w:rsidRPr="000E14A0" w:rsidRDefault="000E14A0" w:rsidP="000E14A0">
      <w:pPr>
        <w:rPr>
          <w:sz w:val="24"/>
        </w:rPr>
      </w:pPr>
      <w:r w:rsidRPr="000E14A0">
        <w:rPr>
          <w:b/>
          <w:bCs/>
          <w:sz w:val="24"/>
        </w:rPr>
        <w:t>単元</w:t>
      </w:r>
      <w:r w:rsidRPr="000E14A0">
        <w:rPr>
          <w:sz w:val="24"/>
        </w:rPr>
        <w:t>：5W1H（三単現）</w:t>
      </w:r>
    </w:p>
    <w:p w14:paraId="30982E6F" w14:textId="77777777" w:rsidR="000E14A0" w:rsidRPr="000E14A0" w:rsidRDefault="000E14A0" w:rsidP="000E14A0">
      <w:pPr>
        <w:rPr>
          <w:sz w:val="24"/>
        </w:rPr>
      </w:pPr>
      <w:r w:rsidRPr="000E14A0">
        <w:rPr>
          <w:b/>
          <w:bCs/>
          <w:sz w:val="24"/>
        </w:rPr>
        <w:t>Question</w:t>
      </w:r>
      <w:r w:rsidRPr="000E14A0">
        <w:rPr>
          <w:sz w:val="24"/>
        </w:rPr>
        <w:br/>
        <w:t>(　　　) does your father usually exercise before going to work?</w:t>
      </w:r>
    </w:p>
    <w:p w14:paraId="593A2E31" w14:textId="77777777" w:rsidR="000E14A0" w:rsidRPr="000E14A0" w:rsidRDefault="000E14A0" w:rsidP="000E14A0">
      <w:pPr>
        <w:rPr>
          <w:sz w:val="24"/>
        </w:rPr>
      </w:pPr>
      <w:r w:rsidRPr="000E14A0">
        <w:rPr>
          <w:b/>
          <w:bCs/>
          <w:sz w:val="24"/>
        </w:rPr>
        <w:t>Question Translation</w:t>
      </w:r>
      <w:r w:rsidRPr="000E14A0">
        <w:rPr>
          <w:sz w:val="24"/>
        </w:rPr>
        <w:br/>
        <w:t>お父さんは仕事へ行く前にどこで運動しますか。</w:t>
      </w:r>
    </w:p>
    <w:p w14:paraId="280AEDC9" w14:textId="77777777" w:rsidR="000E14A0" w:rsidRPr="000E14A0" w:rsidRDefault="000E14A0" w:rsidP="000E14A0">
      <w:pPr>
        <w:rPr>
          <w:sz w:val="24"/>
        </w:rPr>
      </w:pPr>
      <w:r w:rsidRPr="000E14A0">
        <w:rPr>
          <w:b/>
          <w:bCs/>
          <w:sz w:val="24"/>
        </w:rPr>
        <w:t>Response</w:t>
      </w:r>
      <w:r w:rsidRPr="000E14A0">
        <w:rPr>
          <w:sz w:val="24"/>
        </w:rPr>
        <w:br/>
        <w:t>He (　　　) at a nearby gym.</w:t>
      </w:r>
    </w:p>
    <w:p w14:paraId="465105A5" w14:textId="77777777" w:rsidR="000E14A0" w:rsidRPr="000E14A0" w:rsidRDefault="000E14A0" w:rsidP="000E14A0">
      <w:pPr>
        <w:rPr>
          <w:sz w:val="24"/>
        </w:rPr>
      </w:pPr>
      <w:r w:rsidRPr="000E14A0">
        <w:rPr>
          <w:b/>
          <w:bCs/>
          <w:sz w:val="24"/>
        </w:rPr>
        <w:t>Answer</w:t>
      </w:r>
      <w:r w:rsidRPr="000E14A0">
        <w:rPr>
          <w:sz w:val="24"/>
        </w:rPr>
        <w:br/>
      </w:r>
      <w:r w:rsidRPr="000E14A0">
        <w:rPr>
          <w:sz w:val="24"/>
        </w:rPr>
        <w:lastRenderedPageBreak/>
        <w:t>Where / exercises</w:t>
      </w:r>
    </w:p>
    <w:p w14:paraId="2D526BAD" w14:textId="77777777" w:rsidR="000E14A0" w:rsidRPr="000E14A0" w:rsidRDefault="000E14A0" w:rsidP="000E14A0">
      <w:pPr>
        <w:rPr>
          <w:sz w:val="24"/>
        </w:rPr>
      </w:pPr>
      <w:r w:rsidRPr="000E14A0">
        <w:rPr>
          <w:b/>
          <w:bCs/>
          <w:sz w:val="24"/>
        </w:rPr>
        <w:t>Completed Response</w:t>
      </w:r>
      <w:r w:rsidRPr="000E14A0">
        <w:rPr>
          <w:sz w:val="24"/>
        </w:rPr>
        <w:br/>
        <w:t>Where does your father usually exercise before going to work?</w:t>
      </w:r>
      <w:r w:rsidRPr="000E14A0">
        <w:rPr>
          <w:sz w:val="24"/>
        </w:rPr>
        <w:br/>
        <w:t>He exercises at a nearby gym.</w:t>
      </w:r>
    </w:p>
    <w:p w14:paraId="4DF9926E" w14:textId="77777777" w:rsidR="000E14A0" w:rsidRPr="000E14A0" w:rsidRDefault="000E14A0" w:rsidP="000E14A0">
      <w:pPr>
        <w:rPr>
          <w:sz w:val="24"/>
        </w:rPr>
      </w:pPr>
      <w:r w:rsidRPr="000E14A0">
        <w:rPr>
          <w:b/>
          <w:bCs/>
          <w:sz w:val="24"/>
        </w:rPr>
        <w:t>Completed Response Translation</w:t>
      </w:r>
      <w:r w:rsidRPr="000E14A0">
        <w:rPr>
          <w:sz w:val="24"/>
        </w:rPr>
        <w:br/>
        <w:t>近くのジムで運動します。</w:t>
      </w:r>
    </w:p>
    <w:p w14:paraId="7A7363D8" w14:textId="77777777" w:rsidR="000E14A0" w:rsidRPr="000E14A0" w:rsidRDefault="000E14A0" w:rsidP="000E14A0">
      <w:pPr>
        <w:rPr>
          <w:sz w:val="24"/>
        </w:rPr>
      </w:pPr>
      <w:r w:rsidRPr="000E14A0">
        <w:rPr>
          <w:b/>
          <w:bCs/>
          <w:sz w:val="24"/>
        </w:rPr>
        <w:t>Point</w:t>
      </w:r>
      <w:r w:rsidRPr="000E14A0">
        <w:rPr>
          <w:sz w:val="24"/>
        </w:rPr>
        <w:br/>
        <w:t xml:space="preserve">exercise の三単現は </w:t>
      </w:r>
      <w:r w:rsidRPr="000E14A0">
        <w:rPr>
          <w:b/>
          <w:bCs/>
          <w:sz w:val="24"/>
        </w:rPr>
        <w:t>exercises</w:t>
      </w:r>
      <w:r w:rsidRPr="000E14A0">
        <w:rPr>
          <w:sz w:val="24"/>
        </w:rPr>
        <w:t>。</w:t>
      </w:r>
    </w:p>
    <w:p w14:paraId="37CA4629" w14:textId="77777777" w:rsidR="000E14A0" w:rsidRPr="000E14A0" w:rsidRDefault="00000000" w:rsidP="000E14A0">
      <w:pPr>
        <w:rPr>
          <w:sz w:val="24"/>
        </w:rPr>
      </w:pPr>
      <w:r>
        <w:rPr>
          <w:sz w:val="24"/>
        </w:rPr>
        <w:pict w14:anchorId="1EC0BF9C">
          <v:rect id="_x0000_i1080" style="width:0;height:1.5pt" o:hralign="center" o:hrstd="t" o:hr="t" fillcolor="#a0a0a0" stroked="f">
            <v:textbox inset="5.85pt,.7pt,5.85pt,.7pt"/>
          </v:rect>
        </w:pict>
      </w:r>
    </w:p>
    <w:p w14:paraId="65F273ED" w14:textId="77777777" w:rsidR="000E14A0" w:rsidRPr="000E14A0" w:rsidRDefault="000E14A0" w:rsidP="000E14A0">
      <w:pPr>
        <w:rPr>
          <w:b/>
          <w:bCs/>
          <w:sz w:val="24"/>
        </w:rPr>
      </w:pPr>
      <w:r w:rsidRPr="000E14A0">
        <w:rPr>
          <w:b/>
          <w:bCs/>
          <w:sz w:val="24"/>
        </w:rPr>
        <w:t>No.63</w:t>
      </w:r>
    </w:p>
    <w:p w14:paraId="21562D8E" w14:textId="77777777" w:rsidR="000E14A0" w:rsidRPr="000E14A0" w:rsidRDefault="000E14A0" w:rsidP="000E14A0">
      <w:pPr>
        <w:rPr>
          <w:sz w:val="24"/>
        </w:rPr>
      </w:pPr>
      <w:r w:rsidRPr="000E14A0">
        <w:rPr>
          <w:b/>
          <w:bCs/>
          <w:sz w:val="24"/>
        </w:rPr>
        <w:t>単元</w:t>
      </w:r>
      <w:r w:rsidRPr="000E14A0">
        <w:rPr>
          <w:sz w:val="24"/>
        </w:rPr>
        <w:t>：助動詞（will）</w:t>
      </w:r>
    </w:p>
    <w:p w14:paraId="021E6DFE" w14:textId="77777777" w:rsidR="000E14A0" w:rsidRPr="000E14A0" w:rsidRDefault="000E14A0" w:rsidP="000E14A0">
      <w:pPr>
        <w:rPr>
          <w:sz w:val="24"/>
        </w:rPr>
      </w:pPr>
      <w:r w:rsidRPr="000E14A0">
        <w:rPr>
          <w:b/>
          <w:bCs/>
          <w:sz w:val="24"/>
        </w:rPr>
        <w:t>Question</w:t>
      </w:r>
      <w:r w:rsidRPr="000E14A0">
        <w:rPr>
          <w:sz w:val="24"/>
        </w:rPr>
        <w:br/>
        <w:t>Will your class perform a play at the school festival this year?</w:t>
      </w:r>
    </w:p>
    <w:p w14:paraId="646E4EBC" w14:textId="77777777" w:rsidR="000E14A0" w:rsidRPr="000E14A0" w:rsidRDefault="000E14A0" w:rsidP="000E14A0">
      <w:pPr>
        <w:rPr>
          <w:sz w:val="24"/>
        </w:rPr>
      </w:pPr>
      <w:r w:rsidRPr="000E14A0">
        <w:rPr>
          <w:b/>
          <w:bCs/>
          <w:sz w:val="24"/>
        </w:rPr>
        <w:t>Question Translation</w:t>
      </w:r>
      <w:r w:rsidRPr="000E14A0">
        <w:rPr>
          <w:sz w:val="24"/>
        </w:rPr>
        <w:br/>
        <w:t>今年の学校祭で、あなたのクラスは劇を発表しますか。</w:t>
      </w:r>
    </w:p>
    <w:p w14:paraId="76CF7B9B" w14:textId="77777777" w:rsidR="000E14A0" w:rsidRPr="000E14A0" w:rsidRDefault="000E14A0" w:rsidP="000E14A0">
      <w:pPr>
        <w:rPr>
          <w:sz w:val="24"/>
        </w:rPr>
      </w:pPr>
      <w:r w:rsidRPr="000E14A0">
        <w:rPr>
          <w:b/>
          <w:bCs/>
          <w:sz w:val="24"/>
        </w:rPr>
        <w:t>Response</w:t>
      </w:r>
      <w:r w:rsidRPr="000E14A0">
        <w:rPr>
          <w:sz w:val="24"/>
        </w:rPr>
        <w:br/>
        <w:t>Yes, we (　　　).</w:t>
      </w:r>
    </w:p>
    <w:p w14:paraId="10C5DD13" w14:textId="77777777" w:rsidR="000E14A0" w:rsidRPr="000E14A0" w:rsidRDefault="000E14A0" w:rsidP="000E14A0">
      <w:pPr>
        <w:rPr>
          <w:sz w:val="24"/>
        </w:rPr>
      </w:pPr>
      <w:r w:rsidRPr="000E14A0">
        <w:rPr>
          <w:b/>
          <w:bCs/>
          <w:sz w:val="24"/>
        </w:rPr>
        <w:t>Answer</w:t>
      </w:r>
      <w:r w:rsidRPr="000E14A0">
        <w:rPr>
          <w:sz w:val="24"/>
        </w:rPr>
        <w:br/>
      </w:r>
      <w:r w:rsidRPr="000E14A0">
        <w:rPr>
          <w:sz w:val="24"/>
        </w:rPr>
        <w:lastRenderedPageBreak/>
        <w:t>will</w:t>
      </w:r>
    </w:p>
    <w:p w14:paraId="11BEEDCF" w14:textId="77777777" w:rsidR="000E14A0" w:rsidRPr="000E14A0" w:rsidRDefault="000E14A0" w:rsidP="000E14A0">
      <w:pPr>
        <w:rPr>
          <w:sz w:val="24"/>
        </w:rPr>
      </w:pPr>
      <w:r w:rsidRPr="000E14A0">
        <w:rPr>
          <w:b/>
          <w:bCs/>
          <w:sz w:val="24"/>
        </w:rPr>
        <w:t>Completed Response</w:t>
      </w:r>
      <w:r w:rsidRPr="000E14A0">
        <w:rPr>
          <w:sz w:val="24"/>
        </w:rPr>
        <w:br/>
        <w:t>Yes, we will.</w:t>
      </w:r>
    </w:p>
    <w:p w14:paraId="64B5D1BF" w14:textId="77777777" w:rsidR="000E14A0" w:rsidRPr="000E14A0" w:rsidRDefault="000E14A0" w:rsidP="000E14A0">
      <w:pPr>
        <w:rPr>
          <w:sz w:val="24"/>
        </w:rPr>
      </w:pPr>
      <w:r w:rsidRPr="000E14A0">
        <w:rPr>
          <w:b/>
          <w:bCs/>
          <w:sz w:val="24"/>
        </w:rPr>
        <w:t>Completed Response Translation</w:t>
      </w:r>
      <w:r w:rsidRPr="000E14A0">
        <w:rPr>
          <w:sz w:val="24"/>
        </w:rPr>
        <w:br/>
        <w:t>はい、発表します。</w:t>
      </w:r>
    </w:p>
    <w:p w14:paraId="2E3C8B64" w14:textId="77777777" w:rsidR="000E14A0" w:rsidRPr="000E14A0" w:rsidRDefault="000E14A0" w:rsidP="000E14A0">
      <w:pPr>
        <w:rPr>
          <w:sz w:val="24"/>
        </w:rPr>
      </w:pPr>
      <w:r w:rsidRPr="000E14A0">
        <w:rPr>
          <w:b/>
          <w:bCs/>
          <w:sz w:val="24"/>
        </w:rPr>
        <w:t>Point</w:t>
      </w:r>
      <w:r w:rsidRPr="000E14A0">
        <w:rPr>
          <w:sz w:val="24"/>
        </w:rPr>
        <w:br/>
        <w:t>Will の質問は will で答える。</w:t>
      </w:r>
    </w:p>
    <w:p w14:paraId="63BC5098" w14:textId="77777777" w:rsidR="000E14A0" w:rsidRPr="000E14A0" w:rsidRDefault="00000000" w:rsidP="000E14A0">
      <w:pPr>
        <w:rPr>
          <w:sz w:val="24"/>
        </w:rPr>
      </w:pPr>
      <w:r>
        <w:rPr>
          <w:sz w:val="24"/>
        </w:rPr>
        <w:pict w14:anchorId="63839977">
          <v:rect id="_x0000_i1081" style="width:0;height:1.5pt" o:hralign="center" o:hrstd="t" o:hr="t" fillcolor="#a0a0a0" stroked="f">
            <v:textbox inset="5.85pt,.7pt,5.85pt,.7pt"/>
          </v:rect>
        </w:pict>
      </w:r>
    </w:p>
    <w:p w14:paraId="4A6CCC2E" w14:textId="77777777" w:rsidR="000E14A0" w:rsidRPr="000E14A0" w:rsidRDefault="000E14A0" w:rsidP="000E14A0">
      <w:pPr>
        <w:rPr>
          <w:b/>
          <w:bCs/>
          <w:sz w:val="24"/>
        </w:rPr>
      </w:pPr>
      <w:r w:rsidRPr="000E14A0">
        <w:rPr>
          <w:b/>
          <w:bCs/>
          <w:sz w:val="24"/>
        </w:rPr>
        <w:t>No.64</w:t>
      </w:r>
    </w:p>
    <w:p w14:paraId="4AE1EF4E" w14:textId="77777777" w:rsidR="000E14A0" w:rsidRPr="000E14A0" w:rsidRDefault="000E14A0" w:rsidP="000E14A0">
      <w:pPr>
        <w:rPr>
          <w:sz w:val="24"/>
        </w:rPr>
      </w:pPr>
      <w:r w:rsidRPr="000E14A0">
        <w:rPr>
          <w:b/>
          <w:bCs/>
          <w:sz w:val="24"/>
        </w:rPr>
        <w:t>単元</w:t>
      </w:r>
      <w:r w:rsidRPr="000E14A0">
        <w:rPr>
          <w:sz w:val="24"/>
        </w:rPr>
        <w:t>：5W1H（三単現）</w:t>
      </w:r>
    </w:p>
    <w:p w14:paraId="58A66112" w14:textId="77777777" w:rsidR="000E14A0" w:rsidRPr="000E14A0" w:rsidRDefault="000E14A0" w:rsidP="000E14A0">
      <w:pPr>
        <w:rPr>
          <w:sz w:val="24"/>
        </w:rPr>
      </w:pPr>
      <w:r w:rsidRPr="000E14A0">
        <w:rPr>
          <w:b/>
          <w:bCs/>
          <w:sz w:val="24"/>
        </w:rPr>
        <w:t>Question</w:t>
      </w:r>
      <w:r w:rsidRPr="000E14A0">
        <w:rPr>
          <w:sz w:val="24"/>
        </w:rPr>
        <w:br/>
        <w:t>(　　　) subject does your sister study the longest every evening?</w:t>
      </w:r>
    </w:p>
    <w:p w14:paraId="01E6D24C" w14:textId="77777777" w:rsidR="000E14A0" w:rsidRPr="000E14A0" w:rsidRDefault="000E14A0" w:rsidP="000E14A0">
      <w:pPr>
        <w:rPr>
          <w:sz w:val="24"/>
        </w:rPr>
      </w:pPr>
      <w:r w:rsidRPr="000E14A0">
        <w:rPr>
          <w:b/>
          <w:bCs/>
          <w:sz w:val="24"/>
        </w:rPr>
        <w:t>Question Translation</w:t>
      </w:r>
      <w:r w:rsidRPr="000E14A0">
        <w:rPr>
          <w:sz w:val="24"/>
        </w:rPr>
        <w:br/>
        <w:t>お姉さん（妹）は毎晩どの教科を一番長く勉強しますか。</w:t>
      </w:r>
    </w:p>
    <w:p w14:paraId="0F1E7086" w14:textId="77777777" w:rsidR="000E14A0" w:rsidRPr="000E14A0" w:rsidRDefault="000E14A0" w:rsidP="000E14A0">
      <w:pPr>
        <w:rPr>
          <w:sz w:val="24"/>
        </w:rPr>
      </w:pPr>
      <w:r w:rsidRPr="000E14A0">
        <w:rPr>
          <w:b/>
          <w:bCs/>
          <w:sz w:val="24"/>
        </w:rPr>
        <w:t>Response</w:t>
      </w:r>
      <w:r w:rsidRPr="000E14A0">
        <w:rPr>
          <w:sz w:val="24"/>
        </w:rPr>
        <w:br/>
        <w:t>She (　　　) English the longest.</w:t>
      </w:r>
    </w:p>
    <w:p w14:paraId="1DCF8007" w14:textId="77777777" w:rsidR="000E14A0" w:rsidRPr="000E14A0" w:rsidRDefault="000E14A0" w:rsidP="000E14A0">
      <w:pPr>
        <w:rPr>
          <w:sz w:val="24"/>
        </w:rPr>
      </w:pPr>
      <w:r w:rsidRPr="000E14A0">
        <w:rPr>
          <w:b/>
          <w:bCs/>
          <w:sz w:val="24"/>
        </w:rPr>
        <w:t>Answer</w:t>
      </w:r>
      <w:r w:rsidRPr="000E14A0">
        <w:rPr>
          <w:sz w:val="24"/>
        </w:rPr>
        <w:br/>
        <w:t>Which / studies</w:t>
      </w:r>
    </w:p>
    <w:p w14:paraId="3C6F51A1" w14:textId="77777777" w:rsidR="000E14A0" w:rsidRPr="000E14A0" w:rsidRDefault="000E14A0" w:rsidP="000E14A0">
      <w:pPr>
        <w:rPr>
          <w:sz w:val="24"/>
        </w:rPr>
      </w:pPr>
      <w:r w:rsidRPr="000E14A0">
        <w:rPr>
          <w:b/>
          <w:bCs/>
          <w:sz w:val="24"/>
        </w:rPr>
        <w:lastRenderedPageBreak/>
        <w:t>Completed Response</w:t>
      </w:r>
      <w:r w:rsidRPr="000E14A0">
        <w:rPr>
          <w:sz w:val="24"/>
        </w:rPr>
        <w:br/>
        <w:t>Which subject does your sister study the longest every evening?</w:t>
      </w:r>
      <w:r w:rsidRPr="000E14A0">
        <w:rPr>
          <w:sz w:val="24"/>
        </w:rPr>
        <w:br/>
        <w:t>She studies English the longest.</w:t>
      </w:r>
    </w:p>
    <w:p w14:paraId="159B5319" w14:textId="77777777" w:rsidR="000E14A0" w:rsidRPr="000E14A0" w:rsidRDefault="000E14A0" w:rsidP="000E14A0">
      <w:pPr>
        <w:rPr>
          <w:sz w:val="24"/>
        </w:rPr>
      </w:pPr>
      <w:r w:rsidRPr="000E14A0">
        <w:rPr>
          <w:b/>
          <w:bCs/>
          <w:sz w:val="24"/>
        </w:rPr>
        <w:t>Completed Response Translation</w:t>
      </w:r>
      <w:r w:rsidRPr="000E14A0">
        <w:rPr>
          <w:sz w:val="24"/>
        </w:rPr>
        <w:br/>
        <w:t>英語を一番長く勉強します。</w:t>
      </w:r>
    </w:p>
    <w:p w14:paraId="02CFB61C" w14:textId="77777777" w:rsidR="000E14A0" w:rsidRPr="000E14A0" w:rsidRDefault="000E14A0" w:rsidP="000E14A0">
      <w:pPr>
        <w:rPr>
          <w:sz w:val="24"/>
        </w:rPr>
      </w:pPr>
      <w:r w:rsidRPr="000E14A0">
        <w:rPr>
          <w:b/>
          <w:bCs/>
          <w:sz w:val="24"/>
        </w:rPr>
        <w:t>Point</w:t>
      </w:r>
      <w:r w:rsidRPr="000E14A0">
        <w:rPr>
          <w:sz w:val="24"/>
        </w:rPr>
        <w:br/>
        <w:t xml:space="preserve">study の三単現は </w:t>
      </w:r>
      <w:r w:rsidRPr="000E14A0">
        <w:rPr>
          <w:b/>
          <w:bCs/>
          <w:sz w:val="24"/>
        </w:rPr>
        <w:t>studies</w:t>
      </w:r>
      <w:r w:rsidRPr="000E14A0">
        <w:rPr>
          <w:sz w:val="24"/>
        </w:rPr>
        <w:t>。</w:t>
      </w:r>
    </w:p>
    <w:p w14:paraId="758A0358" w14:textId="77777777" w:rsidR="000E14A0" w:rsidRPr="000E14A0" w:rsidRDefault="00000000" w:rsidP="000E14A0">
      <w:pPr>
        <w:rPr>
          <w:sz w:val="24"/>
        </w:rPr>
      </w:pPr>
      <w:r>
        <w:rPr>
          <w:sz w:val="24"/>
        </w:rPr>
        <w:pict w14:anchorId="4AA3433F">
          <v:rect id="_x0000_i1082" style="width:0;height:1.5pt" o:hralign="center" o:hrstd="t" o:hr="t" fillcolor="#a0a0a0" stroked="f">
            <v:textbox inset="5.85pt,.7pt,5.85pt,.7pt"/>
          </v:rect>
        </w:pict>
      </w:r>
    </w:p>
    <w:p w14:paraId="4AAF497F" w14:textId="77777777" w:rsidR="000E14A0" w:rsidRPr="000E14A0" w:rsidRDefault="000E14A0" w:rsidP="000E14A0">
      <w:pPr>
        <w:rPr>
          <w:b/>
          <w:bCs/>
          <w:sz w:val="24"/>
        </w:rPr>
      </w:pPr>
      <w:r w:rsidRPr="000E14A0">
        <w:rPr>
          <w:b/>
          <w:bCs/>
          <w:sz w:val="24"/>
        </w:rPr>
        <w:t>No.65</w:t>
      </w:r>
    </w:p>
    <w:p w14:paraId="41A367BA" w14:textId="77777777" w:rsidR="000E14A0" w:rsidRPr="000E14A0" w:rsidRDefault="000E14A0" w:rsidP="000E14A0">
      <w:pPr>
        <w:rPr>
          <w:sz w:val="24"/>
        </w:rPr>
      </w:pPr>
      <w:r w:rsidRPr="000E14A0">
        <w:rPr>
          <w:b/>
          <w:bCs/>
          <w:sz w:val="24"/>
        </w:rPr>
        <w:t>単元</w:t>
      </w:r>
      <w:r w:rsidRPr="000E14A0">
        <w:rPr>
          <w:sz w:val="24"/>
        </w:rPr>
        <w:t>：現在進行形</w:t>
      </w:r>
    </w:p>
    <w:p w14:paraId="34CF1533" w14:textId="77777777" w:rsidR="000E14A0" w:rsidRPr="000E14A0" w:rsidRDefault="000E14A0" w:rsidP="000E14A0">
      <w:pPr>
        <w:rPr>
          <w:sz w:val="24"/>
        </w:rPr>
      </w:pPr>
      <w:r w:rsidRPr="000E14A0">
        <w:rPr>
          <w:b/>
          <w:bCs/>
          <w:sz w:val="24"/>
        </w:rPr>
        <w:t>Question</w:t>
      </w:r>
      <w:r w:rsidRPr="000E14A0">
        <w:rPr>
          <w:sz w:val="24"/>
        </w:rPr>
        <w:br/>
        <w:t>Is your mother preparing tomorrow's lunch before going to bed?</w:t>
      </w:r>
    </w:p>
    <w:p w14:paraId="076D1C13" w14:textId="77777777" w:rsidR="000E14A0" w:rsidRPr="000E14A0" w:rsidRDefault="000E14A0" w:rsidP="000E14A0">
      <w:pPr>
        <w:rPr>
          <w:sz w:val="24"/>
        </w:rPr>
      </w:pPr>
      <w:r w:rsidRPr="000E14A0">
        <w:rPr>
          <w:b/>
          <w:bCs/>
          <w:sz w:val="24"/>
        </w:rPr>
        <w:t>Question Translation</w:t>
      </w:r>
      <w:r w:rsidRPr="000E14A0">
        <w:rPr>
          <w:sz w:val="24"/>
        </w:rPr>
        <w:br/>
        <w:t>お母さんは寝る前に明日のお弁当を準備していますか。</w:t>
      </w:r>
    </w:p>
    <w:p w14:paraId="7FDAB082" w14:textId="77777777" w:rsidR="000E14A0" w:rsidRPr="000E14A0" w:rsidRDefault="000E14A0" w:rsidP="000E14A0">
      <w:pPr>
        <w:rPr>
          <w:sz w:val="24"/>
        </w:rPr>
      </w:pPr>
      <w:r w:rsidRPr="000E14A0">
        <w:rPr>
          <w:b/>
          <w:bCs/>
          <w:sz w:val="24"/>
        </w:rPr>
        <w:t>Response</w:t>
      </w:r>
      <w:r w:rsidRPr="000E14A0">
        <w:rPr>
          <w:sz w:val="24"/>
        </w:rPr>
        <w:br/>
        <w:t>No, she (　　　).</w:t>
      </w:r>
    </w:p>
    <w:p w14:paraId="03B2607E" w14:textId="77777777" w:rsidR="000E14A0" w:rsidRPr="000E14A0" w:rsidRDefault="000E14A0" w:rsidP="000E14A0">
      <w:pPr>
        <w:rPr>
          <w:sz w:val="24"/>
        </w:rPr>
      </w:pPr>
      <w:r w:rsidRPr="000E14A0">
        <w:rPr>
          <w:b/>
          <w:bCs/>
          <w:sz w:val="24"/>
        </w:rPr>
        <w:t>Answer</w:t>
      </w:r>
      <w:r w:rsidRPr="000E14A0">
        <w:rPr>
          <w:sz w:val="24"/>
        </w:rPr>
        <w:br/>
        <w:t>isn't</w:t>
      </w:r>
    </w:p>
    <w:p w14:paraId="6D2C7F96" w14:textId="77777777" w:rsidR="000E14A0" w:rsidRPr="000E14A0" w:rsidRDefault="000E14A0" w:rsidP="000E14A0">
      <w:pPr>
        <w:rPr>
          <w:sz w:val="24"/>
        </w:rPr>
      </w:pPr>
      <w:r w:rsidRPr="000E14A0">
        <w:rPr>
          <w:b/>
          <w:bCs/>
          <w:sz w:val="24"/>
        </w:rPr>
        <w:lastRenderedPageBreak/>
        <w:t>Completed Response</w:t>
      </w:r>
      <w:r w:rsidRPr="000E14A0">
        <w:rPr>
          <w:sz w:val="24"/>
        </w:rPr>
        <w:br/>
        <w:t>No, she isn't.</w:t>
      </w:r>
    </w:p>
    <w:p w14:paraId="5F279813" w14:textId="77777777" w:rsidR="000E14A0" w:rsidRPr="000E14A0" w:rsidRDefault="000E14A0" w:rsidP="000E14A0">
      <w:pPr>
        <w:rPr>
          <w:sz w:val="24"/>
        </w:rPr>
      </w:pPr>
      <w:r w:rsidRPr="000E14A0">
        <w:rPr>
          <w:b/>
          <w:bCs/>
          <w:sz w:val="24"/>
        </w:rPr>
        <w:t>Completed Response Translation</w:t>
      </w:r>
      <w:r w:rsidRPr="000E14A0">
        <w:rPr>
          <w:sz w:val="24"/>
        </w:rPr>
        <w:br/>
        <w:t>いいえ、準備していません。</w:t>
      </w:r>
    </w:p>
    <w:p w14:paraId="0D01F10A" w14:textId="77777777" w:rsidR="000E14A0" w:rsidRPr="000E14A0" w:rsidRDefault="000E14A0" w:rsidP="000E14A0">
      <w:pPr>
        <w:rPr>
          <w:sz w:val="24"/>
        </w:rPr>
      </w:pPr>
      <w:r w:rsidRPr="000E14A0">
        <w:rPr>
          <w:b/>
          <w:bCs/>
          <w:sz w:val="24"/>
        </w:rPr>
        <w:t>Point</w:t>
      </w:r>
      <w:r w:rsidRPr="000E14A0">
        <w:rPr>
          <w:sz w:val="24"/>
        </w:rPr>
        <w:br/>
        <w:t>現在進行形は be動詞で答える。</w:t>
      </w:r>
    </w:p>
    <w:p w14:paraId="1E88C1D6" w14:textId="77777777" w:rsidR="000E14A0" w:rsidRPr="000E14A0" w:rsidRDefault="00000000" w:rsidP="000E14A0">
      <w:pPr>
        <w:rPr>
          <w:sz w:val="24"/>
        </w:rPr>
      </w:pPr>
      <w:r>
        <w:rPr>
          <w:sz w:val="24"/>
        </w:rPr>
        <w:pict w14:anchorId="745799A1">
          <v:rect id="_x0000_i1083" style="width:0;height:1.5pt" o:hralign="center" o:hrstd="t" o:hr="t" fillcolor="#a0a0a0" stroked="f">
            <v:textbox inset="5.85pt,.7pt,5.85pt,.7pt"/>
          </v:rect>
        </w:pict>
      </w:r>
    </w:p>
    <w:p w14:paraId="7F80E0DE" w14:textId="77777777" w:rsidR="000E14A0" w:rsidRPr="000E14A0" w:rsidRDefault="000E14A0" w:rsidP="000E14A0">
      <w:pPr>
        <w:rPr>
          <w:b/>
          <w:bCs/>
          <w:sz w:val="24"/>
        </w:rPr>
      </w:pPr>
      <w:r w:rsidRPr="000E14A0">
        <w:rPr>
          <w:b/>
          <w:bCs/>
          <w:sz w:val="24"/>
        </w:rPr>
        <w:t>No.66</w:t>
      </w:r>
    </w:p>
    <w:p w14:paraId="0E3F9259" w14:textId="77777777" w:rsidR="000E14A0" w:rsidRPr="000E14A0" w:rsidRDefault="000E14A0" w:rsidP="000E14A0">
      <w:pPr>
        <w:rPr>
          <w:sz w:val="24"/>
        </w:rPr>
      </w:pPr>
      <w:r w:rsidRPr="000E14A0">
        <w:rPr>
          <w:b/>
          <w:bCs/>
          <w:sz w:val="24"/>
        </w:rPr>
        <w:t>単元</w:t>
      </w:r>
      <w:r w:rsidRPr="000E14A0">
        <w:rPr>
          <w:sz w:val="24"/>
        </w:rPr>
        <w:t>：5W1H</w:t>
      </w:r>
    </w:p>
    <w:p w14:paraId="37DE10D0" w14:textId="77777777" w:rsidR="000E14A0" w:rsidRPr="000E14A0" w:rsidRDefault="000E14A0" w:rsidP="000E14A0">
      <w:pPr>
        <w:rPr>
          <w:sz w:val="24"/>
        </w:rPr>
      </w:pPr>
      <w:r w:rsidRPr="000E14A0">
        <w:rPr>
          <w:b/>
          <w:bCs/>
          <w:sz w:val="24"/>
        </w:rPr>
        <w:t>Question</w:t>
      </w:r>
      <w:r w:rsidRPr="000E14A0">
        <w:rPr>
          <w:sz w:val="24"/>
        </w:rPr>
        <w:br/>
        <w:t>(　　　) often does your family eat out together?</w:t>
      </w:r>
    </w:p>
    <w:p w14:paraId="5D37C30B" w14:textId="77777777" w:rsidR="000E14A0" w:rsidRPr="000E14A0" w:rsidRDefault="000E14A0" w:rsidP="000E14A0">
      <w:pPr>
        <w:rPr>
          <w:sz w:val="24"/>
        </w:rPr>
      </w:pPr>
      <w:r w:rsidRPr="000E14A0">
        <w:rPr>
          <w:b/>
          <w:bCs/>
          <w:sz w:val="24"/>
        </w:rPr>
        <w:t>Question Translation</w:t>
      </w:r>
      <w:r w:rsidRPr="000E14A0">
        <w:rPr>
          <w:sz w:val="24"/>
        </w:rPr>
        <w:br/>
        <w:t>家族で外食するのはどのくらいの頻度ですか。</w:t>
      </w:r>
    </w:p>
    <w:p w14:paraId="3F4261C6" w14:textId="77777777" w:rsidR="000E14A0" w:rsidRPr="000E14A0" w:rsidRDefault="000E14A0" w:rsidP="000E14A0">
      <w:pPr>
        <w:rPr>
          <w:sz w:val="24"/>
        </w:rPr>
      </w:pPr>
      <w:r w:rsidRPr="000E14A0">
        <w:rPr>
          <w:b/>
          <w:bCs/>
          <w:sz w:val="24"/>
        </w:rPr>
        <w:t>Response</w:t>
      </w:r>
      <w:r w:rsidRPr="000E14A0">
        <w:rPr>
          <w:sz w:val="24"/>
        </w:rPr>
        <w:br/>
        <w:t>We (　　　) out about twice a month.</w:t>
      </w:r>
    </w:p>
    <w:p w14:paraId="70ADCE88" w14:textId="77777777" w:rsidR="000E14A0" w:rsidRPr="000E14A0" w:rsidRDefault="000E14A0" w:rsidP="000E14A0">
      <w:pPr>
        <w:rPr>
          <w:sz w:val="24"/>
        </w:rPr>
      </w:pPr>
      <w:r w:rsidRPr="000E14A0">
        <w:rPr>
          <w:b/>
          <w:bCs/>
          <w:sz w:val="24"/>
        </w:rPr>
        <w:t>Answer</w:t>
      </w:r>
      <w:r w:rsidRPr="000E14A0">
        <w:rPr>
          <w:sz w:val="24"/>
        </w:rPr>
        <w:br/>
        <w:t>How / eat</w:t>
      </w:r>
    </w:p>
    <w:p w14:paraId="56D91CEF" w14:textId="77777777" w:rsidR="000E14A0" w:rsidRPr="000E14A0" w:rsidRDefault="000E14A0" w:rsidP="000E14A0">
      <w:pPr>
        <w:rPr>
          <w:sz w:val="24"/>
        </w:rPr>
      </w:pPr>
      <w:r w:rsidRPr="000E14A0">
        <w:rPr>
          <w:b/>
          <w:bCs/>
          <w:sz w:val="24"/>
        </w:rPr>
        <w:t>Completed Response</w:t>
      </w:r>
      <w:r w:rsidRPr="000E14A0">
        <w:rPr>
          <w:sz w:val="24"/>
        </w:rPr>
        <w:br/>
      </w:r>
      <w:r w:rsidRPr="000E14A0">
        <w:rPr>
          <w:sz w:val="24"/>
        </w:rPr>
        <w:lastRenderedPageBreak/>
        <w:t>How often does your family eat out together?</w:t>
      </w:r>
      <w:r w:rsidRPr="000E14A0">
        <w:rPr>
          <w:sz w:val="24"/>
        </w:rPr>
        <w:br/>
        <w:t>We eat out about twice a month.</w:t>
      </w:r>
    </w:p>
    <w:p w14:paraId="6237DB75" w14:textId="77777777" w:rsidR="000E14A0" w:rsidRPr="000E14A0" w:rsidRDefault="000E14A0" w:rsidP="000E14A0">
      <w:pPr>
        <w:rPr>
          <w:sz w:val="24"/>
        </w:rPr>
      </w:pPr>
      <w:r w:rsidRPr="000E14A0">
        <w:rPr>
          <w:b/>
          <w:bCs/>
          <w:sz w:val="24"/>
        </w:rPr>
        <w:t>Completed Response Translation</w:t>
      </w:r>
      <w:r w:rsidRPr="000E14A0">
        <w:rPr>
          <w:sz w:val="24"/>
        </w:rPr>
        <w:br/>
        <w:t>月に2回くらい外食します。</w:t>
      </w:r>
    </w:p>
    <w:p w14:paraId="13EB0128" w14:textId="77777777" w:rsidR="000E14A0" w:rsidRPr="000E14A0" w:rsidRDefault="000E14A0" w:rsidP="000E14A0">
      <w:pPr>
        <w:rPr>
          <w:sz w:val="24"/>
        </w:rPr>
      </w:pPr>
      <w:r w:rsidRPr="000E14A0">
        <w:rPr>
          <w:b/>
          <w:bCs/>
          <w:sz w:val="24"/>
        </w:rPr>
        <w:t>Point</w:t>
      </w:r>
      <w:r w:rsidRPr="000E14A0">
        <w:rPr>
          <w:sz w:val="24"/>
        </w:rPr>
        <w:br/>
      </w:r>
      <w:r w:rsidRPr="000E14A0">
        <w:rPr>
          <w:b/>
          <w:bCs/>
          <w:sz w:val="24"/>
        </w:rPr>
        <w:t>eat out</w:t>
      </w:r>
      <w:r w:rsidRPr="000E14A0">
        <w:rPr>
          <w:sz w:val="24"/>
        </w:rPr>
        <w:t>（外食する）は重要熟語。</w:t>
      </w:r>
    </w:p>
    <w:p w14:paraId="3998135B" w14:textId="77777777" w:rsidR="000E14A0" w:rsidRPr="000E14A0" w:rsidRDefault="00000000" w:rsidP="000E14A0">
      <w:pPr>
        <w:rPr>
          <w:sz w:val="24"/>
        </w:rPr>
      </w:pPr>
      <w:r>
        <w:rPr>
          <w:sz w:val="24"/>
        </w:rPr>
        <w:pict w14:anchorId="5FADBC35">
          <v:rect id="_x0000_i1084" style="width:0;height:1.5pt" o:hralign="center" o:hrstd="t" o:hr="t" fillcolor="#a0a0a0" stroked="f">
            <v:textbox inset="5.85pt,.7pt,5.85pt,.7pt"/>
          </v:rect>
        </w:pict>
      </w:r>
    </w:p>
    <w:p w14:paraId="1A2B49E6" w14:textId="77777777" w:rsidR="000E14A0" w:rsidRPr="000E14A0" w:rsidRDefault="000E14A0" w:rsidP="000E14A0">
      <w:pPr>
        <w:rPr>
          <w:b/>
          <w:bCs/>
          <w:sz w:val="24"/>
        </w:rPr>
      </w:pPr>
      <w:r w:rsidRPr="000E14A0">
        <w:rPr>
          <w:b/>
          <w:bCs/>
          <w:sz w:val="24"/>
        </w:rPr>
        <w:t>No.67</w:t>
      </w:r>
    </w:p>
    <w:p w14:paraId="09BECD1B" w14:textId="77777777" w:rsidR="000E14A0" w:rsidRPr="000E14A0" w:rsidRDefault="000E14A0" w:rsidP="000E14A0">
      <w:pPr>
        <w:rPr>
          <w:sz w:val="24"/>
        </w:rPr>
      </w:pPr>
      <w:r w:rsidRPr="000E14A0">
        <w:rPr>
          <w:b/>
          <w:bCs/>
          <w:sz w:val="24"/>
        </w:rPr>
        <w:t>単元</w:t>
      </w:r>
      <w:r w:rsidRPr="000E14A0">
        <w:rPr>
          <w:sz w:val="24"/>
        </w:rPr>
        <w:t>：助動詞（should）</w:t>
      </w:r>
    </w:p>
    <w:p w14:paraId="77CF4266" w14:textId="77777777" w:rsidR="000E14A0" w:rsidRPr="000E14A0" w:rsidRDefault="000E14A0" w:rsidP="000E14A0">
      <w:pPr>
        <w:rPr>
          <w:sz w:val="24"/>
        </w:rPr>
      </w:pPr>
      <w:r w:rsidRPr="000E14A0">
        <w:rPr>
          <w:b/>
          <w:bCs/>
          <w:sz w:val="24"/>
        </w:rPr>
        <w:t>Question</w:t>
      </w:r>
      <w:r w:rsidRPr="000E14A0">
        <w:rPr>
          <w:sz w:val="24"/>
        </w:rPr>
        <w:br/>
        <w:t>Should you ask your teacher if you don't understand today's lesson?</w:t>
      </w:r>
    </w:p>
    <w:p w14:paraId="653328BB" w14:textId="77777777" w:rsidR="000E14A0" w:rsidRPr="000E14A0" w:rsidRDefault="000E14A0" w:rsidP="000E14A0">
      <w:pPr>
        <w:rPr>
          <w:sz w:val="24"/>
        </w:rPr>
      </w:pPr>
      <w:r w:rsidRPr="000E14A0">
        <w:rPr>
          <w:b/>
          <w:bCs/>
          <w:sz w:val="24"/>
        </w:rPr>
        <w:t>Question Translation</w:t>
      </w:r>
      <w:r w:rsidRPr="000E14A0">
        <w:rPr>
          <w:sz w:val="24"/>
        </w:rPr>
        <w:br/>
        <w:t>今日の授業が分からなかったら先生に質問した方がいいですか。</w:t>
      </w:r>
    </w:p>
    <w:p w14:paraId="76AE7A80" w14:textId="77777777" w:rsidR="000E14A0" w:rsidRPr="000E14A0" w:rsidRDefault="000E14A0" w:rsidP="000E14A0">
      <w:pPr>
        <w:rPr>
          <w:sz w:val="24"/>
        </w:rPr>
      </w:pPr>
      <w:r w:rsidRPr="000E14A0">
        <w:rPr>
          <w:b/>
          <w:bCs/>
          <w:sz w:val="24"/>
        </w:rPr>
        <w:t>Response</w:t>
      </w:r>
      <w:r w:rsidRPr="000E14A0">
        <w:rPr>
          <w:sz w:val="24"/>
        </w:rPr>
        <w:br/>
        <w:t>Yes, I (　　　).</w:t>
      </w:r>
    </w:p>
    <w:p w14:paraId="1E9E8846" w14:textId="77777777" w:rsidR="000E14A0" w:rsidRPr="000E14A0" w:rsidRDefault="000E14A0" w:rsidP="000E14A0">
      <w:pPr>
        <w:rPr>
          <w:sz w:val="24"/>
        </w:rPr>
      </w:pPr>
      <w:r w:rsidRPr="000E14A0">
        <w:rPr>
          <w:b/>
          <w:bCs/>
          <w:sz w:val="24"/>
        </w:rPr>
        <w:t>Answer</w:t>
      </w:r>
      <w:r w:rsidRPr="000E14A0">
        <w:rPr>
          <w:sz w:val="24"/>
        </w:rPr>
        <w:br/>
        <w:t>should</w:t>
      </w:r>
    </w:p>
    <w:p w14:paraId="42DE9E00" w14:textId="77777777" w:rsidR="000E14A0" w:rsidRPr="000E14A0" w:rsidRDefault="000E14A0" w:rsidP="000E14A0">
      <w:pPr>
        <w:rPr>
          <w:sz w:val="24"/>
        </w:rPr>
      </w:pPr>
      <w:r w:rsidRPr="000E14A0">
        <w:rPr>
          <w:b/>
          <w:bCs/>
          <w:sz w:val="24"/>
        </w:rPr>
        <w:t>Completed Response</w:t>
      </w:r>
      <w:r w:rsidRPr="000E14A0">
        <w:rPr>
          <w:sz w:val="24"/>
        </w:rPr>
        <w:br/>
      </w:r>
      <w:r w:rsidRPr="000E14A0">
        <w:rPr>
          <w:sz w:val="24"/>
        </w:rPr>
        <w:lastRenderedPageBreak/>
        <w:t>Yes, I should.</w:t>
      </w:r>
    </w:p>
    <w:p w14:paraId="71604528" w14:textId="77777777" w:rsidR="000E14A0" w:rsidRPr="000E14A0" w:rsidRDefault="000E14A0" w:rsidP="000E14A0">
      <w:pPr>
        <w:rPr>
          <w:sz w:val="24"/>
        </w:rPr>
      </w:pPr>
      <w:r w:rsidRPr="000E14A0">
        <w:rPr>
          <w:b/>
          <w:bCs/>
          <w:sz w:val="24"/>
        </w:rPr>
        <w:t>Completed Response Translation</w:t>
      </w:r>
      <w:r w:rsidRPr="000E14A0">
        <w:rPr>
          <w:sz w:val="24"/>
        </w:rPr>
        <w:br/>
        <w:t>はい、その方がいいです。</w:t>
      </w:r>
    </w:p>
    <w:p w14:paraId="154A0399" w14:textId="77777777" w:rsidR="000E14A0" w:rsidRPr="000E14A0" w:rsidRDefault="000E14A0" w:rsidP="000E14A0">
      <w:pPr>
        <w:rPr>
          <w:sz w:val="24"/>
        </w:rPr>
      </w:pPr>
      <w:r w:rsidRPr="000E14A0">
        <w:rPr>
          <w:b/>
          <w:bCs/>
          <w:sz w:val="24"/>
        </w:rPr>
        <w:t>Point</w:t>
      </w:r>
      <w:r w:rsidRPr="000E14A0">
        <w:rPr>
          <w:sz w:val="24"/>
        </w:rPr>
        <w:br/>
        <w:t>Should は「～した方がよい」。</w:t>
      </w:r>
    </w:p>
    <w:p w14:paraId="5378C5FE" w14:textId="77777777" w:rsidR="000E14A0" w:rsidRPr="000E14A0" w:rsidRDefault="00000000" w:rsidP="000E14A0">
      <w:pPr>
        <w:rPr>
          <w:sz w:val="24"/>
        </w:rPr>
      </w:pPr>
      <w:r>
        <w:rPr>
          <w:sz w:val="24"/>
        </w:rPr>
        <w:pict w14:anchorId="271A2DDF">
          <v:rect id="_x0000_i1085" style="width:0;height:1.5pt" o:hralign="center" o:hrstd="t" o:hr="t" fillcolor="#a0a0a0" stroked="f">
            <v:textbox inset="5.85pt,.7pt,5.85pt,.7pt"/>
          </v:rect>
        </w:pict>
      </w:r>
    </w:p>
    <w:p w14:paraId="5B509111" w14:textId="77777777" w:rsidR="000E14A0" w:rsidRPr="000E14A0" w:rsidRDefault="000E14A0" w:rsidP="000E14A0">
      <w:pPr>
        <w:rPr>
          <w:b/>
          <w:bCs/>
          <w:sz w:val="24"/>
        </w:rPr>
      </w:pPr>
      <w:r w:rsidRPr="000E14A0">
        <w:rPr>
          <w:b/>
          <w:bCs/>
          <w:sz w:val="24"/>
        </w:rPr>
        <w:t>No.68</w:t>
      </w:r>
    </w:p>
    <w:p w14:paraId="3CDA1351" w14:textId="77777777" w:rsidR="000E14A0" w:rsidRPr="000E14A0" w:rsidRDefault="000E14A0" w:rsidP="000E14A0">
      <w:pPr>
        <w:rPr>
          <w:sz w:val="24"/>
        </w:rPr>
      </w:pPr>
      <w:r w:rsidRPr="000E14A0">
        <w:rPr>
          <w:b/>
          <w:bCs/>
          <w:sz w:val="24"/>
        </w:rPr>
        <w:t>単元</w:t>
      </w:r>
      <w:r w:rsidRPr="000E14A0">
        <w:rPr>
          <w:sz w:val="24"/>
        </w:rPr>
        <w:t>：三単現</w:t>
      </w:r>
    </w:p>
    <w:p w14:paraId="1523D19C" w14:textId="77777777" w:rsidR="000E14A0" w:rsidRPr="000E14A0" w:rsidRDefault="000E14A0" w:rsidP="000E14A0">
      <w:pPr>
        <w:rPr>
          <w:sz w:val="24"/>
        </w:rPr>
      </w:pPr>
      <w:r w:rsidRPr="000E14A0">
        <w:rPr>
          <w:b/>
          <w:bCs/>
          <w:sz w:val="24"/>
        </w:rPr>
        <w:t>Question</w:t>
      </w:r>
      <w:r w:rsidRPr="000E14A0">
        <w:rPr>
          <w:sz w:val="24"/>
        </w:rPr>
        <w:br/>
        <w:t>What does your mother usually buy when she goes to the supermarket?</w:t>
      </w:r>
    </w:p>
    <w:p w14:paraId="1A2D1694" w14:textId="77777777" w:rsidR="000E14A0" w:rsidRPr="000E14A0" w:rsidRDefault="000E14A0" w:rsidP="000E14A0">
      <w:pPr>
        <w:rPr>
          <w:sz w:val="24"/>
        </w:rPr>
      </w:pPr>
      <w:r w:rsidRPr="000E14A0">
        <w:rPr>
          <w:b/>
          <w:bCs/>
          <w:sz w:val="24"/>
        </w:rPr>
        <w:t>Question Translation</w:t>
      </w:r>
      <w:r w:rsidRPr="000E14A0">
        <w:rPr>
          <w:sz w:val="24"/>
        </w:rPr>
        <w:br/>
        <w:t>お母さんはスーパーへ行くと普段何を買いますか。</w:t>
      </w:r>
    </w:p>
    <w:p w14:paraId="4EC7FB7D" w14:textId="77777777" w:rsidR="000E14A0" w:rsidRPr="000E14A0" w:rsidRDefault="000E14A0" w:rsidP="000E14A0">
      <w:pPr>
        <w:rPr>
          <w:sz w:val="24"/>
        </w:rPr>
      </w:pPr>
      <w:r w:rsidRPr="000E14A0">
        <w:rPr>
          <w:b/>
          <w:bCs/>
          <w:sz w:val="24"/>
        </w:rPr>
        <w:t>Response</w:t>
      </w:r>
      <w:r w:rsidRPr="000E14A0">
        <w:rPr>
          <w:sz w:val="24"/>
        </w:rPr>
        <w:br/>
        <w:t>She (　　　) fresh vegetables.</w:t>
      </w:r>
    </w:p>
    <w:p w14:paraId="6907CE70" w14:textId="77777777" w:rsidR="000E14A0" w:rsidRPr="000E14A0" w:rsidRDefault="000E14A0" w:rsidP="000E14A0">
      <w:pPr>
        <w:rPr>
          <w:sz w:val="24"/>
        </w:rPr>
      </w:pPr>
      <w:r w:rsidRPr="000E14A0">
        <w:rPr>
          <w:b/>
          <w:bCs/>
          <w:sz w:val="24"/>
        </w:rPr>
        <w:t>Answer</w:t>
      </w:r>
      <w:r w:rsidRPr="000E14A0">
        <w:rPr>
          <w:sz w:val="24"/>
        </w:rPr>
        <w:br/>
        <w:t>buys</w:t>
      </w:r>
    </w:p>
    <w:p w14:paraId="6B878B55" w14:textId="77777777" w:rsidR="000E14A0" w:rsidRPr="000E14A0" w:rsidRDefault="000E14A0" w:rsidP="000E14A0">
      <w:pPr>
        <w:rPr>
          <w:sz w:val="24"/>
        </w:rPr>
      </w:pPr>
      <w:r w:rsidRPr="000E14A0">
        <w:rPr>
          <w:b/>
          <w:bCs/>
          <w:sz w:val="24"/>
        </w:rPr>
        <w:t>Completed Response</w:t>
      </w:r>
      <w:r w:rsidRPr="000E14A0">
        <w:rPr>
          <w:sz w:val="24"/>
        </w:rPr>
        <w:br/>
        <w:t>What does your mother usually buy when she goes to the supermarket?</w:t>
      </w:r>
      <w:r w:rsidRPr="000E14A0">
        <w:rPr>
          <w:sz w:val="24"/>
        </w:rPr>
        <w:br/>
      </w:r>
      <w:r w:rsidRPr="000E14A0">
        <w:rPr>
          <w:sz w:val="24"/>
        </w:rPr>
        <w:lastRenderedPageBreak/>
        <w:t>She buys fresh vegetables.</w:t>
      </w:r>
    </w:p>
    <w:p w14:paraId="49F92441" w14:textId="77777777" w:rsidR="000E14A0" w:rsidRPr="000E14A0" w:rsidRDefault="000E14A0" w:rsidP="000E14A0">
      <w:pPr>
        <w:rPr>
          <w:sz w:val="24"/>
        </w:rPr>
      </w:pPr>
      <w:r w:rsidRPr="000E14A0">
        <w:rPr>
          <w:b/>
          <w:bCs/>
          <w:sz w:val="24"/>
        </w:rPr>
        <w:t>Completed Response Translation</w:t>
      </w:r>
      <w:r w:rsidRPr="000E14A0">
        <w:rPr>
          <w:sz w:val="24"/>
        </w:rPr>
        <w:br/>
        <w:t>新鮮な野菜を買います。</w:t>
      </w:r>
    </w:p>
    <w:p w14:paraId="75F0AC80" w14:textId="77777777" w:rsidR="000E14A0" w:rsidRPr="000E14A0" w:rsidRDefault="000E14A0" w:rsidP="000E14A0">
      <w:pPr>
        <w:rPr>
          <w:sz w:val="24"/>
        </w:rPr>
      </w:pPr>
      <w:r w:rsidRPr="000E14A0">
        <w:rPr>
          <w:b/>
          <w:bCs/>
          <w:sz w:val="24"/>
        </w:rPr>
        <w:t>Point</w:t>
      </w:r>
      <w:r w:rsidRPr="000E14A0">
        <w:rPr>
          <w:sz w:val="24"/>
        </w:rPr>
        <w:br/>
        <w:t xml:space="preserve">buy の三単現は </w:t>
      </w:r>
      <w:r w:rsidRPr="000E14A0">
        <w:rPr>
          <w:b/>
          <w:bCs/>
          <w:sz w:val="24"/>
        </w:rPr>
        <w:t>buys</w:t>
      </w:r>
      <w:r w:rsidRPr="000E14A0">
        <w:rPr>
          <w:sz w:val="24"/>
        </w:rPr>
        <w:t>。</w:t>
      </w:r>
    </w:p>
    <w:p w14:paraId="2D169101" w14:textId="77777777" w:rsidR="000E14A0" w:rsidRPr="000E14A0" w:rsidRDefault="00000000" w:rsidP="000E14A0">
      <w:pPr>
        <w:rPr>
          <w:sz w:val="24"/>
        </w:rPr>
      </w:pPr>
      <w:r>
        <w:rPr>
          <w:sz w:val="24"/>
        </w:rPr>
        <w:pict w14:anchorId="325E9E14">
          <v:rect id="_x0000_i1086" style="width:0;height:1.5pt" o:hralign="center" o:hrstd="t" o:hr="t" fillcolor="#a0a0a0" stroked="f">
            <v:textbox inset="5.85pt,.7pt,5.85pt,.7pt"/>
          </v:rect>
        </w:pict>
      </w:r>
    </w:p>
    <w:p w14:paraId="55C5996C" w14:textId="77777777" w:rsidR="000E14A0" w:rsidRPr="000E14A0" w:rsidRDefault="000E14A0" w:rsidP="000E14A0">
      <w:pPr>
        <w:rPr>
          <w:b/>
          <w:bCs/>
          <w:sz w:val="24"/>
        </w:rPr>
      </w:pPr>
      <w:r w:rsidRPr="000E14A0">
        <w:rPr>
          <w:b/>
          <w:bCs/>
          <w:sz w:val="24"/>
        </w:rPr>
        <w:t>No.69</w:t>
      </w:r>
    </w:p>
    <w:p w14:paraId="189B97B5" w14:textId="77777777" w:rsidR="000E14A0" w:rsidRPr="000E14A0" w:rsidRDefault="000E14A0" w:rsidP="000E14A0">
      <w:pPr>
        <w:rPr>
          <w:sz w:val="24"/>
        </w:rPr>
      </w:pPr>
      <w:r w:rsidRPr="000E14A0">
        <w:rPr>
          <w:b/>
          <w:bCs/>
          <w:sz w:val="24"/>
        </w:rPr>
        <w:t>単元</w:t>
      </w:r>
      <w:r w:rsidRPr="000E14A0">
        <w:rPr>
          <w:sz w:val="24"/>
        </w:rPr>
        <w:t>：現在完了</w:t>
      </w:r>
    </w:p>
    <w:p w14:paraId="2417BB92" w14:textId="77777777" w:rsidR="000E14A0" w:rsidRPr="000E14A0" w:rsidRDefault="000E14A0" w:rsidP="000E14A0">
      <w:pPr>
        <w:rPr>
          <w:sz w:val="24"/>
        </w:rPr>
      </w:pPr>
      <w:r w:rsidRPr="000E14A0">
        <w:rPr>
          <w:b/>
          <w:bCs/>
          <w:sz w:val="24"/>
        </w:rPr>
        <w:t>Question</w:t>
      </w:r>
      <w:r w:rsidRPr="000E14A0">
        <w:rPr>
          <w:sz w:val="24"/>
        </w:rPr>
        <w:br/>
        <w:t>Has your class already chosen a leader for the school festival?</w:t>
      </w:r>
    </w:p>
    <w:p w14:paraId="3D838816" w14:textId="77777777" w:rsidR="000E14A0" w:rsidRPr="000E14A0" w:rsidRDefault="000E14A0" w:rsidP="000E14A0">
      <w:pPr>
        <w:rPr>
          <w:sz w:val="24"/>
        </w:rPr>
      </w:pPr>
      <w:r w:rsidRPr="000E14A0">
        <w:rPr>
          <w:b/>
          <w:bCs/>
          <w:sz w:val="24"/>
        </w:rPr>
        <w:t>Question Translation</w:t>
      </w:r>
      <w:r w:rsidRPr="000E14A0">
        <w:rPr>
          <w:sz w:val="24"/>
        </w:rPr>
        <w:br/>
        <w:t>クラスはもう学校祭のリーダーを決めましたか。</w:t>
      </w:r>
    </w:p>
    <w:p w14:paraId="7A0888BC" w14:textId="77777777" w:rsidR="000E14A0" w:rsidRPr="000E14A0" w:rsidRDefault="000E14A0" w:rsidP="000E14A0">
      <w:pPr>
        <w:rPr>
          <w:sz w:val="24"/>
        </w:rPr>
      </w:pPr>
      <w:r w:rsidRPr="000E14A0">
        <w:rPr>
          <w:b/>
          <w:bCs/>
          <w:sz w:val="24"/>
        </w:rPr>
        <w:t>Response</w:t>
      </w:r>
      <w:r w:rsidRPr="000E14A0">
        <w:rPr>
          <w:sz w:val="24"/>
        </w:rPr>
        <w:br/>
        <w:t>No, it (　　　).</w:t>
      </w:r>
    </w:p>
    <w:p w14:paraId="34727ED9" w14:textId="77777777" w:rsidR="000E14A0" w:rsidRPr="000E14A0" w:rsidRDefault="000E14A0" w:rsidP="000E14A0">
      <w:pPr>
        <w:rPr>
          <w:sz w:val="24"/>
        </w:rPr>
      </w:pPr>
      <w:r w:rsidRPr="000E14A0">
        <w:rPr>
          <w:b/>
          <w:bCs/>
          <w:sz w:val="24"/>
        </w:rPr>
        <w:t>Answer</w:t>
      </w:r>
      <w:r w:rsidRPr="000E14A0">
        <w:rPr>
          <w:sz w:val="24"/>
        </w:rPr>
        <w:br/>
        <w:t>hasn't</w:t>
      </w:r>
    </w:p>
    <w:p w14:paraId="277909B3" w14:textId="77777777" w:rsidR="000E14A0" w:rsidRPr="000E14A0" w:rsidRDefault="000E14A0" w:rsidP="000E14A0">
      <w:pPr>
        <w:rPr>
          <w:sz w:val="24"/>
        </w:rPr>
      </w:pPr>
      <w:r w:rsidRPr="000E14A0">
        <w:rPr>
          <w:b/>
          <w:bCs/>
          <w:sz w:val="24"/>
        </w:rPr>
        <w:t>Completed Response</w:t>
      </w:r>
      <w:r w:rsidRPr="000E14A0">
        <w:rPr>
          <w:sz w:val="24"/>
        </w:rPr>
        <w:br/>
        <w:t>No, it hasn't.</w:t>
      </w:r>
    </w:p>
    <w:p w14:paraId="6975DAB6" w14:textId="77777777" w:rsidR="000E14A0" w:rsidRPr="000E14A0" w:rsidRDefault="000E14A0" w:rsidP="000E14A0">
      <w:pPr>
        <w:rPr>
          <w:sz w:val="24"/>
        </w:rPr>
      </w:pPr>
      <w:r w:rsidRPr="000E14A0">
        <w:rPr>
          <w:b/>
          <w:bCs/>
          <w:sz w:val="24"/>
        </w:rPr>
        <w:lastRenderedPageBreak/>
        <w:t>Completed Response Translation</w:t>
      </w:r>
      <w:r w:rsidRPr="000E14A0">
        <w:rPr>
          <w:sz w:val="24"/>
        </w:rPr>
        <w:br/>
        <w:t>いいえ、まだ決まっていません。</w:t>
      </w:r>
    </w:p>
    <w:p w14:paraId="69546B48" w14:textId="77777777" w:rsidR="000E14A0" w:rsidRPr="000E14A0" w:rsidRDefault="000E14A0" w:rsidP="000E14A0">
      <w:pPr>
        <w:rPr>
          <w:sz w:val="24"/>
        </w:rPr>
      </w:pPr>
      <w:r w:rsidRPr="000E14A0">
        <w:rPr>
          <w:b/>
          <w:bCs/>
          <w:sz w:val="24"/>
        </w:rPr>
        <w:t>Point</w:t>
      </w:r>
      <w:r w:rsidRPr="000E14A0">
        <w:rPr>
          <w:sz w:val="24"/>
        </w:rPr>
        <w:br/>
        <w:t xml:space="preserve">Has の否定は </w:t>
      </w:r>
      <w:r w:rsidRPr="000E14A0">
        <w:rPr>
          <w:b/>
          <w:bCs/>
          <w:sz w:val="24"/>
        </w:rPr>
        <w:t>hasn't</w:t>
      </w:r>
      <w:r w:rsidRPr="000E14A0">
        <w:rPr>
          <w:sz w:val="24"/>
        </w:rPr>
        <w:t>。</w:t>
      </w:r>
    </w:p>
    <w:p w14:paraId="66A489F6" w14:textId="77777777" w:rsidR="000E14A0" w:rsidRPr="000E14A0" w:rsidRDefault="00000000" w:rsidP="000E14A0">
      <w:pPr>
        <w:rPr>
          <w:sz w:val="24"/>
        </w:rPr>
      </w:pPr>
      <w:r>
        <w:rPr>
          <w:sz w:val="24"/>
        </w:rPr>
        <w:pict w14:anchorId="72E3257A">
          <v:rect id="_x0000_i1087" style="width:0;height:1.5pt" o:hralign="center" o:hrstd="t" o:hr="t" fillcolor="#a0a0a0" stroked="f">
            <v:textbox inset="5.85pt,.7pt,5.85pt,.7pt"/>
          </v:rect>
        </w:pict>
      </w:r>
    </w:p>
    <w:p w14:paraId="514D9648" w14:textId="77777777" w:rsidR="000E14A0" w:rsidRPr="000E14A0" w:rsidRDefault="000E14A0" w:rsidP="000E14A0">
      <w:pPr>
        <w:rPr>
          <w:b/>
          <w:bCs/>
          <w:sz w:val="24"/>
        </w:rPr>
      </w:pPr>
      <w:r w:rsidRPr="000E14A0">
        <w:rPr>
          <w:b/>
          <w:bCs/>
          <w:sz w:val="24"/>
        </w:rPr>
        <w:t>No.70</w:t>
      </w:r>
    </w:p>
    <w:p w14:paraId="288B21EC" w14:textId="77777777" w:rsidR="000E14A0" w:rsidRPr="000E14A0" w:rsidRDefault="000E14A0" w:rsidP="000E14A0">
      <w:pPr>
        <w:rPr>
          <w:sz w:val="24"/>
        </w:rPr>
      </w:pPr>
      <w:r w:rsidRPr="000E14A0">
        <w:rPr>
          <w:b/>
          <w:bCs/>
          <w:sz w:val="24"/>
        </w:rPr>
        <w:t>単元</w:t>
      </w:r>
      <w:r w:rsidRPr="000E14A0">
        <w:rPr>
          <w:sz w:val="24"/>
        </w:rPr>
        <w:t>：5W1H（三単現）</w:t>
      </w:r>
    </w:p>
    <w:p w14:paraId="7CA1256F" w14:textId="77777777" w:rsidR="000E14A0" w:rsidRPr="000E14A0" w:rsidRDefault="000E14A0" w:rsidP="000E14A0">
      <w:pPr>
        <w:rPr>
          <w:sz w:val="24"/>
        </w:rPr>
      </w:pPr>
      <w:r w:rsidRPr="000E14A0">
        <w:rPr>
          <w:b/>
          <w:bCs/>
          <w:sz w:val="24"/>
        </w:rPr>
        <w:t>Question</w:t>
      </w:r>
      <w:r w:rsidRPr="000E14A0">
        <w:rPr>
          <w:sz w:val="24"/>
        </w:rPr>
        <w:br/>
        <w:t>(　　　) does your English teacher always speak slowly when explaining new words?</w:t>
      </w:r>
    </w:p>
    <w:p w14:paraId="4D261733" w14:textId="77777777" w:rsidR="000E14A0" w:rsidRPr="000E14A0" w:rsidRDefault="000E14A0" w:rsidP="000E14A0">
      <w:pPr>
        <w:rPr>
          <w:sz w:val="24"/>
        </w:rPr>
      </w:pPr>
      <w:r w:rsidRPr="000E14A0">
        <w:rPr>
          <w:b/>
          <w:bCs/>
          <w:sz w:val="24"/>
        </w:rPr>
        <w:t>Question Translation</w:t>
      </w:r>
      <w:r w:rsidRPr="000E14A0">
        <w:rPr>
          <w:sz w:val="24"/>
        </w:rPr>
        <w:br/>
        <w:t>英語の先生は新しい単語を説明するとき、なぜいつもゆっくり話すのですか。</w:t>
      </w:r>
    </w:p>
    <w:p w14:paraId="4954CD61" w14:textId="77777777" w:rsidR="000E14A0" w:rsidRPr="000E14A0" w:rsidRDefault="000E14A0" w:rsidP="000E14A0">
      <w:pPr>
        <w:rPr>
          <w:sz w:val="24"/>
        </w:rPr>
      </w:pPr>
      <w:r w:rsidRPr="000E14A0">
        <w:rPr>
          <w:b/>
          <w:bCs/>
          <w:sz w:val="24"/>
        </w:rPr>
        <w:t>Response</w:t>
      </w:r>
      <w:r w:rsidRPr="000E14A0">
        <w:rPr>
          <w:sz w:val="24"/>
        </w:rPr>
        <w:br/>
        <w:t>She (　　　) everyone to understand them.</w:t>
      </w:r>
    </w:p>
    <w:p w14:paraId="5557D183" w14:textId="77777777" w:rsidR="000E14A0" w:rsidRPr="000E14A0" w:rsidRDefault="000E14A0" w:rsidP="000E14A0">
      <w:pPr>
        <w:rPr>
          <w:sz w:val="24"/>
        </w:rPr>
      </w:pPr>
      <w:r w:rsidRPr="000E14A0">
        <w:rPr>
          <w:b/>
          <w:bCs/>
          <w:sz w:val="24"/>
        </w:rPr>
        <w:t>Answer</w:t>
      </w:r>
      <w:r w:rsidRPr="000E14A0">
        <w:rPr>
          <w:sz w:val="24"/>
        </w:rPr>
        <w:br/>
        <w:t>Why / wants</w:t>
      </w:r>
    </w:p>
    <w:p w14:paraId="250D6F2D" w14:textId="77777777" w:rsidR="000E14A0" w:rsidRPr="000E14A0" w:rsidRDefault="000E14A0" w:rsidP="000E14A0">
      <w:pPr>
        <w:rPr>
          <w:sz w:val="24"/>
        </w:rPr>
      </w:pPr>
      <w:r w:rsidRPr="000E14A0">
        <w:rPr>
          <w:b/>
          <w:bCs/>
          <w:sz w:val="24"/>
        </w:rPr>
        <w:t>Completed Response</w:t>
      </w:r>
      <w:r w:rsidRPr="000E14A0">
        <w:rPr>
          <w:sz w:val="24"/>
        </w:rPr>
        <w:br/>
        <w:t>Why does your English teacher always speak slowly when explaining new words?</w:t>
      </w:r>
      <w:r w:rsidRPr="000E14A0">
        <w:rPr>
          <w:sz w:val="24"/>
        </w:rPr>
        <w:br/>
      </w:r>
      <w:r w:rsidRPr="000E14A0">
        <w:rPr>
          <w:sz w:val="24"/>
        </w:rPr>
        <w:lastRenderedPageBreak/>
        <w:t>She wants everyone to understand them.</w:t>
      </w:r>
    </w:p>
    <w:p w14:paraId="0F6EC9FF" w14:textId="77777777" w:rsidR="000E14A0" w:rsidRPr="000E14A0" w:rsidRDefault="000E14A0" w:rsidP="000E14A0">
      <w:pPr>
        <w:rPr>
          <w:sz w:val="24"/>
        </w:rPr>
      </w:pPr>
      <w:r w:rsidRPr="000E14A0">
        <w:rPr>
          <w:b/>
          <w:bCs/>
          <w:sz w:val="24"/>
        </w:rPr>
        <w:t>Completed Response Translation</w:t>
      </w:r>
      <w:r w:rsidRPr="000E14A0">
        <w:rPr>
          <w:sz w:val="24"/>
        </w:rPr>
        <w:br/>
        <w:t>みんなに理解してほしいと思っているからです。</w:t>
      </w:r>
    </w:p>
    <w:p w14:paraId="2847FB67" w14:textId="77777777" w:rsidR="000E14A0" w:rsidRPr="000E14A0" w:rsidRDefault="000E14A0" w:rsidP="000E14A0">
      <w:pPr>
        <w:rPr>
          <w:sz w:val="24"/>
        </w:rPr>
      </w:pPr>
      <w:r w:rsidRPr="000E14A0">
        <w:rPr>
          <w:b/>
          <w:bCs/>
          <w:sz w:val="24"/>
        </w:rPr>
        <w:t>Point</w:t>
      </w:r>
      <w:r w:rsidRPr="000E14A0">
        <w:rPr>
          <w:sz w:val="24"/>
        </w:rPr>
        <w:br/>
        <w:t xml:space="preserve">want の三単現 </w:t>
      </w:r>
      <w:r w:rsidRPr="000E14A0">
        <w:rPr>
          <w:b/>
          <w:bCs/>
          <w:sz w:val="24"/>
        </w:rPr>
        <w:t>wants</w:t>
      </w:r>
      <w:r w:rsidRPr="000E14A0">
        <w:rPr>
          <w:sz w:val="24"/>
        </w:rPr>
        <w:t xml:space="preserve"> と </w:t>
      </w:r>
      <w:r w:rsidRPr="000E14A0">
        <w:rPr>
          <w:b/>
          <w:bCs/>
          <w:sz w:val="24"/>
        </w:rPr>
        <w:t>want 人 to ～</w:t>
      </w:r>
      <w:r w:rsidRPr="000E14A0">
        <w:rPr>
          <w:sz w:val="24"/>
        </w:rPr>
        <w:t xml:space="preserve"> の形を一緒に覚える。</w:t>
      </w:r>
    </w:p>
    <w:p w14:paraId="50370870" w14:textId="77777777" w:rsidR="00373EB0" w:rsidRPr="00373EB0" w:rsidRDefault="00373EB0" w:rsidP="00373EB0">
      <w:pPr>
        <w:rPr>
          <w:b/>
          <w:bCs/>
          <w:sz w:val="24"/>
        </w:rPr>
      </w:pPr>
      <w:r w:rsidRPr="00373EB0">
        <w:rPr>
          <w:b/>
          <w:bCs/>
          <w:sz w:val="24"/>
        </w:rPr>
        <w:t>No.71</w:t>
      </w:r>
    </w:p>
    <w:p w14:paraId="6A4B8CFF" w14:textId="77777777" w:rsidR="00373EB0" w:rsidRPr="00373EB0" w:rsidRDefault="00373EB0" w:rsidP="00373EB0">
      <w:pPr>
        <w:rPr>
          <w:sz w:val="24"/>
        </w:rPr>
      </w:pPr>
      <w:r w:rsidRPr="00373EB0">
        <w:rPr>
          <w:b/>
          <w:bCs/>
          <w:sz w:val="24"/>
        </w:rPr>
        <w:t>単元</w:t>
      </w:r>
      <w:r w:rsidRPr="00373EB0">
        <w:rPr>
          <w:sz w:val="24"/>
        </w:rPr>
        <w:t>：5W1H（三単現）</w:t>
      </w:r>
    </w:p>
    <w:p w14:paraId="6F6D0A72" w14:textId="77777777" w:rsidR="00373EB0" w:rsidRPr="00373EB0" w:rsidRDefault="00373EB0" w:rsidP="00373EB0">
      <w:pPr>
        <w:rPr>
          <w:sz w:val="24"/>
        </w:rPr>
      </w:pPr>
      <w:r w:rsidRPr="00373EB0">
        <w:rPr>
          <w:b/>
          <w:bCs/>
          <w:sz w:val="24"/>
        </w:rPr>
        <w:t>Question</w:t>
      </w:r>
      <w:r w:rsidRPr="00373EB0">
        <w:rPr>
          <w:sz w:val="24"/>
        </w:rPr>
        <w:br/>
        <w:t>(　　　) does your father leave home every weekday morning?</w:t>
      </w:r>
    </w:p>
    <w:p w14:paraId="4536A243" w14:textId="77777777" w:rsidR="00373EB0" w:rsidRPr="00373EB0" w:rsidRDefault="00373EB0" w:rsidP="00373EB0">
      <w:pPr>
        <w:rPr>
          <w:sz w:val="24"/>
        </w:rPr>
      </w:pPr>
      <w:r w:rsidRPr="00373EB0">
        <w:rPr>
          <w:b/>
          <w:bCs/>
          <w:sz w:val="24"/>
        </w:rPr>
        <w:t>Question Translation</w:t>
      </w:r>
      <w:r w:rsidRPr="00373EB0">
        <w:rPr>
          <w:sz w:val="24"/>
        </w:rPr>
        <w:br/>
        <w:t>お父さんは平日の朝、何時に家を出ますか。</w:t>
      </w:r>
    </w:p>
    <w:p w14:paraId="5BFBBF14" w14:textId="77777777" w:rsidR="00373EB0" w:rsidRPr="00373EB0" w:rsidRDefault="00373EB0" w:rsidP="00373EB0">
      <w:pPr>
        <w:rPr>
          <w:sz w:val="24"/>
        </w:rPr>
      </w:pPr>
      <w:r w:rsidRPr="00373EB0">
        <w:rPr>
          <w:b/>
          <w:bCs/>
          <w:sz w:val="24"/>
        </w:rPr>
        <w:t>Response</w:t>
      </w:r>
      <w:r w:rsidRPr="00373EB0">
        <w:rPr>
          <w:sz w:val="24"/>
        </w:rPr>
        <w:br/>
        <w:t>He (　　　) home at seven.</w:t>
      </w:r>
    </w:p>
    <w:p w14:paraId="63DE3AD4" w14:textId="77777777" w:rsidR="00373EB0" w:rsidRPr="00373EB0" w:rsidRDefault="00373EB0" w:rsidP="00373EB0">
      <w:pPr>
        <w:rPr>
          <w:sz w:val="24"/>
        </w:rPr>
      </w:pPr>
      <w:r w:rsidRPr="00373EB0">
        <w:rPr>
          <w:b/>
          <w:bCs/>
          <w:sz w:val="24"/>
        </w:rPr>
        <w:t>Answer</w:t>
      </w:r>
      <w:r w:rsidRPr="00373EB0">
        <w:rPr>
          <w:sz w:val="24"/>
        </w:rPr>
        <w:br/>
        <w:t>When / leaves</w:t>
      </w:r>
    </w:p>
    <w:p w14:paraId="5F83CBAD" w14:textId="77777777" w:rsidR="00373EB0" w:rsidRPr="00373EB0" w:rsidRDefault="00373EB0" w:rsidP="00373EB0">
      <w:pPr>
        <w:rPr>
          <w:sz w:val="24"/>
        </w:rPr>
      </w:pPr>
      <w:r w:rsidRPr="00373EB0">
        <w:rPr>
          <w:b/>
          <w:bCs/>
          <w:sz w:val="24"/>
        </w:rPr>
        <w:t>Completed Response</w:t>
      </w:r>
      <w:r w:rsidRPr="00373EB0">
        <w:rPr>
          <w:sz w:val="24"/>
        </w:rPr>
        <w:br/>
        <w:t>When does your father leave home every weekday morning?</w:t>
      </w:r>
      <w:r w:rsidRPr="00373EB0">
        <w:rPr>
          <w:sz w:val="24"/>
        </w:rPr>
        <w:br/>
        <w:t>He leaves home at seven.</w:t>
      </w:r>
    </w:p>
    <w:p w14:paraId="5E29A4EE" w14:textId="77777777" w:rsidR="00373EB0" w:rsidRPr="00373EB0" w:rsidRDefault="00373EB0" w:rsidP="00373EB0">
      <w:pPr>
        <w:rPr>
          <w:sz w:val="24"/>
        </w:rPr>
      </w:pPr>
      <w:r w:rsidRPr="00373EB0">
        <w:rPr>
          <w:b/>
          <w:bCs/>
          <w:sz w:val="24"/>
        </w:rPr>
        <w:lastRenderedPageBreak/>
        <w:t>Completed Response Translation</w:t>
      </w:r>
      <w:r w:rsidRPr="00373EB0">
        <w:rPr>
          <w:sz w:val="24"/>
        </w:rPr>
        <w:br/>
        <w:t>朝7時に家を出ます。</w:t>
      </w:r>
    </w:p>
    <w:p w14:paraId="7EA92CAD" w14:textId="77777777" w:rsidR="00373EB0" w:rsidRPr="00373EB0" w:rsidRDefault="00373EB0" w:rsidP="00373EB0">
      <w:pPr>
        <w:rPr>
          <w:sz w:val="24"/>
        </w:rPr>
      </w:pPr>
      <w:r w:rsidRPr="00373EB0">
        <w:rPr>
          <w:b/>
          <w:bCs/>
          <w:sz w:val="24"/>
        </w:rPr>
        <w:t>Point</w:t>
      </w:r>
      <w:r w:rsidRPr="00373EB0">
        <w:rPr>
          <w:sz w:val="24"/>
        </w:rPr>
        <w:br/>
        <w:t xml:space="preserve">leave の三単現は </w:t>
      </w:r>
      <w:r w:rsidRPr="00373EB0">
        <w:rPr>
          <w:b/>
          <w:bCs/>
          <w:sz w:val="24"/>
        </w:rPr>
        <w:t>leaves</w:t>
      </w:r>
      <w:r w:rsidRPr="00373EB0">
        <w:rPr>
          <w:sz w:val="24"/>
        </w:rPr>
        <w:t>。</w:t>
      </w:r>
    </w:p>
    <w:p w14:paraId="3B23F078" w14:textId="77777777" w:rsidR="00373EB0" w:rsidRPr="00373EB0" w:rsidRDefault="00000000" w:rsidP="00373EB0">
      <w:pPr>
        <w:rPr>
          <w:sz w:val="24"/>
        </w:rPr>
      </w:pPr>
      <w:r>
        <w:rPr>
          <w:sz w:val="24"/>
        </w:rPr>
        <w:pict w14:anchorId="56569CFB">
          <v:rect id="_x0000_i1088" style="width:0;height:1.5pt" o:hralign="center" o:hrstd="t" o:hr="t" fillcolor="#a0a0a0" stroked="f">
            <v:textbox inset="5.85pt,.7pt,5.85pt,.7pt"/>
          </v:rect>
        </w:pict>
      </w:r>
    </w:p>
    <w:p w14:paraId="6CCCFCBD" w14:textId="77777777" w:rsidR="00373EB0" w:rsidRPr="00373EB0" w:rsidRDefault="00373EB0" w:rsidP="00373EB0">
      <w:pPr>
        <w:rPr>
          <w:b/>
          <w:bCs/>
          <w:sz w:val="24"/>
        </w:rPr>
      </w:pPr>
      <w:r w:rsidRPr="00373EB0">
        <w:rPr>
          <w:b/>
          <w:bCs/>
          <w:sz w:val="24"/>
        </w:rPr>
        <w:t>No.72</w:t>
      </w:r>
    </w:p>
    <w:p w14:paraId="0F08D400" w14:textId="77777777" w:rsidR="00373EB0" w:rsidRPr="00373EB0" w:rsidRDefault="00373EB0" w:rsidP="00373EB0">
      <w:pPr>
        <w:rPr>
          <w:sz w:val="24"/>
        </w:rPr>
      </w:pPr>
      <w:r w:rsidRPr="00373EB0">
        <w:rPr>
          <w:b/>
          <w:bCs/>
          <w:sz w:val="24"/>
        </w:rPr>
        <w:t>単元</w:t>
      </w:r>
      <w:r w:rsidRPr="00373EB0">
        <w:rPr>
          <w:sz w:val="24"/>
        </w:rPr>
        <w:t>：be going to</w:t>
      </w:r>
    </w:p>
    <w:p w14:paraId="60B9C8DC" w14:textId="77777777" w:rsidR="00373EB0" w:rsidRPr="00373EB0" w:rsidRDefault="00373EB0" w:rsidP="00373EB0">
      <w:pPr>
        <w:rPr>
          <w:sz w:val="24"/>
        </w:rPr>
      </w:pPr>
      <w:r w:rsidRPr="00373EB0">
        <w:rPr>
          <w:b/>
          <w:bCs/>
          <w:sz w:val="24"/>
        </w:rPr>
        <w:t>Question</w:t>
      </w:r>
      <w:r w:rsidRPr="00373EB0">
        <w:rPr>
          <w:sz w:val="24"/>
        </w:rPr>
        <w:br/>
        <w:t>Are you going to join the tennis club next month?</w:t>
      </w:r>
    </w:p>
    <w:p w14:paraId="525B76FD" w14:textId="77777777" w:rsidR="00373EB0" w:rsidRPr="00373EB0" w:rsidRDefault="00373EB0" w:rsidP="00373EB0">
      <w:pPr>
        <w:rPr>
          <w:sz w:val="24"/>
        </w:rPr>
      </w:pPr>
      <w:r w:rsidRPr="00373EB0">
        <w:rPr>
          <w:b/>
          <w:bCs/>
          <w:sz w:val="24"/>
        </w:rPr>
        <w:t>Question Translation</w:t>
      </w:r>
      <w:r w:rsidRPr="00373EB0">
        <w:rPr>
          <w:sz w:val="24"/>
        </w:rPr>
        <w:br/>
        <w:t>来月テニス部に入る予定ですか。</w:t>
      </w:r>
    </w:p>
    <w:p w14:paraId="19F0A44D" w14:textId="77777777" w:rsidR="00373EB0" w:rsidRPr="00373EB0" w:rsidRDefault="00373EB0" w:rsidP="00373EB0">
      <w:pPr>
        <w:rPr>
          <w:sz w:val="24"/>
        </w:rPr>
      </w:pPr>
      <w:r w:rsidRPr="00373EB0">
        <w:rPr>
          <w:b/>
          <w:bCs/>
          <w:sz w:val="24"/>
        </w:rPr>
        <w:t>Response</w:t>
      </w:r>
      <w:r w:rsidRPr="00373EB0">
        <w:rPr>
          <w:sz w:val="24"/>
        </w:rPr>
        <w:br/>
        <w:t>Yes, I (　　　)(　　　).</w:t>
      </w:r>
    </w:p>
    <w:p w14:paraId="3FDBD006" w14:textId="77777777" w:rsidR="00373EB0" w:rsidRPr="00373EB0" w:rsidRDefault="00373EB0" w:rsidP="00373EB0">
      <w:pPr>
        <w:rPr>
          <w:sz w:val="24"/>
        </w:rPr>
      </w:pPr>
      <w:r w:rsidRPr="00373EB0">
        <w:rPr>
          <w:b/>
          <w:bCs/>
          <w:sz w:val="24"/>
        </w:rPr>
        <w:t>Answer</w:t>
      </w:r>
      <w:r w:rsidRPr="00373EB0">
        <w:rPr>
          <w:sz w:val="24"/>
        </w:rPr>
        <w:br/>
        <w:t>am going</w:t>
      </w:r>
    </w:p>
    <w:p w14:paraId="6EC85CE7" w14:textId="77777777" w:rsidR="00373EB0" w:rsidRPr="00373EB0" w:rsidRDefault="00373EB0" w:rsidP="00373EB0">
      <w:pPr>
        <w:rPr>
          <w:sz w:val="24"/>
        </w:rPr>
      </w:pPr>
      <w:r w:rsidRPr="00373EB0">
        <w:rPr>
          <w:b/>
          <w:bCs/>
          <w:sz w:val="24"/>
        </w:rPr>
        <w:t>Completed Response</w:t>
      </w:r>
      <w:r w:rsidRPr="00373EB0">
        <w:rPr>
          <w:sz w:val="24"/>
        </w:rPr>
        <w:br/>
        <w:t>Yes, I am going to.</w:t>
      </w:r>
    </w:p>
    <w:p w14:paraId="17A10B3F" w14:textId="77777777" w:rsidR="00373EB0" w:rsidRPr="00373EB0" w:rsidRDefault="00373EB0" w:rsidP="00373EB0">
      <w:pPr>
        <w:rPr>
          <w:sz w:val="24"/>
        </w:rPr>
      </w:pPr>
      <w:r w:rsidRPr="00373EB0">
        <w:rPr>
          <w:b/>
          <w:bCs/>
          <w:sz w:val="24"/>
        </w:rPr>
        <w:t>Completed Response Translation</w:t>
      </w:r>
      <w:r w:rsidRPr="00373EB0">
        <w:rPr>
          <w:sz w:val="24"/>
        </w:rPr>
        <w:br/>
      </w:r>
      <w:r w:rsidRPr="00373EB0">
        <w:rPr>
          <w:sz w:val="24"/>
        </w:rPr>
        <w:lastRenderedPageBreak/>
        <w:t>はい、その予定です。</w:t>
      </w:r>
    </w:p>
    <w:p w14:paraId="18393725" w14:textId="77777777" w:rsidR="00373EB0" w:rsidRPr="00373EB0" w:rsidRDefault="00373EB0" w:rsidP="00373EB0">
      <w:pPr>
        <w:rPr>
          <w:sz w:val="24"/>
        </w:rPr>
      </w:pPr>
      <w:r w:rsidRPr="00373EB0">
        <w:rPr>
          <w:b/>
          <w:bCs/>
          <w:sz w:val="24"/>
        </w:rPr>
        <w:t>Point</w:t>
      </w:r>
      <w:r w:rsidRPr="00373EB0">
        <w:rPr>
          <w:sz w:val="24"/>
        </w:rPr>
        <w:br/>
        <w:t>be going to は「～する予定」。</w:t>
      </w:r>
    </w:p>
    <w:p w14:paraId="66055650" w14:textId="77777777" w:rsidR="00373EB0" w:rsidRPr="00373EB0" w:rsidRDefault="00000000" w:rsidP="00373EB0">
      <w:pPr>
        <w:rPr>
          <w:sz w:val="24"/>
        </w:rPr>
      </w:pPr>
      <w:r>
        <w:rPr>
          <w:sz w:val="24"/>
        </w:rPr>
        <w:pict w14:anchorId="53D13D3F">
          <v:rect id="_x0000_i1089" style="width:0;height:1.5pt" o:hralign="center" o:hrstd="t" o:hr="t" fillcolor="#a0a0a0" stroked="f">
            <v:textbox inset="5.85pt,.7pt,5.85pt,.7pt"/>
          </v:rect>
        </w:pict>
      </w:r>
    </w:p>
    <w:p w14:paraId="75CD2D07" w14:textId="77777777" w:rsidR="00373EB0" w:rsidRPr="00373EB0" w:rsidRDefault="00373EB0" w:rsidP="00373EB0">
      <w:pPr>
        <w:rPr>
          <w:b/>
          <w:bCs/>
          <w:sz w:val="24"/>
        </w:rPr>
      </w:pPr>
      <w:r w:rsidRPr="00373EB0">
        <w:rPr>
          <w:b/>
          <w:bCs/>
          <w:sz w:val="24"/>
        </w:rPr>
        <w:t>No.73</w:t>
      </w:r>
    </w:p>
    <w:p w14:paraId="5B4549F2" w14:textId="77777777" w:rsidR="00373EB0" w:rsidRPr="00373EB0" w:rsidRDefault="00373EB0" w:rsidP="00373EB0">
      <w:pPr>
        <w:rPr>
          <w:sz w:val="24"/>
        </w:rPr>
      </w:pPr>
      <w:r w:rsidRPr="00373EB0">
        <w:rPr>
          <w:b/>
          <w:bCs/>
          <w:sz w:val="24"/>
        </w:rPr>
        <w:t>単元</w:t>
      </w:r>
      <w:r w:rsidRPr="00373EB0">
        <w:rPr>
          <w:sz w:val="24"/>
        </w:rPr>
        <w:t>：助動詞（can）</w:t>
      </w:r>
    </w:p>
    <w:p w14:paraId="0C32B20B" w14:textId="77777777" w:rsidR="00373EB0" w:rsidRPr="00373EB0" w:rsidRDefault="00373EB0" w:rsidP="00373EB0">
      <w:pPr>
        <w:rPr>
          <w:sz w:val="24"/>
        </w:rPr>
      </w:pPr>
      <w:r w:rsidRPr="00373EB0">
        <w:rPr>
          <w:b/>
          <w:bCs/>
          <w:sz w:val="24"/>
        </w:rPr>
        <w:t>Question</w:t>
      </w:r>
      <w:r w:rsidRPr="00373EB0">
        <w:rPr>
          <w:sz w:val="24"/>
        </w:rPr>
        <w:br/>
        <w:t>Can your sister play the piano without looking at the music?</w:t>
      </w:r>
    </w:p>
    <w:p w14:paraId="0FE4FD68" w14:textId="77777777" w:rsidR="00373EB0" w:rsidRPr="00373EB0" w:rsidRDefault="00373EB0" w:rsidP="00373EB0">
      <w:pPr>
        <w:rPr>
          <w:sz w:val="24"/>
        </w:rPr>
      </w:pPr>
      <w:r w:rsidRPr="00373EB0">
        <w:rPr>
          <w:b/>
          <w:bCs/>
          <w:sz w:val="24"/>
        </w:rPr>
        <w:t>Question Translation</w:t>
      </w:r>
      <w:r w:rsidRPr="00373EB0">
        <w:rPr>
          <w:sz w:val="24"/>
        </w:rPr>
        <w:br/>
        <w:t>お姉さん（妹）は楽譜を見ないでピアノを弾けますか。</w:t>
      </w:r>
    </w:p>
    <w:p w14:paraId="5EDA351A" w14:textId="77777777" w:rsidR="00373EB0" w:rsidRPr="00373EB0" w:rsidRDefault="00373EB0" w:rsidP="00373EB0">
      <w:pPr>
        <w:rPr>
          <w:sz w:val="24"/>
        </w:rPr>
      </w:pPr>
      <w:r w:rsidRPr="00373EB0">
        <w:rPr>
          <w:b/>
          <w:bCs/>
          <w:sz w:val="24"/>
        </w:rPr>
        <w:t>Response</w:t>
      </w:r>
      <w:r w:rsidRPr="00373EB0">
        <w:rPr>
          <w:sz w:val="24"/>
        </w:rPr>
        <w:br/>
        <w:t>Yes, she (　　　).</w:t>
      </w:r>
    </w:p>
    <w:p w14:paraId="74341ABB" w14:textId="77777777" w:rsidR="00373EB0" w:rsidRPr="00373EB0" w:rsidRDefault="00373EB0" w:rsidP="00373EB0">
      <w:pPr>
        <w:rPr>
          <w:sz w:val="24"/>
        </w:rPr>
      </w:pPr>
      <w:r w:rsidRPr="00373EB0">
        <w:rPr>
          <w:b/>
          <w:bCs/>
          <w:sz w:val="24"/>
        </w:rPr>
        <w:t>Answer</w:t>
      </w:r>
      <w:r w:rsidRPr="00373EB0">
        <w:rPr>
          <w:sz w:val="24"/>
        </w:rPr>
        <w:br/>
        <w:t>can</w:t>
      </w:r>
    </w:p>
    <w:p w14:paraId="0DF2748B" w14:textId="77777777" w:rsidR="00373EB0" w:rsidRPr="00373EB0" w:rsidRDefault="00373EB0" w:rsidP="00373EB0">
      <w:pPr>
        <w:rPr>
          <w:sz w:val="24"/>
        </w:rPr>
      </w:pPr>
      <w:r w:rsidRPr="00373EB0">
        <w:rPr>
          <w:b/>
          <w:bCs/>
          <w:sz w:val="24"/>
        </w:rPr>
        <w:t>Completed Response</w:t>
      </w:r>
      <w:r w:rsidRPr="00373EB0">
        <w:rPr>
          <w:sz w:val="24"/>
        </w:rPr>
        <w:br/>
        <w:t>Yes, she can.</w:t>
      </w:r>
    </w:p>
    <w:p w14:paraId="296DAEAC" w14:textId="77777777" w:rsidR="00373EB0" w:rsidRPr="00373EB0" w:rsidRDefault="00373EB0" w:rsidP="00373EB0">
      <w:pPr>
        <w:rPr>
          <w:sz w:val="24"/>
        </w:rPr>
      </w:pPr>
      <w:r w:rsidRPr="00373EB0">
        <w:rPr>
          <w:b/>
          <w:bCs/>
          <w:sz w:val="24"/>
        </w:rPr>
        <w:t>Completed Response Translation</w:t>
      </w:r>
      <w:r w:rsidRPr="00373EB0">
        <w:rPr>
          <w:sz w:val="24"/>
        </w:rPr>
        <w:br/>
        <w:t>はい、弾けます。</w:t>
      </w:r>
    </w:p>
    <w:p w14:paraId="6FD2BC78" w14:textId="77777777" w:rsidR="00373EB0" w:rsidRPr="00373EB0" w:rsidRDefault="00373EB0" w:rsidP="00373EB0">
      <w:pPr>
        <w:rPr>
          <w:sz w:val="24"/>
        </w:rPr>
      </w:pPr>
      <w:r w:rsidRPr="00373EB0">
        <w:rPr>
          <w:b/>
          <w:bCs/>
          <w:sz w:val="24"/>
        </w:rPr>
        <w:lastRenderedPageBreak/>
        <w:t>Point</w:t>
      </w:r>
      <w:r w:rsidRPr="00373EB0">
        <w:rPr>
          <w:sz w:val="24"/>
        </w:rPr>
        <w:br/>
        <w:t>can は能力を表す。</w:t>
      </w:r>
    </w:p>
    <w:p w14:paraId="02954C72" w14:textId="77777777" w:rsidR="00373EB0" w:rsidRPr="00373EB0" w:rsidRDefault="00000000" w:rsidP="00373EB0">
      <w:pPr>
        <w:rPr>
          <w:sz w:val="24"/>
        </w:rPr>
      </w:pPr>
      <w:r>
        <w:rPr>
          <w:sz w:val="24"/>
        </w:rPr>
        <w:pict w14:anchorId="1D278197">
          <v:rect id="_x0000_i1090" style="width:0;height:1.5pt" o:hralign="center" o:hrstd="t" o:hr="t" fillcolor="#a0a0a0" stroked="f">
            <v:textbox inset="5.85pt,.7pt,5.85pt,.7pt"/>
          </v:rect>
        </w:pict>
      </w:r>
    </w:p>
    <w:p w14:paraId="34A266D7" w14:textId="77777777" w:rsidR="00373EB0" w:rsidRPr="00373EB0" w:rsidRDefault="00373EB0" w:rsidP="00373EB0">
      <w:pPr>
        <w:rPr>
          <w:b/>
          <w:bCs/>
          <w:sz w:val="24"/>
        </w:rPr>
      </w:pPr>
      <w:r w:rsidRPr="00373EB0">
        <w:rPr>
          <w:b/>
          <w:bCs/>
          <w:sz w:val="24"/>
        </w:rPr>
        <w:t>No.74</w:t>
      </w:r>
    </w:p>
    <w:p w14:paraId="55500D24" w14:textId="77777777" w:rsidR="00373EB0" w:rsidRPr="00373EB0" w:rsidRDefault="00373EB0" w:rsidP="00373EB0">
      <w:pPr>
        <w:rPr>
          <w:sz w:val="24"/>
        </w:rPr>
      </w:pPr>
      <w:r w:rsidRPr="00373EB0">
        <w:rPr>
          <w:b/>
          <w:bCs/>
          <w:sz w:val="24"/>
        </w:rPr>
        <w:t>単元</w:t>
      </w:r>
      <w:r w:rsidRPr="00373EB0">
        <w:rPr>
          <w:sz w:val="24"/>
        </w:rPr>
        <w:t>：5W1H（三単現）</w:t>
      </w:r>
    </w:p>
    <w:p w14:paraId="7B14F00C" w14:textId="77777777" w:rsidR="00373EB0" w:rsidRPr="00373EB0" w:rsidRDefault="00373EB0" w:rsidP="00373EB0">
      <w:pPr>
        <w:rPr>
          <w:sz w:val="24"/>
        </w:rPr>
      </w:pPr>
      <w:r w:rsidRPr="00373EB0">
        <w:rPr>
          <w:b/>
          <w:bCs/>
          <w:sz w:val="24"/>
        </w:rPr>
        <w:t>Question</w:t>
      </w:r>
      <w:r w:rsidRPr="00373EB0">
        <w:rPr>
          <w:sz w:val="24"/>
        </w:rPr>
        <w:br/>
        <w:t>(　　　) does your mother usually buy flowers?</w:t>
      </w:r>
    </w:p>
    <w:p w14:paraId="6D49F19F" w14:textId="77777777" w:rsidR="00373EB0" w:rsidRPr="00373EB0" w:rsidRDefault="00373EB0" w:rsidP="00373EB0">
      <w:pPr>
        <w:rPr>
          <w:sz w:val="24"/>
        </w:rPr>
      </w:pPr>
      <w:r w:rsidRPr="00373EB0">
        <w:rPr>
          <w:b/>
          <w:bCs/>
          <w:sz w:val="24"/>
        </w:rPr>
        <w:t>Question Translation</w:t>
      </w:r>
      <w:r w:rsidRPr="00373EB0">
        <w:rPr>
          <w:sz w:val="24"/>
        </w:rPr>
        <w:br/>
        <w:t>お母さんはどこで花を買いますか。</w:t>
      </w:r>
    </w:p>
    <w:p w14:paraId="48C744F1" w14:textId="77777777" w:rsidR="00373EB0" w:rsidRPr="00373EB0" w:rsidRDefault="00373EB0" w:rsidP="00373EB0">
      <w:pPr>
        <w:rPr>
          <w:sz w:val="24"/>
        </w:rPr>
      </w:pPr>
      <w:r w:rsidRPr="00373EB0">
        <w:rPr>
          <w:b/>
          <w:bCs/>
          <w:sz w:val="24"/>
        </w:rPr>
        <w:t>Response</w:t>
      </w:r>
      <w:r w:rsidRPr="00373EB0">
        <w:rPr>
          <w:sz w:val="24"/>
        </w:rPr>
        <w:br/>
        <w:t>She (　　　) them at a flower shop near the station.</w:t>
      </w:r>
    </w:p>
    <w:p w14:paraId="1FACA5D9" w14:textId="77777777" w:rsidR="00373EB0" w:rsidRPr="00373EB0" w:rsidRDefault="00373EB0" w:rsidP="00373EB0">
      <w:pPr>
        <w:rPr>
          <w:sz w:val="24"/>
        </w:rPr>
      </w:pPr>
      <w:r w:rsidRPr="00373EB0">
        <w:rPr>
          <w:b/>
          <w:bCs/>
          <w:sz w:val="24"/>
        </w:rPr>
        <w:t>Answer</w:t>
      </w:r>
      <w:r w:rsidRPr="00373EB0">
        <w:rPr>
          <w:sz w:val="24"/>
        </w:rPr>
        <w:br/>
        <w:t>Where / buys</w:t>
      </w:r>
    </w:p>
    <w:p w14:paraId="3D633692" w14:textId="77777777" w:rsidR="00373EB0" w:rsidRPr="00373EB0" w:rsidRDefault="00373EB0" w:rsidP="00373EB0">
      <w:pPr>
        <w:rPr>
          <w:sz w:val="24"/>
        </w:rPr>
      </w:pPr>
      <w:r w:rsidRPr="00373EB0">
        <w:rPr>
          <w:b/>
          <w:bCs/>
          <w:sz w:val="24"/>
        </w:rPr>
        <w:t>Completed Response</w:t>
      </w:r>
      <w:r w:rsidRPr="00373EB0">
        <w:rPr>
          <w:sz w:val="24"/>
        </w:rPr>
        <w:br/>
        <w:t>Where does your mother usually buy flowers?</w:t>
      </w:r>
      <w:r w:rsidRPr="00373EB0">
        <w:rPr>
          <w:sz w:val="24"/>
        </w:rPr>
        <w:br/>
        <w:t>She buys them at a flower shop near the station.</w:t>
      </w:r>
    </w:p>
    <w:p w14:paraId="2231567C" w14:textId="77777777" w:rsidR="00373EB0" w:rsidRPr="00373EB0" w:rsidRDefault="00373EB0" w:rsidP="00373EB0">
      <w:pPr>
        <w:rPr>
          <w:sz w:val="24"/>
        </w:rPr>
      </w:pPr>
      <w:r w:rsidRPr="00373EB0">
        <w:rPr>
          <w:b/>
          <w:bCs/>
          <w:sz w:val="24"/>
        </w:rPr>
        <w:t>Completed Response Translation</w:t>
      </w:r>
      <w:r w:rsidRPr="00373EB0">
        <w:rPr>
          <w:sz w:val="24"/>
        </w:rPr>
        <w:br/>
        <w:t>駅の近くの花屋で買います。</w:t>
      </w:r>
    </w:p>
    <w:p w14:paraId="59CF858C" w14:textId="77777777" w:rsidR="00373EB0" w:rsidRPr="00373EB0" w:rsidRDefault="00373EB0" w:rsidP="00373EB0">
      <w:pPr>
        <w:rPr>
          <w:sz w:val="24"/>
        </w:rPr>
      </w:pPr>
      <w:r w:rsidRPr="00373EB0">
        <w:rPr>
          <w:b/>
          <w:bCs/>
          <w:sz w:val="24"/>
        </w:rPr>
        <w:lastRenderedPageBreak/>
        <w:t>Point</w:t>
      </w:r>
      <w:r w:rsidRPr="00373EB0">
        <w:rPr>
          <w:sz w:val="24"/>
        </w:rPr>
        <w:br/>
        <w:t xml:space="preserve">buy の三単現は </w:t>
      </w:r>
      <w:r w:rsidRPr="00373EB0">
        <w:rPr>
          <w:b/>
          <w:bCs/>
          <w:sz w:val="24"/>
        </w:rPr>
        <w:t>buys</w:t>
      </w:r>
      <w:r w:rsidRPr="00373EB0">
        <w:rPr>
          <w:sz w:val="24"/>
        </w:rPr>
        <w:t>。</w:t>
      </w:r>
    </w:p>
    <w:p w14:paraId="09433609" w14:textId="77777777" w:rsidR="00373EB0" w:rsidRPr="00373EB0" w:rsidRDefault="00000000" w:rsidP="00373EB0">
      <w:pPr>
        <w:rPr>
          <w:sz w:val="24"/>
        </w:rPr>
      </w:pPr>
      <w:r>
        <w:rPr>
          <w:sz w:val="24"/>
        </w:rPr>
        <w:pict w14:anchorId="0FA34052">
          <v:rect id="_x0000_i1091" style="width:0;height:1.5pt" o:hralign="center" o:hrstd="t" o:hr="t" fillcolor="#a0a0a0" stroked="f">
            <v:textbox inset="5.85pt,.7pt,5.85pt,.7pt"/>
          </v:rect>
        </w:pict>
      </w:r>
    </w:p>
    <w:p w14:paraId="727CB981" w14:textId="77777777" w:rsidR="00373EB0" w:rsidRPr="00373EB0" w:rsidRDefault="00373EB0" w:rsidP="00373EB0">
      <w:pPr>
        <w:rPr>
          <w:b/>
          <w:bCs/>
          <w:sz w:val="24"/>
        </w:rPr>
      </w:pPr>
      <w:r w:rsidRPr="00373EB0">
        <w:rPr>
          <w:b/>
          <w:bCs/>
          <w:sz w:val="24"/>
        </w:rPr>
        <w:t>No.75</w:t>
      </w:r>
    </w:p>
    <w:p w14:paraId="35E57995" w14:textId="77777777" w:rsidR="00373EB0" w:rsidRPr="00373EB0" w:rsidRDefault="00373EB0" w:rsidP="00373EB0">
      <w:pPr>
        <w:rPr>
          <w:sz w:val="24"/>
        </w:rPr>
      </w:pPr>
      <w:r w:rsidRPr="00373EB0">
        <w:rPr>
          <w:b/>
          <w:bCs/>
          <w:sz w:val="24"/>
        </w:rPr>
        <w:t>単元</w:t>
      </w:r>
      <w:r w:rsidRPr="00373EB0">
        <w:rPr>
          <w:sz w:val="24"/>
        </w:rPr>
        <w:t>：現在進行形</w:t>
      </w:r>
    </w:p>
    <w:p w14:paraId="3F761C60" w14:textId="77777777" w:rsidR="00373EB0" w:rsidRPr="00373EB0" w:rsidRDefault="00373EB0" w:rsidP="00373EB0">
      <w:pPr>
        <w:rPr>
          <w:sz w:val="24"/>
        </w:rPr>
      </w:pPr>
      <w:r w:rsidRPr="00373EB0">
        <w:rPr>
          <w:b/>
          <w:bCs/>
          <w:sz w:val="24"/>
        </w:rPr>
        <w:t>Question</w:t>
      </w:r>
      <w:r w:rsidRPr="00373EB0">
        <w:rPr>
          <w:sz w:val="24"/>
        </w:rPr>
        <w:br/>
        <w:t>Are your classmates cleaning the classroom after school now?</w:t>
      </w:r>
    </w:p>
    <w:p w14:paraId="312B6126" w14:textId="77777777" w:rsidR="00373EB0" w:rsidRPr="00373EB0" w:rsidRDefault="00373EB0" w:rsidP="00373EB0">
      <w:pPr>
        <w:rPr>
          <w:sz w:val="24"/>
        </w:rPr>
      </w:pPr>
      <w:r w:rsidRPr="00373EB0">
        <w:rPr>
          <w:b/>
          <w:bCs/>
          <w:sz w:val="24"/>
        </w:rPr>
        <w:t>Question Translation</w:t>
      </w:r>
      <w:r w:rsidRPr="00373EB0">
        <w:rPr>
          <w:sz w:val="24"/>
        </w:rPr>
        <w:br/>
        <w:t>クラスメートは今、放課後の教室掃除をしていますか。</w:t>
      </w:r>
    </w:p>
    <w:p w14:paraId="683AB336" w14:textId="77777777" w:rsidR="00373EB0" w:rsidRPr="00373EB0" w:rsidRDefault="00373EB0" w:rsidP="00373EB0">
      <w:pPr>
        <w:rPr>
          <w:sz w:val="24"/>
        </w:rPr>
      </w:pPr>
      <w:r w:rsidRPr="00373EB0">
        <w:rPr>
          <w:b/>
          <w:bCs/>
          <w:sz w:val="24"/>
        </w:rPr>
        <w:t>Response</w:t>
      </w:r>
      <w:r w:rsidRPr="00373EB0">
        <w:rPr>
          <w:sz w:val="24"/>
        </w:rPr>
        <w:br/>
        <w:t>Yes, they (　　　).</w:t>
      </w:r>
    </w:p>
    <w:p w14:paraId="2EFA189A" w14:textId="77777777" w:rsidR="00373EB0" w:rsidRPr="00373EB0" w:rsidRDefault="00373EB0" w:rsidP="00373EB0">
      <w:pPr>
        <w:rPr>
          <w:sz w:val="24"/>
        </w:rPr>
      </w:pPr>
      <w:r w:rsidRPr="00373EB0">
        <w:rPr>
          <w:b/>
          <w:bCs/>
          <w:sz w:val="24"/>
        </w:rPr>
        <w:t>Answer</w:t>
      </w:r>
      <w:r w:rsidRPr="00373EB0">
        <w:rPr>
          <w:sz w:val="24"/>
        </w:rPr>
        <w:br/>
        <w:t>are</w:t>
      </w:r>
    </w:p>
    <w:p w14:paraId="4B8E9AB2" w14:textId="77777777" w:rsidR="00373EB0" w:rsidRPr="00373EB0" w:rsidRDefault="00373EB0" w:rsidP="00373EB0">
      <w:pPr>
        <w:rPr>
          <w:sz w:val="24"/>
        </w:rPr>
      </w:pPr>
      <w:r w:rsidRPr="00373EB0">
        <w:rPr>
          <w:b/>
          <w:bCs/>
          <w:sz w:val="24"/>
        </w:rPr>
        <w:t>Completed Response</w:t>
      </w:r>
      <w:r w:rsidRPr="00373EB0">
        <w:rPr>
          <w:sz w:val="24"/>
        </w:rPr>
        <w:br/>
        <w:t>Yes, they are.</w:t>
      </w:r>
    </w:p>
    <w:p w14:paraId="38D174D5" w14:textId="77777777" w:rsidR="00373EB0" w:rsidRPr="00373EB0" w:rsidRDefault="00373EB0" w:rsidP="00373EB0">
      <w:pPr>
        <w:rPr>
          <w:sz w:val="24"/>
        </w:rPr>
      </w:pPr>
      <w:r w:rsidRPr="00373EB0">
        <w:rPr>
          <w:b/>
          <w:bCs/>
          <w:sz w:val="24"/>
        </w:rPr>
        <w:t>Completed Response Translation</w:t>
      </w:r>
      <w:r w:rsidRPr="00373EB0">
        <w:rPr>
          <w:sz w:val="24"/>
        </w:rPr>
        <w:br/>
        <w:t>はい、しています。</w:t>
      </w:r>
    </w:p>
    <w:p w14:paraId="567BE4DF" w14:textId="77777777" w:rsidR="00373EB0" w:rsidRPr="00373EB0" w:rsidRDefault="00373EB0" w:rsidP="00373EB0">
      <w:pPr>
        <w:rPr>
          <w:sz w:val="24"/>
        </w:rPr>
      </w:pPr>
      <w:r w:rsidRPr="00373EB0">
        <w:rPr>
          <w:b/>
          <w:bCs/>
          <w:sz w:val="24"/>
        </w:rPr>
        <w:t>Point</w:t>
      </w:r>
      <w:r w:rsidRPr="00373EB0">
        <w:rPr>
          <w:sz w:val="24"/>
        </w:rPr>
        <w:br/>
      </w:r>
      <w:r w:rsidRPr="00373EB0">
        <w:rPr>
          <w:sz w:val="24"/>
        </w:rPr>
        <w:lastRenderedPageBreak/>
        <w:t>現在進行形は be動詞で答える。</w:t>
      </w:r>
    </w:p>
    <w:p w14:paraId="6A082284" w14:textId="77777777" w:rsidR="00373EB0" w:rsidRPr="00373EB0" w:rsidRDefault="00000000" w:rsidP="00373EB0">
      <w:pPr>
        <w:rPr>
          <w:sz w:val="24"/>
        </w:rPr>
      </w:pPr>
      <w:r>
        <w:rPr>
          <w:sz w:val="24"/>
        </w:rPr>
        <w:pict w14:anchorId="04E741B1">
          <v:rect id="_x0000_i1092" style="width:0;height:1.5pt" o:hralign="center" o:hrstd="t" o:hr="t" fillcolor="#a0a0a0" stroked="f">
            <v:textbox inset="5.85pt,.7pt,5.85pt,.7pt"/>
          </v:rect>
        </w:pict>
      </w:r>
    </w:p>
    <w:p w14:paraId="5521042F" w14:textId="77777777" w:rsidR="00373EB0" w:rsidRPr="00373EB0" w:rsidRDefault="00373EB0" w:rsidP="00373EB0">
      <w:pPr>
        <w:rPr>
          <w:b/>
          <w:bCs/>
          <w:sz w:val="24"/>
        </w:rPr>
      </w:pPr>
      <w:r w:rsidRPr="00373EB0">
        <w:rPr>
          <w:b/>
          <w:bCs/>
          <w:sz w:val="24"/>
        </w:rPr>
        <w:t>No.76</w:t>
      </w:r>
    </w:p>
    <w:p w14:paraId="6EAA5DEE" w14:textId="77777777" w:rsidR="00373EB0" w:rsidRPr="00373EB0" w:rsidRDefault="00373EB0" w:rsidP="00373EB0">
      <w:pPr>
        <w:rPr>
          <w:sz w:val="24"/>
        </w:rPr>
      </w:pPr>
      <w:r w:rsidRPr="00373EB0">
        <w:rPr>
          <w:b/>
          <w:bCs/>
          <w:sz w:val="24"/>
        </w:rPr>
        <w:t>単元</w:t>
      </w:r>
      <w:r w:rsidRPr="00373EB0">
        <w:rPr>
          <w:sz w:val="24"/>
        </w:rPr>
        <w:t>：5W1H</w:t>
      </w:r>
    </w:p>
    <w:p w14:paraId="18E27204" w14:textId="77777777" w:rsidR="00373EB0" w:rsidRPr="00373EB0" w:rsidRDefault="00373EB0" w:rsidP="00373EB0">
      <w:pPr>
        <w:rPr>
          <w:sz w:val="24"/>
        </w:rPr>
      </w:pPr>
      <w:r w:rsidRPr="00373EB0">
        <w:rPr>
          <w:b/>
          <w:bCs/>
          <w:sz w:val="24"/>
        </w:rPr>
        <w:t>Question</w:t>
      </w:r>
      <w:r w:rsidRPr="00373EB0">
        <w:rPr>
          <w:sz w:val="24"/>
        </w:rPr>
        <w:br/>
        <w:t>(　　　) do you usually carry so many books to school?</w:t>
      </w:r>
    </w:p>
    <w:p w14:paraId="423CD55A" w14:textId="77777777" w:rsidR="00373EB0" w:rsidRPr="00373EB0" w:rsidRDefault="00373EB0" w:rsidP="00373EB0">
      <w:pPr>
        <w:rPr>
          <w:sz w:val="24"/>
        </w:rPr>
      </w:pPr>
      <w:r w:rsidRPr="00373EB0">
        <w:rPr>
          <w:b/>
          <w:bCs/>
          <w:sz w:val="24"/>
        </w:rPr>
        <w:t>Question Translation</w:t>
      </w:r>
      <w:r w:rsidRPr="00373EB0">
        <w:rPr>
          <w:sz w:val="24"/>
        </w:rPr>
        <w:br/>
        <w:t>なぜいつもそんなにたくさん本を学校へ持って行くのですか。</w:t>
      </w:r>
    </w:p>
    <w:p w14:paraId="32D1A5A1" w14:textId="77777777" w:rsidR="00373EB0" w:rsidRPr="00373EB0" w:rsidRDefault="00373EB0" w:rsidP="00373EB0">
      <w:pPr>
        <w:rPr>
          <w:sz w:val="24"/>
        </w:rPr>
      </w:pPr>
      <w:r w:rsidRPr="00373EB0">
        <w:rPr>
          <w:b/>
          <w:bCs/>
          <w:sz w:val="24"/>
        </w:rPr>
        <w:t>Response</w:t>
      </w:r>
      <w:r w:rsidRPr="00373EB0">
        <w:rPr>
          <w:sz w:val="24"/>
        </w:rPr>
        <w:br/>
        <w:t>I (　　　) to read during lunch break.</w:t>
      </w:r>
    </w:p>
    <w:p w14:paraId="2FCBD35A" w14:textId="77777777" w:rsidR="00373EB0" w:rsidRPr="00373EB0" w:rsidRDefault="00373EB0" w:rsidP="00373EB0">
      <w:pPr>
        <w:rPr>
          <w:sz w:val="24"/>
        </w:rPr>
      </w:pPr>
      <w:r w:rsidRPr="00373EB0">
        <w:rPr>
          <w:b/>
          <w:bCs/>
          <w:sz w:val="24"/>
        </w:rPr>
        <w:t>Answer</w:t>
      </w:r>
      <w:r w:rsidRPr="00373EB0">
        <w:rPr>
          <w:sz w:val="24"/>
        </w:rPr>
        <w:br/>
        <w:t>Why / like</w:t>
      </w:r>
    </w:p>
    <w:p w14:paraId="3977F093" w14:textId="77777777" w:rsidR="00373EB0" w:rsidRPr="00373EB0" w:rsidRDefault="00373EB0" w:rsidP="00373EB0">
      <w:pPr>
        <w:rPr>
          <w:sz w:val="24"/>
        </w:rPr>
      </w:pPr>
      <w:r w:rsidRPr="00373EB0">
        <w:rPr>
          <w:b/>
          <w:bCs/>
          <w:sz w:val="24"/>
        </w:rPr>
        <w:t>Completed Response</w:t>
      </w:r>
      <w:r w:rsidRPr="00373EB0">
        <w:rPr>
          <w:sz w:val="24"/>
        </w:rPr>
        <w:br/>
        <w:t>Why do you usually carry so many books to school?</w:t>
      </w:r>
      <w:r w:rsidRPr="00373EB0">
        <w:rPr>
          <w:sz w:val="24"/>
        </w:rPr>
        <w:br/>
        <w:t>I like to read during lunch break.</w:t>
      </w:r>
    </w:p>
    <w:p w14:paraId="4954F8D1" w14:textId="77777777" w:rsidR="00373EB0" w:rsidRPr="00373EB0" w:rsidRDefault="00373EB0" w:rsidP="00373EB0">
      <w:pPr>
        <w:rPr>
          <w:sz w:val="24"/>
        </w:rPr>
      </w:pPr>
      <w:r w:rsidRPr="00373EB0">
        <w:rPr>
          <w:b/>
          <w:bCs/>
          <w:sz w:val="24"/>
        </w:rPr>
        <w:t>Completed Response Translation</w:t>
      </w:r>
      <w:r w:rsidRPr="00373EB0">
        <w:rPr>
          <w:sz w:val="24"/>
        </w:rPr>
        <w:br/>
        <w:t>昼休みに読むのが好きだからです。</w:t>
      </w:r>
    </w:p>
    <w:p w14:paraId="5BDA335B" w14:textId="77777777" w:rsidR="00373EB0" w:rsidRPr="00373EB0" w:rsidRDefault="00373EB0" w:rsidP="00373EB0">
      <w:pPr>
        <w:rPr>
          <w:sz w:val="24"/>
        </w:rPr>
      </w:pPr>
      <w:r w:rsidRPr="00373EB0">
        <w:rPr>
          <w:b/>
          <w:bCs/>
          <w:sz w:val="24"/>
        </w:rPr>
        <w:t>Point</w:t>
      </w:r>
      <w:r w:rsidRPr="00373EB0">
        <w:rPr>
          <w:sz w:val="24"/>
        </w:rPr>
        <w:br/>
      </w:r>
      <w:r w:rsidRPr="00373EB0">
        <w:rPr>
          <w:sz w:val="24"/>
        </w:rPr>
        <w:lastRenderedPageBreak/>
        <w:t>like to ～ も頻出表現。</w:t>
      </w:r>
    </w:p>
    <w:p w14:paraId="5CF10432" w14:textId="77777777" w:rsidR="00373EB0" w:rsidRPr="00373EB0" w:rsidRDefault="00000000" w:rsidP="00373EB0">
      <w:pPr>
        <w:rPr>
          <w:sz w:val="24"/>
        </w:rPr>
      </w:pPr>
      <w:r>
        <w:rPr>
          <w:sz w:val="24"/>
        </w:rPr>
        <w:pict w14:anchorId="36CFC3BF">
          <v:rect id="_x0000_i1093" style="width:0;height:1.5pt" o:hralign="center" o:hrstd="t" o:hr="t" fillcolor="#a0a0a0" stroked="f">
            <v:textbox inset="5.85pt,.7pt,5.85pt,.7pt"/>
          </v:rect>
        </w:pict>
      </w:r>
    </w:p>
    <w:p w14:paraId="253ADFB6" w14:textId="77777777" w:rsidR="00373EB0" w:rsidRPr="00373EB0" w:rsidRDefault="00373EB0" w:rsidP="00373EB0">
      <w:pPr>
        <w:rPr>
          <w:b/>
          <w:bCs/>
          <w:sz w:val="24"/>
        </w:rPr>
      </w:pPr>
      <w:r w:rsidRPr="00373EB0">
        <w:rPr>
          <w:b/>
          <w:bCs/>
          <w:sz w:val="24"/>
        </w:rPr>
        <w:t>No.77</w:t>
      </w:r>
    </w:p>
    <w:p w14:paraId="5EA51205" w14:textId="77777777" w:rsidR="00373EB0" w:rsidRPr="00373EB0" w:rsidRDefault="00373EB0" w:rsidP="00373EB0">
      <w:pPr>
        <w:rPr>
          <w:sz w:val="24"/>
        </w:rPr>
      </w:pPr>
      <w:r w:rsidRPr="00373EB0">
        <w:rPr>
          <w:b/>
          <w:bCs/>
          <w:sz w:val="24"/>
        </w:rPr>
        <w:t>単元</w:t>
      </w:r>
      <w:r w:rsidRPr="00373EB0">
        <w:rPr>
          <w:sz w:val="24"/>
        </w:rPr>
        <w:t>：there is / there are</w:t>
      </w:r>
    </w:p>
    <w:p w14:paraId="7DB13FE6" w14:textId="77777777" w:rsidR="00373EB0" w:rsidRPr="00373EB0" w:rsidRDefault="00373EB0" w:rsidP="00373EB0">
      <w:pPr>
        <w:rPr>
          <w:sz w:val="24"/>
        </w:rPr>
      </w:pPr>
      <w:r w:rsidRPr="00373EB0">
        <w:rPr>
          <w:b/>
          <w:bCs/>
          <w:sz w:val="24"/>
        </w:rPr>
        <w:t>Question</w:t>
      </w:r>
      <w:r w:rsidRPr="00373EB0">
        <w:rPr>
          <w:sz w:val="24"/>
        </w:rPr>
        <w:br/>
        <w:t>Is there a convenience store near your school?</w:t>
      </w:r>
    </w:p>
    <w:p w14:paraId="13ED64F3" w14:textId="77777777" w:rsidR="00373EB0" w:rsidRPr="00373EB0" w:rsidRDefault="00373EB0" w:rsidP="00373EB0">
      <w:pPr>
        <w:rPr>
          <w:sz w:val="24"/>
        </w:rPr>
      </w:pPr>
      <w:r w:rsidRPr="00373EB0">
        <w:rPr>
          <w:b/>
          <w:bCs/>
          <w:sz w:val="24"/>
        </w:rPr>
        <w:t>Question Translation</w:t>
      </w:r>
      <w:r w:rsidRPr="00373EB0">
        <w:rPr>
          <w:sz w:val="24"/>
        </w:rPr>
        <w:br/>
        <w:t>学校の近くにコンビニがありますか。</w:t>
      </w:r>
    </w:p>
    <w:p w14:paraId="154684A3" w14:textId="77777777" w:rsidR="00373EB0" w:rsidRPr="00373EB0" w:rsidRDefault="00373EB0" w:rsidP="00373EB0">
      <w:pPr>
        <w:rPr>
          <w:sz w:val="24"/>
        </w:rPr>
      </w:pPr>
      <w:r w:rsidRPr="00373EB0">
        <w:rPr>
          <w:b/>
          <w:bCs/>
          <w:sz w:val="24"/>
        </w:rPr>
        <w:t>Response</w:t>
      </w:r>
      <w:r w:rsidRPr="00373EB0">
        <w:rPr>
          <w:sz w:val="24"/>
        </w:rPr>
        <w:br/>
        <w:t>Yes, there (　　　).</w:t>
      </w:r>
    </w:p>
    <w:p w14:paraId="4D5B2A32" w14:textId="77777777" w:rsidR="00373EB0" w:rsidRPr="00373EB0" w:rsidRDefault="00373EB0" w:rsidP="00373EB0">
      <w:pPr>
        <w:rPr>
          <w:sz w:val="24"/>
        </w:rPr>
      </w:pPr>
      <w:r w:rsidRPr="00373EB0">
        <w:rPr>
          <w:b/>
          <w:bCs/>
          <w:sz w:val="24"/>
        </w:rPr>
        <w:t>Answer</w:t>
      </w:r>
      <w:r w:rsidRPr="00373EB0">
        <w:rPr>
          <w:sz w:val="24"/>
        </w:rPr>
        <w:br/>
        <w:t>is</w:t>
      </w:r>
    </w:p>
    <w:p w14:paraId="3D6E96DB" w14:textId="77777777" w:rsidR="00373EB0" w:rsidRPr="00373EB0" w:rsidRDefault="00373EB0" w:rsidP="00373EB0">
      <w:pPr>
        <w:rPr>
          <w:sz w:val="24"/>
        </w:rPr>
      </w:pPr>
      <w:r w:rsidRPr="00373EB0">
        <w:rPr>
          <w:b/>
          <w:bCs/>
          <w:sz w:val="24"/>
        </w:rPr>
        <w:t>Completed Response</w:t>
      </w:r>
      <w:r w:rsidRPr="00373EB0">
        <w:rPr>
          <w:sz w:val="24"/>
        </w:rPr>
        <w:br/>
        <w:t>Yes, there is.</w:t>
      </w:r>
    </w:p>
    <w:p w14:paraId="569E2F77" w14:textId="77777777" w:rsidR="00373EB0" w:rsidRPr="00373EB0" w:rsidRDefault="00373EB0" w:rsidP="00373EB0">
      <w:pPr>
        <w:rPr>
          <w:sz w:val="24"/>
        </w:rPr>
      </w:pPr>
      <w:r w:rsidRPr="00373EB0">
        <w:rPr>
          <w:b/>
          <w:bCs/>
          <w:sz w:val="24"/>
        </w:rPr>
        <w:t>Completed Response Translation</w:t>
      </w:r>
      <w:r w:rsidRPr="00373EB0">
        <w:rPr>
          <w:sz w:val="24"/>
        </w:rPr>
        <w:br/>
        <w:t>はい、あります。</w:t>
      </w:r>
    </w:p>
    <w:p w14:paraId="0D8FD541" w14:textId="77777777" w:rsidR="00373EB0" w:rsidRPr="00373EB0" w:rsidRDefault="00373EB0" w:rsidP="00373EB0">
      <w:pPr>
        <w:rPr>
          <w:sz w:val="24"/>
        </w:rPr>
      </w:pPr>
      <w:r w:rsidRPr="00373EB0">
        <w:rPr>
          <w:b/>
          <w:bCs/>
          <w:sz w:val="24"/>
        </w:rPr>
        <w:t>Point</w:t>
      </w:r>
      <w:r w:rsidRPr="00373EB0">
        <w:rPr>
          <w:sz w:val="24"/>
        </w:rPr>
        <w:br/>
        <w:t xml:space="preserve">There is の質問には </w:t>
      </w:r>
      <w:r w:rsidRPr="00373EB0">
        <w:rPr>
          <w:b/>
          <w:bCs/>
          <w:sz w:val="24"/>
        </w:rPr>
        <w:t>there is</w:t>
      </w:r>
      <w:r w:rsidRPr="00373EB0">
        <w:rPr>
          <w:sz w:val="24"/>
        </w:rPr>
        <w:t xml:space="preserve"> で答える。</w:t>
      </w:r>
    </w:p>
    <w:p w14:paraId="61F4DD1A" w14:textId="77777777" w:rsidR="00373EB0" w:rsidRPr="00373EB0" w:rsidRDefault="00000000" w:rsidP="00373EB0">
      <w:pPr>
        <w:rPr>
          <w:sz w:val="24"/>
        </w:rPr>
      </w:pPr>
      <w:r>
        <w:rPr>
          <w:sz w:val="24"/>
        </w:rPr>
        <w:lastRenderedPageBreak/>
        <w:pict w14:anchorId="5B9542D0">
          <v:rect id="_x0000_i1094" style="width:0;height:1.5pt" o:hralign="center" o:hrstd="t" o:hr="t" fillcolor="#a0a0a0" stroked="f">
            <v:textbox inset="5.85pt,.7pt,5.85pt,.7pt"/>
          </v:rect>
        </w:pict>
      </w:r>
    </w:p>
    <w:p w14:paraId="09D31B05" w14:textId="77777777" w:rsidR="00373EB0" w:rsidRPr="00373EB0" w:rsidRDefault="00373EB0" w:rsidP="00373EB0">
      <w:pPr>
        <w:rPr>
          <w:b/>
          <w:bCs/>
          <w:sz w:val="24"/>
        </w:rPr>
      </w:pPr>
      <w:r w:rsidRPr="00373EB0">
        <w:rPr>
          <w:b/>
          <w:bCs/>
          <w:sz w:val="24"/>
        </w:rPr>
        <w:t>No.78</w:t>
      </w:r>
    </w:p>
    <w:p w14:paraId="02C049DD" w14:textId="77777777" w:rsidR="00373EB0" w:rsidRPr="00373EB0" w:rsidRDefault="00373EB0" w:rsidP="00373EB0">
      <w:pPr>
        <w:rPr>
          <w:sz w:val="24"/>
        </w:rPr>
      </w:pPr>
      <w:r w:rsidRPr="00373EB0">
        <w:rPr>
          <w:b/>
          <w:bCs/>
          <w:sz w:val="24"/>
        </w:rPr>
        <w:t>単元</w:t>
      </w:r>
      <w:r w:rsidRPr="00373EB0">
        <w:rPr>
          <w:sz w:val="24"/>
        </w:rPr>
        <w:t>：5W1H（三単現）</w:t>
      </w:r>
    </w:p>
    <w:p w14:paraId="25DE5BDC" w14:textId="77777777" w:rsidR="00373EB0" w:rsidRPr="00373EB0" w:rsidRDefault="00373EB0" w:rsidP="00373EB0">
      <w:pPr>
        <w:rPr>
          <w:sz w:val="24"/>
        </w:rPr>
      </w:pPr>
      <w:r w:rsidRPr="00373EB0">
        <w:rPr>
          <w:b/>
          <w:bCs/>
          <w:sz w:val="24"/>
        </w:rPr>
        <w:t>Question</w:t>
      </w:r>
      <w:r w:rsidRPr="00373EB0">
        <w:rPr>
          <w:sz w:val="24"/>
        </w:rPr>
        <w:br/>
        <w:t>(　　　) does your grandfather usually wake up so early?</w:t>
      </w:r>
    </w:p>
    <w:p w14:paraId="5E76BFB8" w14:textId="77777777" w:rsidR="00373EB0" w:rsidRPr="00373EB0" w:rsidRDefault="00373EB0" w:rsidP="00373EB0">
      <w:pPr>
        <w:rPr>
          <w:sz w:val="24"/>
        </w:rPr>
      </w:pPr>
      <w:r w:rsidRPr="00373EB0">
        <w:rPr>
          <w:b/>
          <w:bCs/>
          <w:sz w:val="24"/>
        </w:rPr>
        <w:t>Question Translation</w:t>
      </w:r>
      <w:r w:rsidRPr="00373EB0">
        <w:rPr>
          <w:sz w:val="24"/>
        </w:rPr>
        <w:br/>
        <w:t>おじいさんはなぜいつもそんなに早起きなのですか。</w:t>
      </w:r>
    </w:p>
    <w:p w14:paraId="0CA5DA8D" w14:textId="77777777" w:rsidR="00373EB0" w:rsidRPr="00373EB0" w:rsidRDefault="00373EB0" w:rsidP="00373EB0">
      <w:pPr>
        <w:rPr>
          <w:sz w:val="24"/>
        </w:rPr>
      </w:pPr>
      <w:r w:rsidRPr="00373EB0">
        <w:rPr>
          <w:b/>
          <w:bCs/>
          <w:sz w:val="24"/>
        </w:rPr>
        <w:t>Response</w:t>
      </w:r>
      <w:r w:rsidRPr="00373EB0">
        <w:rPr>
          <w:sz w:val="24"/>
        </w:rPr>
        <w:br/>
        <w:t>He (　　　) walking every morning.</w:t>
      </w:r>
    </w:p>
    <w:p w14:paraId="51BE0B7E" w14:textId="77777777" w:rsidR="00373EB0" w:rsidRPr="00373EB0" w:rsidRDefault="00373EB0" w:rsidP="00373EB0">
      <w:pPr>
        <w:rPr>
          <w:sz w:val="24"/>
        </w:rPr>
      </w:pPr>
      <w:r w:rsidRPr="00373EB0">
        <w:rPr>
          <w:b/>
          <w:bCs/>
          <w:sz w:val="24"/>
        </w:rPr>
        <w:t>Answer</w:t>
      </w:r>
      <w:r w:rsidRPr="00373EB0">
        <w:rPr>
          <w:sz w:val="24"/>
        </w:rPr>
        <w:br/>
        <w:t>Why / enjoys</w:t>
      </w:r>
    </w:p>
    <w:p w14:paraId="02CBCA6D" w14:textId="77777777" w:rsidR="00373EB0" w:rsidRPr="00373EB0" w:rsidRDefault="00373EB0" w:rsidP="00373EB0">
      <w:pPr>
        <w:rPr>
          <w:sz w:val="24"/>
        </w:rPr>
      </w:pPr>
      <w:r w:rsidRPr="00373EB0">
        <w:rPr>
          <w:b/>
          <w:bCs/>
          <w:sz w:val="24"/>
        </w:rPr>
        <w:t>Completed Response</w:t>
      </w:r>
      <w:r w:rsidRPr="00373EB0">
        <w:rPr>
          <w:sz w:val="24"/>
        </w:rPr>
        <w:br/>
        <w:t>Why does your grandfather usually wake up so early?</w:t>
      </w:r>
      <w:r w:rsidRPr="00373EB0">
        <w:rPr>
          <w:sz w:val="24"/>
        </w:rPr>
        <w:br/>
        <w:t>He enjoys walking every morning.</w:t>
      </w:r>
    </w:p>
    <w:p w14:paraId="5F216F6B" w14:textId="77777777" w:rsidR="00373EB0" w:rsidRPr="00373EB0" w:rsidRDefault="00373EB0" w:rsidP="00373EB0">
      <w:pPr>
        <w:rPr>
          <w:sz w:val="24"/>
        </w:rPr>
      </w:pPr>
      <w:r w:rsidRPr="00373EB0">
        <w:rPr>
          <w:b/>
          <w:bCs/>
          <w:sz w:val="24"/>
        </w:rPr>
        <w:t>Completed Response Translation</w:t>
      </w:r>
      <w:r w:rsidRPr="00373EB0">
        <w:rPr>
          <w:sz w:val="24"/>
        </w:rPr>
        <w:br/>
        <w:t>毎朝散歩を楽しんでいるからです。</w:t>
      </w:r>
    </w:p>
    <w:p w14:paraId="20BC4214" w14:textId="77777777" w:rsidR="00373EB0" w:rsidRPr="00373EB0" w:rsidRDefault="00373EB0" w:rsidP="00373EB0">
      <w:pPr>
        <w:rPr>
          <w:sz w:val="24"/>
        </w:rPr>
      </w:pPr>
      <w:r w:rsidRPr="00373EB0">
        <w:rPr>
          <w:b/>
          <w:bCs/>
          <w:sz w:val="24"/>
        </w:rPr>
        <w:t>Point</w:t>
      </w:r>
      <w:r w:rsidRPr="00373EB0">
        <w:rPr>
          <w:sz w:val="24"/>
        </w:rPr>
        <w:br/>
        <w:t xml:space="preserve">enjoy の三単現は </w:t>
      </w:r>
      <w:r w:rsidRPr="00373EB0">
        <w:rPr>
          <w:b/>
          <w:bCs/>
          <w:sz w:val="24"/>
        </w:rPr>
        <w:t>enjoys</w:t>
      </w:r>
      <w:r w:rsidRPr="00373EB0">
        <w:rPr>
          <w:sz w:val="24"/>
        </w:rPr>
        <w:t>。</w:t>
      </w:r>
    </w:p>
    <w:p w14:paraId="713FBA73" w14:textId="77777777" w:rsidR="00373EB0" w:rsidRPr="00373EB0" w:rsidRDefault="00000000" w:rsidP="00373EB0">
      <w:pPr>
        <w:rPr>
          <w:sz w:val="24"/>
        </w:rPr>
      </w:pPr>
      <w:r>
        <w:rPr>
          <w:sz w:val="24"/>
        </w:rPr>
        <w:pict w14:anchorId="083109E5">
          <v:rect id="_x0000_i1095" style="width:0;height:1.5pt" o:hralign="center" o:hrstd="t" o:hr="t" fillcolor="#a0a0a0" stroked="f">
            <v:textbox inset="5.85pt,.7pt,5.85pt,.7pt"/>
          </v:rect>
        </w:pict>
      </w:r>
    </w:p>
    <w:p w14:paraId="34E0CF08" w14:textId="77777777" w:rsidR="00373EB0" w:rsidRPr="00373EB0" w:rsidRDefault="00373EB0" w:rsidP="00373EB0">
      <w:pPr>
        <w:rPr>
          <w:b/>
          <w:bCs/>
          <w:sz w:val="24"/>
        </w:rPr>
      </w:pPr>
      <w:r w:rsidRPr="00373EB0">
        <w:rPr>
          <w:b/>
          <w:bCs/>
          <w:sz w:val="24"/>
        </w:rPr>
        <w:lastRenderedPageBreak/>
        <w:t>No.79</w:t>
      </w:r>
    </w:p>
    <w:p w14:paraId="2F73261F" w14:textId="77777777" w:rsidR="00373EB0" w:rsidRPr="00373EB0" w:rsidRDefault="00373EB0" w:rsidP="00373EB0">
      <w:pPr>
        <w:rPr>
          <w:sz w:val="24"/>
        </w:rPr>
      </w:pPr>
      <w:r w:rsidRPr="00373EB0">
        <w:rPr>
          <w:b/>
          <w:bCs/>
          <w:sz w:val="24"/>
        </w:rPr>
        <w:t>単元</w:t>
      </w:r>
      <w:r w:rsidRPr="00373EB0">
        <w:rPr>
          <w:sz w:val="24"/>
        </w:rPr>
        <w:t>：比較</w:t>
      </w:r>
    </w:p>
    <w:p w14:paraId="6F8A4049" w14:textId="77777777" w:rsidR="00373EB0" w:rsidRPr="00373EB0" w:rsidRDefault="00373EB0" w:rsidP="00373EB0">
      <w:pPr>
        <w:rPr>
          <w:sz w:val="24"/>
        </w:rPr>
      </w:pPr>
      <w:r w:rsidRPr="00373EB0">
        <w:rPr>
          <w:b/>
          <w:bCs/>
          <w:sz w:val="24"/>
        </w:rPr>
        <w:t>Question</w:t>
      </w:r>
      <w:r w:rsidRPr="00373EB0">
        <w:rPr>
          <w:sz w:val="24"/>
        </w:rPr>
        <w:br/>
        <w:t>Is math more difficult than English for you?</w:t>
      </w:r>
    </w:p>
    <w:p w14:paraId="25D1263C" w14:textId="77777777" w:rsidR="00373EB0" w:rsidRPr="00373EB0" w:rsidRDefault="00373EB0" w:rsidP="00373EB0">
      <w:pPr>
        <w:rPr>
          <w:sz w:val="24"/>
        </w:rPr>
      </w:pPr>
      <w:r w:rsidRPr="00373EB0">
        <w:rPr>
          <w:b/>
          <w:bCs/>
          <w:sz w:val="24"/>
        </w:rPr>
        <w:t>Question Translation</w:t>
      </w:r>
      <w:r w:rsidRPr="00373EB0">
        <w:rPr>
          <w:sz w:val="24"/>
        </w:rPr>
        <w:br/>
        <w:t>あなたにとって数学は英語より難しいですか。</w:t>
      </w:r>
    </w:p>
    <w:p w14:paraId="63B48D0F" w14:textId="77777777" w:rsidR="00373EB0" w:rsidRPr="00373EB0" w:rsidRDefault="00373EB0" w:rsidP="00373EB0">
      <w:pPr>
        <w:rPr>
          <w:sz w:val="24"/>
        </w:rPr>
      </w:pPr>
      <w:r w:rsidRPr="00373EB0">
        <w:rPr>
          <w:b/>
          <w:bCs/>
          <w:sz w:val="24"/>
        </w:rPr>
        <w:t>Response</w:t>
      </w:r>
      <w:r w:rsidRPr="00373EB0">
        <w:rPr>
          <w:sz w:val="24"/>
        </w:rPr>
        <w:br/>
        <w:t>No, English (　　　).</w:t>
      </w:r>
    </w:p>
    <w:p w14:paraId="20945A4F" w14:textId="77777777" w:rsidR="00373EB0" w:rsidRPr="00373EB0" w:rsidRDefault="00373EB0" w:rsidP="00373EB0">
      <w:pPr>
        <w:rPr>
          <w:sz w:val="24"/>
        </w:rPr>
      </w:pPr>
      <w:r w:rsidRPr="00373EB0">
        <w:rPr>
          <w:b/>
          <w:bCs/>
          <w:sz w:val="24"/>
        </w:rPr>
        <w:t>Answer</w:t>
      </w:r>
      <w:r w:rsidRPr="00373EB0">
        <w:rPr>
          <w:sz w:val="24"/>
        </w:rPr>
        <w:br/>
        <w:t>is</w:t>
      </w:r>
    </w:p>
    <w:p w14:paraId="765944B7" w14:textId="77777777" w:rsidR="00373EB0" w:rsidRPr="00373EB0" w:rsidRDefault="00373EB0" w:rsidP="00373EB0">
      <w:pPr>
        <w:rPr>
          <w:sz w:val="24"/>
        </w:rPr>
      </w:pPr>
      <w:r w:rsidRPr="00373EB0">
        <w:rPr>
          <w:b/>
          <w:bCs/>
          <w:sz w:val="24"/>
        </w:rPr>
        <w:t>Completed Response</w:t>
      </w:r>
      <w:r w:rsidRPr="00373EB0">
        <w:rPr>
          <w:sz w:val="24"/>
        </w:rPr>
        <w:br/>
        <w:t>No, English is.</w:t>
      </w:r>
    </w:p>
    <w:p w14:paraId="59AE0D46" w14:textId="77777777" w:rsidR="00373EB0" w:rsidRPr="00373EB0" w:rsidRDefault="00373EB0" w:rsidP="00373EB0">
      <w:pPr>
        <w:rPr>
          <w:sz w:val="24"/>
        </w:rPr>
      </w:pPr>
      <w:r w:rsidRPr="00373EB0">
        <w:rPr>
          <w:b/>
          <w:bCs/>
          <w:sz w:val="24"/>
        </w:rPr>
        <w:t>Completed Response Translation</w:t>
      </w:r>
      <w:r w:rsidRPr="00373EB0">
        <w:rPr>
          <w:sz w:val="24"/>
        </w:rPr>
        <w:br/>
        <w:t>いいえ、英語の方が難しいです。</w:t>
      </w:r>
    </w:p>
    <w:p w14:paraId="05402CBF" w14:textId="77777777" w:rsidR="00373EB0" w:rsidRPr="00373EB0" w:rsidRDefault="00373EB0" w:rsidP="00373EB0">
      <w:pPr>
        <w:rPr>
          <w:sz w:val="24"/>
        </w:rPr>
      </w:pPr>
      <w:r w:rsidRPr="00373EB0">
        <w:rPr>
          <w:b/>
          <w:bCs/>
          <w:sz w:val="24"/>
        </w:rPr>
        <w:t>Point</w:t>
      </w:r>
      <w:r w:rsidRPr="00373EB0">
        <w:rPr>
          <w:sz w:val="24"/>
        </w:rPr>
        <w:br/>
        <w:t>比較級も少しずつ慣れていく。</w:t>
      </w:r>
    </w:p>
    <w:p w14:paraId="0A014799" w14:textId="77777777" w:rsidR="00373EB0" w:rsidRPr="00373EB0" w:rsidRDefault="00000000" w:rsidP="00373EB0">
      <w:pPr>
        <w:rPr>
          <w:sz w:val="24"/>
        </w:rPr>
      </w:pPr>
      <w:r>
        <w:rPr>
          <w:sz w:val="24"/>
        </w:rPr>
        <w:pict w14:anchorId="5C5551FC">
          <v:rect id="_x0000_i1096" style="width:0;height:1.5pt" o:hralign="center" o:hrstd="t" o:hr="t" fillcolor="#a0a0a0" stroked="f">
            <v:textbox inset="5.85pt,.7pt,5.85pt,.7pt"/>
          </v:rect>
        </w:pict>
      </w:r>
    </w:p>
    <w:p w14:paraId="6E247280" w14:textId="77777777" w:rsidR="00373EB0" w:rsidRPr="00373EB0" w:rsidRDefault="00373EB0" w:rsidP="00373EB0">
      <w:pPr>
        <w:rPr>
          <w:b/>
          <w:bCs/>
          <w:sz w:val="24"/>
        </w:rPr>
      </w:pPr>
      <w:r w:rsidRPr="00373EB0">
        <w:rPr>
          <w:b/>
          <w:bCs/>
          <w:sz w:val="24"/>
        </w:rPr>
        <w:t>No.80</w:t>
      </w:r>
    </w:p>
    <w:p w14:paraId="07498201" w14:textId="77777777" w:rsidR="00373EB0" w:rsidRPr="00373EB0" w:rsidRDefault="00373EB0" w:rsidP="00373EB0">
      <w:pPr>
        <w:rPr>
          <w:sz w:val="24"/>
        </w:rPr>
      </w:pPr>
      <w:r w:rsidRPr="00373EB0">
        <w:rPr>
          <w:b/>
          <w:bCs/>
          <w:sz w:val="24"/>
        </w:rPr>
        <w:lastRenderedPageBreak/>
        <w:t>単元</w:t>
      </w:r>
      <w:r w:rsidRPr="00373EB0">
        <w:rPr>
          <w:sz w:val="24"/>
        </w:rPr>
        <w:t>：5W1H（三単現）</w:t>
      </w:r>
    </w:p>
    <w:p w14:paraId="2A0D0A40" w14:textId="77777777" w:rsidR="00373EB0" w:rsidRPr="00373EB0" w:rsidRDefault="00373EB0" w:rsidP="00373EB0">
      <w:pPr>
        <w:rPr>
          <w:sz w:val="24"/>
        </w:rPr>
      </w:pPr>
      <w:r w:rsidRPr="00373EB0">
        <w:rPr>
          <w:b/>
          <w:bCs/>
          <w:sz w:val="24"/>
        </w:rPr>
        <w:t>Question</w:t>
      </w:r>
      <w:r w:rsidRPr="00373EB0">
        <w:rPr>
          <w:sz w:val="24"/>
        </w:rPr>
        <w:br/>
        <w:t>(　　　) does your English teacher always ask students to read aloud?</w:t>
      </w:r>
    </w:p>
    <w:p w14:paraId="514F0155" w14:textId="77777777" w:rsidR="00373EB0" w:rsidRPr="00373EB0" w:rsidRDefault="00373EB0" w:rsidP="00373EB0">
      <w:pPr>
        <w:rPr>
          <w:sz w:val="24"/>
        </w:rPr>
      </w:pPr>
      <w:r w:rsidRPr="00373EB0">
        <w:rPr>
          <w:b/>
          <w:bCs/>
          <w:sz w:val="24"/>
        </w:rPr>
        <w:t>Question Translation</w:t>
      </w:r>
      <w:r w:rsidRPr="00373EB0">
        <w:rPr>
          <w:sz w:val="24"/>
        </w:rPr>
        <w:br/>
        <w:t>英語の先生はなぜいつも音読をさせるのですか。</w:t>
      </w:r>
    </w:p>
    <w:p w14:paraId="5EF2E9AD" w14:textId="77777777" w:rsidR="00373EB0" w:rsidRPr="00373EB0" w:rsidRDefault="00373EB0" w:rsidP="00373EB0">
      <w:pPr>
        <w:rPr>
          <w:sz w:val="24"/>
        </w:rPr>
      </w:pPr>
      <w:r w:rsidRPr="00373EB0">
        <w:rPr>
          <w:b/>
          <w:bCs/>
          <w:sz w:val="24"/>
        </w:rPr>
        <w:t>Response</w:t>
      </w:r>
      <w:r w:rsidRPr="00373EB0">
        <w:rPr>
          <w:sz w:val="24"/>
        </w:rPr>
        <w:br/>
        <w:t>She (　　　) it improves our pronunciation.</w:t>
      </w:r>
    </w:p>
    <w:p w14:paraId="27FB7CD9" w14:textId="77777777" w:rsidR="00373EB0" w:rsidRPr="00373EB0" w:rsidRDefault="00373EB0" w:rsidP="00373EB0">
      <w:pPr>
        <w:rPr>
          <w:sz w:val="24"/>
        </w:rPr>
      </w:pPr>
      <w:r w:rsidRPr="00373EB0">
        <w:rPr>
          <w:b/>
          <w:bCs/>
          <w:sz w:val="24"/>
        </w:rPr>
        <w:t>Answer</w:t>
      </w:r>
      <w:r w:rsidRPr="00373EB0">
        <w:rPr>
          <w:sz w:val="24"/>
        </w:rPr>
        <w:br/>
        <w:t>Why / believes</w:t>
      </w:r>
    </w:p>
    <w:p w14:paraId="75F152FE" w14:textId="77777777" w:rsidR="00373EB0" w:rsidRPr="00373EB0" w:rsidRDefault="00373EB0" w:rsidP="00373EB0">
      <w:pPr>
        <w:rPr>
          <w:sz w:val="24"/>
        </w:rPr>
      </w:pPr>
      <w:r w:rsidRPr="00373EB0">
        <w:rPr>
          <w:b/>
          <w:bCs/>
          <w:sz w:val="24"/>
        </w:rPr>
        <w:t>Completed Response</w:t>
      </w:r>
      <w:r w:rsidRPr="00373EB0">
        <w:rPr>
          <w:sz w:val="24"/>
        </w:rPr>
        <w:br/>
        <w:t>Why does your English teacher always ask students to read aloud?</w:t>
      </w:r>
      <w:r w:rsidRPr="00373EB0">
        <w:rPr>
          <w:sz w:val="24"/>
        </w:rPr>
        <w:br/>
        <w:t>She believes it improves our pronunciation.</w:t>
      </w:r>
    </w:p>
    <w:p w14:paraId="4609C306" w14:textId="77777777" w:rsidR="00373EB0" w:rsidRPr="00373EB0" w:rsidRDefault="00373EB0" w:rsidP="00373EB0">
      <w:pPr>
        <w:rPr>
          <w:sz w:val="24"/>
        </w:rPr>
      </w:pPr>
      <w:r w:rsidRPr="00373EB0">
        <w:rPr>
          <w:b/>
          <w:bCs/>
          <w:sz w:val="24"/>
        </w:rPr>
        <w:t>Completed Response Translation</w:t>
      </w:r>
      <w:r w:rsidRPr="00373EB0">
        <w:rPr>
          <w:sz w:val="24"/>
        </w:rPr>
        <w:br/>
        <w:t>発音が良くなると信じているからです。</w:t>
      </w:r>
    </w:p>
    <w:p w14:paraId="7F8B949E" w14:textId="77777777" w:rsidR="00373EB0" w:rsidRPr="00373EB0" w:rsidRDefault="00373EB0" w:rsidP="00373EB0">
      <w:pPr>
        <w:rPr>
          <w:sz w:val="24"/>
        </w:rPr>
      </w:pPr>
      <w:r w:rsidRPr="00373EB0">
        <w:rPr>
          <w:b/>
          <w:bCs/>
          <w:sz w:val="24"/>
        </w:rPr>
        <w:t>Point</w:t>
      </w:r>
      <w:r w:rsidRPr="00373EB0">
        <w:rPr>
          <w:sz w:val="24"/>
        </w:rPr>
        <w:br/>
        <w:t xml:space="preserve">believe の三単現は </w:t>
      </w:r>
      <w:r w:rsidRPr="00373EB0">
        <w:rPr>
          <w:b/>
          <w:bCs/>
          <w:sz w:val="24"/>
        </w:rPr>
        <w:t>believes</w:t>
      </w:r>
      <w:r w:rsidRPr="00373EB0">
        <w:rPr>
          <w:sz w:val="24"/>
        </w:rPr>
        <w:t xml:space="preserve">。また </w:t>
      </w:r>
      <w:r w:rsidRPr="00373EB0">
        <w:rPr>
          <w:b/>
          <w:bCs/>
          <w:sz w:val="24"/>
        </w:rPr>
        <w:t>improves</w:t>
      </w:r>
      <w:r w:rsidRPr="00373EB0">
        <w:rPr>
          <w:sz w:val="24"/>
        </w:rPr>
        <w:t xml:space="preserve"> も三単現なので、1問で2つの三単現に触れられる。</w:t>
      </w:r>
    </w:p>
    <w:p w14:paraId="3F0B2DD2" w14:textId="77777777" w:rsidR="00373EB0" w:rsidRPr="00373EB0" w:rsidRDefault="00373EB0" w:rsidP="00373EB0">
      <w:pPr>
        <w:rPr>
          <w:b/>
          <w:bCs/>
          <w:sz w:val="24"/>
        </w:rPr>
      </w:pPr>
      <w:r w:rsidRPr="00373EB0">
        <w:rPr>
          <w:b/>
          <w:bCs/>
          <w:sz w:val="24"/>
        </w:rPr>
        <w:t>No.81</w:t>
      </w:r>
    </w:p>
    <w:p w14:paraId="2AE99FAA" w14:textId="77777777" w:rsidR="00373EB0" w:rsidRPr="00373EB0" w:rsidRDefault="00373EB0" w:rsidP="00373EB0">
      <w:pPr>
        <w:rPr>
          <w:sz w:val="24"/>
        </w:rPr>
      </w:pPr>
      <w:r w:rsidRPr="00373EB0">
        <w:rPr>
          <w:b/>
          <w:bCs/>
          <w:sz w:val="24"/>
        </w:rPr>
        <w:lastRenderedPageBreak/>
        <w:t>単元</w:t>
      </w:r>
      <w:r w:rsidRPr="00373EB0">
        <w:rPr>
          <w:sz w:val="24"/>
        </w:rPr>
        <w:t>：5W1H（三単現）</w:t>
      </w:r>
    </w:p>
    <w:p w14:paraId="5F9F1672" w14:textId="77777777" w:rsidR="00373EB0" w:rsidRPr="00373EB0" w:rsidRDefault="00373EB0" w:rsidP="00373EB0">
      <w:pPr>
        <w:rPr>
          <w:sz w:val="24"/>
        </w:rPr>
      </w:pPr>
      <w:r w:rsidRPr="00373EB0">
        <w:rPr>
          <w:b/>
          <w:bCs/>
          <w:sz w:val="24"/>
        </w:rPr>
        <w:t>Question</w:t>
      </w:r>
      <w:r w:rsidRPr="00373EB0">
        <w:rPr>
          <w:sz w:val="24"/>
        </w:rPr>
        <w:br/>
        <w:t>(　　　) does your mother usually get home from work?</w:t>
      </w:r>
    </w:p>
    <w:p w14:paraId="752CFD82" w14:textId="77777777" w:rsidR="00373EB0" w:rsidRPr="00373EB0" w:rsidRDefault="00373EB0" w:rsidP="00373EB0">
      <w:pPr>
        <w:rPr>
          <w:sz w:val="24"/>
        </w:rPr>
      </w:pPr>
      <w:r w:rsidRPr="00373EB0">
        <w:rPr>
          <w:b/>
          <w:bCs/>
          <w:sz w:val="24"/>
        </w:rPr>
        <w:t>Question Translation</w:t>
      </w:r>
      <w:r w:rsidRPr="00373EB0">
        <w:rPr>
          <w:sz w:val="24"/>
        </w:rPr>
        <w:br/>
        <w:t>お母さんは普段何時に仕事から帰宅しますか。</w:t>
      </w:r>
    </w:p>
    <w:p w14:paraId="5A066C38" w14:textId="77777777" w:rsidR="00373EB0" w:rsidRPr="00373EB0" w:rsidRDefault="00373EB0" w:rsidP="00373EB0">
      <w:pPr>
        <w:rPr>
          <w:sz w:val="24"/>
        </w:rPr>
      </w:pPr>
      <w:r w:rsidRPr="00373EB0">
        <w:rPr>
          <w:b/>
          <w:bCs/>
          <w:sz w:val="24"/>
        </w:rPr>
        <w:t>Response</w:t>
      </w:r>
      <w:r w:rsidRPr="00373EB0">
        <w:rPr>
          <w:sz w:val="24"/>
        </w:rPr>
        <w:br/>
        <w:t>She (　　　) home around six.</w:t>
      </w:r>
    </w:p>
    <w:p w14:paraId="43729442" w14:textId="77777777" w:rsidR="00373EB0" w:rsidRPr="00373EB0" w:rsidRDefault="00373EB0" w:rsidP="00373EB0">
      <w:pPr>
        <w:rPr>
          <w:sz w:val="24"/>
        </w:rPr>
      </w:pPr>
      <w:r w:rsidRPr="00373EB0">
        <w:rPr>
          <w:b/>
          <w:bCs/>
          <w:sz w:val="24"/>
        </w:rPr>
        <w:t>Answer</w:t>
      </w:r>
      <w:r w:rsidRPr="00373EB0">
        <w:rPr>
          <w:sz w:val="24"/>
        </w:rPr>
        <w:br/>
        <w:t>When / gets</w:t>
      </w:r>
    </w:p>
    <w:p w14:paraId="1DAE81BE" w14:textId="77777777" w:rsidR="00373EB0" w:rsidRPr="00373EB0" w:rsidRDefault="00373EB0" w:rsidP="00373EB0">
      <w:pPr>
        <w:rPr>
          <w:sz w:val="24"/>
        </w:rPr>
      </w:pPr>
      <w:r w:rsidRPr="00373EB0">
        <w:rPr>
          <w:b/>
          <w:bCs/>
          <w:sz w:val="24"/>
        </w:rPr>
        <w:t>Completed Response</w:t>
      </w:r>
      <w:r w:rsidRPr="00373EB0">
        <w:rPr>
          <w:sz w:val="24"/>
        </w:rPr>
        <w:br/>
        <w:t>When does your mother usually get home from work?</w:t>
      </w:r>
      <w:r w:rsidRPr="00373EB0">
        <w:rPr>
          <w:sz w:val="24"/>
        </w:rPr>
        <w:br/>
        <w:t>She gets home around six.</w:t>
      </w:r>
    </w:p>
    <w:p w14:paraId="4AB420BA" w14:textId="77777777" w:rsidR="00373EB0" w:rsidRPr="00373EB0" w:rsidRDefault="00373EB0" w:rsidP="00373EB0">
      <w:pPr>
        <w:rPr>
          <w:sz w:val="24"/>
        </w:rPr>
      </w:pPr>
      <w:r w:rsidRPr="00373EB0">
        <w:rPr>
          <w:b/>
          <w:bCs/>
          <w:sz w:val="24"/>
        </w:rPr>
        <w:t>Completed Response Translation</w:t>
      </w:r>
      <w:r w:rsidRPr="00373EB0">
        <w:rPr>
          <w:sz w:val="24"/>
        </w:rPr>
        <w:br/>
        <w:t>6時ごろ帰宅します。</w:t>
      </w:r>
    </w:p>
    <w:p w14:paraId="7B585D14" w14:textId="77777777" w:rsidR="00373EB0" w:rsidRPr="00373EB0" w:rsidRDefault="00373EB0" w:rsidP="00373EB0">
      <w:pPr>
        <w:rPr>
          <w:sz w:val="24"/>
        </w:rPr>
      </w:pPr>
      <w:r w:rsidRPr="00373EB0">
        <w:rPr>
          <w:b/>
          <w:bCs/>
          <w:sz w:val="24"/>
        </w:rPr>
        <w:t>Point</w:t>
      </w:r>
      <w:r w:rsidRPr="00373EB0">
        <w:rPr>
          <w:sz w:val="24"/>
        </w:rPr>
        <w:br/>
        <w:t xml:space="preserve">get の三単現は </w:t>
      </w:r>
      <w:r w:rsidRPr="00373EB0">
        <w:rPr>
          <w:b/>
          <w:bCs/>
          <w:sz w:val="24"/>
        </w:rPr>
        <w:t>gets</w:t>
      </w:r>
      <w:r w:rsidRPr="00373EB0">
        <w:rPr>
          <w:sz w:val="24"/>
        </w:rPr>
        <w:t>。</w:t>
      </w:r>
    </w:p>
    <w:p w14:paraId="07F7BC7C" w14:textId="77777777" w:rsidR="00373EB0" w:rsidRPr="00373EB0" w:rsidRDefault="00000000" w:rsidP="00373EB0">
      <w:pPr>
        <w:rPr>
          <w:sz w:val="24"/>
        </w:rPr>
      </w:pPr>
      <w:r>
        <w:rPr>
          <w:sz w:val="24"/>
        </w:rPr>
        <w:pict w14:anchorId="0CE88965">
          <v:rect id="_x0000_i1097" style="width:0;height:1.5pt" o:hralign="center" o:hrstd="t" o:hr="t" fillcolor="#a0a0a0" stroked="f">
            <v:textbox inset="5.85pt,.7pt,5.85pt,.7pt"/>
          </v:rect>
        </w:pict>
      </w:r>
    </w:p>
    <w:p w14:paraId="46068A08" w14:textId="77777777" w:rsidR="00373EB0" w:rsidRPr="00373EB0" w:rsidRDefault="00373EB0" w:rsidP="00373EB0">
      <w:pPr>
        <w:rPr>
          <w:b/>
          <w:bCs/>
          <w:sz w:val="24"/>
        </w:rPr>
      </w:pPr>
      <w:r w:rsidRPr="00373EB0">
        <w:rPr>
          <w:b/>
          <w:bCs/>
          <w:sz w:val="24"/>
        </w:rPr>
        <w:t>No.82</w:t>
      </w:r>
    </w:p>
    <w:p w14:paraId="03EA3C76" w14:textId="77777777" w:rsidR="00373EB0" w:rsidRPr="00373EB0" w:rsidRDefault="00373EB0" w:rsidP="00373EB0">
      <w:pPr>
        <w:rPr>
          <w:sz w:val="24"/>
        </w:rPr>
      </w:pPr>
      <w:r w:rsidRPr="00373EB0">
        <w:rPr>
          <w:b/>
          <w:bCs/>
          <w:sz w:val="24"/>
        </w:rPr>
        <w:lastRenderedPageBreak/>
        <w:t>単元</w:t>
      </w:r>
      <w:r w:rsidRPr="00373EB0">
        <w:rPr>
          <w:sz w:val="24"/>
        </w:rPr>
        <w:t>：現在完了</w:t>
      </w:r>
    </w:p>
    <w:p w14:paraId="4C1E2F64" w14:textId="77777777" w:rsidR="00373EB0" w:rsidRPr="00373EB0" w:rsidRDefault="00373EB0" w:rsidP="00373EB0">
      <w:pPr>
        <w:rPr>
          <w:sz w:val="24"/>
        </w:rPr>
      </w:pPr>
      <w:r w:rsidRPr="00373EB0">
        <w:rPr>
          <w:b/>
          <w:bCs/>
          <w:sz w:val="24"/>
        </w:rPr>
        <w:t>Question</w:t>
      </w:r>
      <w:r w:rsidRPr="00373EB0">
        <w:rPr>
          <w:sz w:val="24"/>
        </w:rPr>
        <w:br/>
        <w:t>Have you ever watched a movie in English without Japanese subtitles?</w:t>
      </w:r>
    </w:p>
    <w:p w14:paraId="3D0CF5D5" w14:textId="77777777" w:rsidR="00373EB0" w:rsidRPr="00373EB0" w:rsidRDefault="00373EB0" w:rsidP="00373EB0">
      <w:pPr>
        <w:rPr>
          <w:sz w:val="24"/>
        </w:rPr>
      </w:pPr>
      <w:r w:rsidRPr="00373EB0">
        <w:rPr>
          <w:b/>
          <w:bCs/>
          <w:sz w:val="24"/>
        </w:rPr>
        <w:t>Question Translation</w:t>
      </w:r>
      <w:r w:rsidRPr="00373EB0">
        <w:rPr>
          <w:sz w:val="24"/>
        </w:rPr>
        <w:br/>
        <w:t>日本語字幕なしで英語の映画を見たことがありますか。</w:t>
      </w:r>
    </w:p>
    <w:p w14:paraId="353FB270" w14:textId="77777777" w:rsidR="00373EB0" w:rsidRPr="00373EB0" w:rsidRDefault="00373EB0" w:rsidP="00373EB0">
      <w:pPr>
        <w:rPr>
          <w:sz w:val="24"/>
        </w:rPr>
      </w:pPr>
      <w:r w:rsidRPr="00373EB0">
        <w:rPr>
          <w:b/>
          <w:bCs/>
          <w:sz w:val="24"/>
        </w:rPr>
        <w:t>Response</w:t>
      </w:r>
      <w:r w:rsidRPr="00373EB0">
        <w:rPr>
          <w:sz w:val="24"/>
        </w:rPr>
        <w:br/>
        <w:t>No, I (　　　).</w:t>
      </w:r>
    </w:p>
    <w:p w14:paraId="67AD4628" w14:textId="77777777" w:rsidR="00373EB0" w:rsidRPr="00373EB0" w:rsidRDefault="00373EB0" w:rsidP="00373EB0">
      <w:pPr>
        <w:rPr>
          <w:sz w:val="24"/>
        </w:rPr>
      </w:pPr>
      <w:r w:rsidRPr="00373EB0">
        <w:rPr>
          <w:b/>
          <w:bCs/>
          <w:sz w:val="24"/>
        </w:rPr>
        <w:t>Answer</w:t>
      </w:r>
      <w:r w:rsidRPr="00373EB0">
        <w:rPr>
          <w:sz w:val="24"/>
        </w:rPr>
        <w:br/>
        <w:t>haven't</w:t>
      </w:r>
    </w:p>
    <w:p w14:paraId="7D6953B4" w14:textId="77777777" w:rsidR="00373EB0" w:rsidRPr="00373EB0" w:rsidRDefault="00373EB0" w:rsidP="00373EB0">
      <w:pPr>
        <w:rPr>
          <w:sz w:val="24"/>
        </w:rPr>
      </w:pPr>
      <w:r w:rsidRPr="00373EB0">
        <w:rPr>
          <w:b/>
          <w:bCs/>
          <w:sz w:val="24"/>
        </w:rPr>
        <w:t>Completed Response</w:t>
      </w:r>
      <w:r w:rsidRPr="00373EB0">
        <w:rPr>
          <w:sz w:val="24"/>
        </w:rPr>
        <w:br/>
        <w:t>No, I haven't.</w:t>
      </w:r>
    </w:p>
    <w:p w14:paraId="4CBD252A" w14:textId="77777777" w:rsidR="00373EB0" w:rsidRPr="00373EB0" w:rsidRDefault="00373EB0" w:rsidP="00373EB0">
      <w:pPr>
        <w:rPr>
          <w:sz w:val="24"/>
        </w:rPr>
      </w:pPr>
      <w:r w:rsidRPr="00373EB0">
        <w:rPr>
          <w:b/>
          <w:bCs/>
          <w:sz w:val="24"/>
        </w:rPr>
        <w:t>Completed Response Translation</w:t>
      </w:r>
      <w:r w:rsidRPr="00373EB0">
        <w:rPr>
          <w:sz w:val="24"/>
        </w:rPr>
        <w:br/>
        <w:t>いいえ、ありません。</w:t>
      </w:r>
    </w:p>
    <w:p w14:paraId="0F479101" w14:textId="77777777" w:rsidR="00373EB0" w:rsidRPr="00373EB0" w:rsidRDefault="00373EB0" w:rsidP="00373EB0">
      <w:pPr>
        <w:rPr>
          <w:sz w:val="24"/>
        </w:rPr>
      </w:pPr>
      <w:r w:rsidRPr="00373EB0">
        <w:rPr>
          <w:b/>
          <w:bCs/>
          <w:sz w:val="24"/>
        </w:rPr>
        <w:t>Point</w:t>
      </w:r>
      <w:r w:rsidRPr="00373EB0">
        <w:rPr>
          <w:sz w:val="24"/>
        </w:rPr>
        <w:br/>
        <w:t>現在完了経験用法の定番。</w:t>
      </w:r>
    </w:p>
    <w:p w14:paraId="4792978C" w14:textId="77777777" w:rsidR="00373EB0" w:rsidRPr="00373EB0" w:rsidRDefault="00000000" w:rsidP="00373EB0">
      <w:pPr>
        <w:rPr>
          <w:sz w:val="24"/>
        </w:rPr>
      </w:pPr>
      <w:r>
        <w:rPr>
          <w:sz w:val="24"/>
        </w:rPr>
        <w:pict w14:anchorId="4FEBA7D4">
          <v:rect id="_x0000_i1098" style="width:0;height:1.5pt" o:hralign="center" o:hrstd="t" o:hr="t" fillcolor="#a0a0a0" stroked="f">
            <v:textbox inset="5.85pt,.7pt,5.85pt,.7pt"/>
          </v:rect>
        </w:pict>
      </w:r>
    </w:p>
    <w:p w14:paraId="5DCCBAF0" w14:textId="77777777" w:rsidR="00373EB0" w:rsidRPr="00373EB0" w:rsidRDefault="00373EB0" w:rsidP="00373EB0">
      <w:pPr>
        <w:rPr>
          <w:b/>
          <w:bCs/>
          <w:sz w:val="24"/>
        </w:rPr>
      </w:pPr>
      <w:r w:rsidRPr="00373EB0">
        <w:rPr>
          <w:b/>
          <w:bCs/>
          <w:sz w:val="24"/>
        </w:rPr>
        <w:t>No.83</w:t>
      </w:r>
    </w:p>
    <w:p w14:paraId="122C644E" w14:textId="77777777" w:rsidR="00373EB0" w:rsidRPr="00373EB0" w:rsidRDefault="00373EB0" w:rsidP="00373EB0">
      <w:pPr>
        <w:rPr>
          <w:sz w:val="24"/>
        </w:rPr>
      </w:pPr>
      <w:r w:rsidRPr="00373EB0">
        <w:rPr>
          <w:b/>
          <w:bCs/>
          <w:sz w:val="24"/>
        </w:rPr>
        <w:t>単元</w:t>
      </w:r>
      <w:r w:rsidRPr="00373EB0">
        <w:rPr>
          <w:sz w:val="24"/>
        </w:rPr>
        <w:t>：助動詞（should）</w:t>
      </w:r>
    </w:p>
    <w:p w14:paraId="4C10B304" w14:textId="77777777" w:rsidR="00373EB0" w:rsidRPr="00373EB0" w:rsidRDefault="00373EB0" w:rsidP="00373EB0">
      <w:pPr>
        <w:rPr>
          <w:sz w:val="24"/>
        </w:rPr>
      </w:pPr>
      <w:r w:rsidRPr="00373EB0">
        <w:rPr>
          <w:b/>
          <w:bCs/>
          <w:sz w:val="24"/>
        </w:rPr>
        <w:lastRenderedPageBreak/>
        <w:t>Question</w:t>
      </w:r>
      <w:r w:rsidRPr="00373EB0">
        <w:rPr>
          <w:sz w:val="24"/>
        </w:rPr>
        <w:br/>
        <w:t>Should we leave earlier to avoid the morning traffic?</w:t>
      </w:r>
    </w:p>
    <w:p w14:paraId="37B08083" w14:textId="77777777" w:rsidR="00373EB0" w:rsidRPr="00373EB0" w:rsidRDefault="00373EB0" w:rsidP="00373EB0">
      <w:pPr>
        <w:rPr>
          <w:sz w:val="24"/>
        </w:rPr>
      </w:pPr>
      <w:r w:rsidRPr="00373EB0">
        <w:rPr>
          <w:b/>
          <w:bCs/>
          <w:sz w:val="24"/>
        </w:rPr>
        <w:t>Question Translation</w:t>
      </w:r>
      <w:r w:rsidRPr="00373EB0">
        <w:rPr>
          <w:sz w:val="24"/>
        </w:rPr>
        <w:br/>
        <w:t>朝の渋滞を避けるために早く出発した方がいいですか。</w:t>
      </w:r>
    </w:p>
    <w:p w14:paraId="093EF630" w14:textId="77777777" w:rsidR="00373EB0" w:rsidRPr="00373EB0" w:rsidRDefault="00373EB0" w:rsidP="00373EB0">
      <w:pPr>
        <w:rPr>
          <w:sz w:val="24"/>
        </w:rPr>
      </w:pPr>
      <w:r w:rsidRPr="00373EB0">
        <w:rPr>
          <w:b/>
          <w:bCs/>
          <w:sz w:val="24"/>
        </w:rPr>
        <w:t>Response</w:t>
      </w:r>
      <w:r w:rsidRPr="00373EB0">
        <w:rPr>
          <w:sz w:val="24"/>
        </w:rPr>
        <w:br/>
        <w:t>Yes, we (　　　).</w:t>
      </w:r>
    </w:p>
    <w:p w14:paraId="4F7745AF" w14:textId="77777777" w:rsidR="00373EB0" w:rsidRPr="00373EB0" w:rsidRDefault="00373EB0" w:rsidP="00373EB0">
      <w:pPr>
        <w:rPr>
          <w:sz w:val="24"/>
        </w:rPr>
      </w:pPr>
      <w:r w:rsidRPr="00373EB0">
        <w:rPr>
          <w:b/>
          <w:bCs/>
          <w:sz w:val="24"/>
        </w:rPr>
        <w:t>Answer</w:t>
      </w:r>
      <w:r w:rsidRPr="00373EB0">
        <w:rPr>
          <w:sz w:val="24"/>
        </w:rPr>
        <w:br/>
        <w:t>should</w:t>
      </w:r>
    </w:p>
    <w:p w14:paraId="2DB937E5" w14:textId="77777777" w:rsidR="00373EB0" w:rsidRPr="00373EB0" w:rsidRDefault="00373EB0" w:rsidP="00373EB0">
      <w:pPr>
        <w:rPr>
          <w:sz w:val="24"/>
        </w:rPr>
      </w:pPr>
      <w:r w:rsidRPr="00373EB0">
        <w:rPr>
          <w:b/>
          <w:bCs/>
          <w:sz w:val="24"/>
        </w:rPr>
        <w:t>Completed Response</w:t>
      </w:r>
      <w:r w:rsidRPr="00373EB0">
        <w:rPr>
          <w:sz w:val="24"/>
        </w:rPr>
        <w:br/>
        <w:t>Yes, we should.</w:t>
      </w:r>
    </w:p>
    <w:p w14:paraId="35A2268E" w14:textId="77777777" w:rsidR="00373EB0" w:rsidRPr="00373EB0" w:rsidRDefault="00373EB0" w:rsidP="00373EB0">
      <w:pPr>
        <w:rPr>
          <w:sz w:val="24"/>
        </w:rPr>
      </w:pPr>
      <w:r w:rsidRPr="00373EB0">
        <w:rPr>
          <w:b/>
          <w:bCs/>
          <w:sz w:val="24"/>
        </w:rPr>
        <w:t>Completed Response Translation</w:t>
      </w:r>
      <w:r w:rsidRPr="00373EB0">
        <w:rPr>
          <w:sz w:val="24"/>
        </w:rPr>
        <w:br/>
        <w:t>はい、その方がいいです。</w:t>
      </w:r>
    </w:p>
    <w:p w14:paraId="28ADF1AD" w14:textId="77777777" w:rsidR="00373EB0" w:rsidRPr="00373EB0" w:rsidRDefault="00373EB0" w:rsidP="00373EB0">
      <w:pPr>
        <w:rPr>
          <w:sz w:val="24"/>
        </w:rPr>
      </w:pPr>
      <w:r w:rsidRPr="00373EB0">
        <w:rPr>
          <w:b/>
          <w:bCs/>
          <w:sz w:val="24"/>
        </w:rPr>
        <w:t>Point</w:t>
      </w:r>
      <w:r w:rsidRPr="00373EB0">
        <w:rPr>
          <w:sz w:val="24"/>
        </w:rPr>
        <w:br/>
        <w:t>should は「～した方がよい」。</w:t>
      </w:r>
    </w:p>
    <w:p w14:paraId="341D3664" w14:textId="77777777" w:rsidR="00373EB0" w:rsidRPr="00373EB0" w:rsidRDefault="00000000" w:rsidP="00373EB0">
      <w:pPr>
        <w:rPr>
          <w:sz w:val="24"/>
        </w:rPr>
      </w:pPr>
      <w:r>
        <w:rPr>
          <w:sz w:val="24"/>
        </w:rPr>
        <w:pict w14:anchorId="1E925C70">
          <v:rect id="_x0000_i1099" style="width:0;height:1.5pt" o:hralign="center" o:hrstd="t" o:hr="t" fillcolor="#a0a0a0" stroked="f">
            <v:textbox inset="5.85pt,.7pt,5.85pt,.7pt"/>
          </v:rect>
        </w:pict>
      </w:r>
    </w:p>
    <w:p w14:paraId="5FBC6B2D" w14:textId="77777777" w:rsidR="00373EB0" w:rsidRPr="00373EB0" w:rsidRDefault="00373EB0" w:rsidP="00373EB0">
      <w:pPr>
        <w:rPr>
          <w:b/>
          <w:bCs/>
          <w:sz w:val="24"/>
        </w:rPr>
      </w:pPr>
      <w:r w:rsidRPr="00373EB0">
        <w:rPr>
          <w:b/>
          <w:bCs/>
          <w:sz w:val="24"/>
        </w:rPr>
        <w:t>No.84</w:t>
      </w:r>
    </w:p>
    <w:p w14:paraId="5A6876D0" w14:textId="77777777" w:rsidR="00373EB0" w:rsidRPr="00373EB0" w:rsidRDefault="00373EB0" w:rsidP="00373EB0">
      <w:pPr>
        <w:rPr>
          <w:sz w:val="24"/>
        </w:rPr>
      </w:pPr>
      <w:r w:rsidRPr="00373EB0">
        <w:rPr>
          <w:b/>
          <w:bCs/>
          <w:sz w:val="24"/>
        </w:rPr>
        <w:t>単元</w:t>
      </w:r>
      <w:r w:rsidRPr="00373EB0">
        <w:rPr>
          <w:sz w:val="24"/>
        </w:rPr>
        <w:t>：5W1H（三単現）</w:t>
      </w:r>
    </w:p>
    <w:p w14:paraId="74A2DEC1" w14:textId="77777777" w:rsidR="00373EB0" w:rsidRPr="00373EB0" w:rsidRDefault="00373EB0" w:rsidP="00373EB0">
      <w:pPr>
        <w:rPr>
          <w:sz w:val="24"/>
        </w:rPr>
      </w:pPr>
      <w:r w:rsidRPr="00373EB0">
        <w:rPr>
          <w:b/>
          <w:bCs/>
          <w:sz w:val="24"/>
        </w:rPr>
        <w:t>Question</w:t>
      </w:r>
      <w:r w:rsidRPr="00373EB0">
        <w:rPr>
          <w:sz w:val="24"/>
        </w:rPr>
        <w:br/>
      </w:r>
      <w:r w:rsidRPr="00373EB0">
        <w:rPr>
          <w:sz w:val="24"/>
        </w:rPr>
        <w:lastRenderedPageBreak/>
        <w:t>(　　　) does your sister practice the piano every day?</w:t>
      </w:r>
    </w:p>
    <w:p w14:paraId="2748801C" w14:textId="77777777" w:rsidR="00373EB0" w:rsidRPr="00373EB0" w:rsidRDefault="00373EB0" w:rsidP="00373EB0">
      <w:pPr>
        <w:rPr>
          <w:sz w:val="24"/>
        </w:rPr>
      </w:pPr>
      <w:r w:rsidRPr="00373EB0">
        <w:rPr>
          <w:b/>
          <w:bCs/>
          <w:sz w:val="24"/>
        </w:rPr>
        <w:t>Question Translation</w:t>
      </w:r>
      <w:r w:rsidRPr="00373EB0">
        <w:rPr>
          <w:sz w:val="24"/>
        </w:rPr>
        <w:br/>
        <w:t>お姉さん（妹）は毎日どこでピアノを練習しますか。</w:t>
      </w:r>
    </w:p>
    <w:p w14:paraId="23677E87" w14:textId="77777777" w:rsidR="00373EB0" w:rsidRPr="00373EB0" w:rsidRDefault="00373EB0" w:rsidP="00373EB0">
      <w:pPr>
        <w:rPr>
          <w:sz w:val="24"/>
        </w:rPr>
      </w:pPr>
      <w:r w:rsidRPr="00373EB0">
        <w:rPr>
          <w:b/>
          <w:bCs/>
          <w:sz w:val="24"/>
        </w:rPr>
        <w:t>Response</w:t>
      </w:r>
      <w:r w:rsidRPr="00373EB0">
        <w:rPr>
          <w:sz w:val="24"/>
        </w:rPr>
        <w:br/>
        <w:t>She (　　　) in her room.</w:t>
      </w:r>
    </w:p>
    <w:p w14:paraId="546DB80A" w14:textId="77777777" w:rsidR="00373EB0" w:rsidRPr="00373EB0" w:rsidRDefault="00373EB0" w:rsidP="00373EB0">
      <w:pPr>
        <w:rPr>
          <w:sz w:val="24"/>
        </w:rPr>
      </w:pPr>
      <w:r w:rsidRPr="00373EB0">
        <w:rPr>
          <w:b/>
          <w:bCs/>
          <w:sz w:val="24"/>
        </w:rPr>
        <w:t>Answer</w:t>
      </w:r>
      <w:r w:rsidRPr="00373EB0">
        <w:rPr>
          <w:sz w:val="24"/>
        </w:rPr>
        <w:br/>
        <w:t>Where / practices</w:t>
      </w:r>
    </w:p>
    <w:p w14:paraId="103A3DEA" w14:textId="77777777" w:rsidR="00373EB0" w:rsidRPr="00373EB0" w:rsidRDefault="00373EB0" w:rsidP="00373EB0">
      <w:pPr>
        <w:rPr>
          <w:sz w:val="24"/>
        </w:rPr>
      </w:pPr>
      <w:r w:rsidRPr="00373EB0">
        <w:rPr>
          <w:b/>
          <w:bCs/>
          <w:sz w:val="24"/>
        </w:rPr>
        <w:t>Completed Response</w:t>
      </w:r>
      <w:r w:rsidRPr="00373EB0">
        <w:rPr>
          <w:sz w:val="24"/>
        </w:rPr>
        <w:br/>
        <w:t>Where does your sister practice the piano every day?</w:t>
      </w:r>
      <w:r w:rsidRPr="00373EB0">
        <w:rPr>
          <w:sz w:val="24"/>
        </w:rPr>
        <w:br/>
        <w:t>She practices in her room.</w:t>
      </w:r>
    </w:p>
    <w:p w14:paraId="2565EB2A" w14:textId="77777777" w:rsidR="00373EB0" w:rsidRPr="00373EB0" w:rsidRDefault="00373EB0" w:rsidP="00373EB0">
      <w:pPr>
        <w:rPr>
          <w:sz w:val="24"/>
        </w:rPr>
      </w:pPr>
      <w:r w:rsidRPr="00373EB0">
        <w:rPr>
          <w:b/>
          <w:bCs/>
          <w:sz w:val="24"/>
        </w:rPr>
        <w:t>Completed Response Translation</w:t>
      </w:r>
      <w:r w:rsidRPr="00373EB0">
        <w:rPr>
          <w:sz w:val="24"/>
        </w:rPr>
        <w:br/>
        <w:t>自分の部屋で練習します。</w:t>
      </w:r>
    </w:p>
    <w:p w14:paraId="51FB63BA" w14:textId="77777777" w:rsidR="00373EB0" w:rsidRPr="00373EB0" w:rsidRDefault="00373EB0" w:rsidP="00373EB0">
      <w:pPr>
        <w:rPr>
          <w:sz w:val="24"/>
        </w:rPr>
      </w:pPr>
      <w:r w:rsidRPr="00373EB0">
        <w:rPr>
          <w:b/>
          <w:bCs/>
          <w:sz w:val="24"/>
        </w:rPr>
        <w:t>Point</w:t>
      </w:r>
      <w:r w:rsidRPr="00373EB0">
        <w:rPr>
          <w:sz w:val="24"/>
        </w:rPr>
        <w:br/>
        <w:t xml:space="preserve">practice の三単現は </w:t>
      </w:r>
      <w:r w:rsidRPr="00373EB0">
        <w:rPr>
          <w:b/>
          <w:bCs/>
          <w:sz w:val="24"/>
        </w:rPr>
        <w:t>practices</w:t>
      </w:r>
      <w:r w:rsidRPr="00373EB0">
        <w:rPr>
          <w:sz w:val="24"/>
        </w:rPr>
        <w:t>。</w:t>
      </w:r>
    </w:p>
    <w:p w14:paraId="342DBCA0" w14:textId="77777777" w:rsidR="00373EB0" w:rsidRPr="00373EB0" w:rsidRDefault="00000000" w:rsidP="00373EB0">
      <w:pPr>
        <w:rPr>
          <w:sz w:val="24"/>
        </w:rPr>
      </w:pPr>
      <w:r>
        <w:rPr>
          <w:sz w:val="24"/>
        </w:rPr>
        <w:pict w14:anchorId="6FF10828">
          <v:rect id="_x0000_i1100" style="width:0;height:1.5pt" o:hralign="center" o:hrstd="t" o:hr="t" fillcolor="#a0a0a0" stroked="f">
            <v:textbox inset="5.85pt,.7pt,5.85pt,.7pt"/>
          </v:rect>
        </w:pict>
      </w:r>
    </w:p>
    <w:p w14:paraId="59AA08BC" w14:textId="77777777" w:rsidR="00373EB0" w:rsidRPr="00373EB0" w:rsidRDefault="00373EB0" w:rsidP="00373EB0">
      <w:pPr>
        <w:rPr>
          <w:b/>
          <w:bCs/>
          <w:sz w:val="24"/>
        </w:rPr>
      </w:pPr>
      <w:r w:rsidRPr="00373EB0">
        <w:rPr>
          <w:b/>
          <w:bCs/>
          <w:sz w:val="24"/>
        </w:rPr>
        <w:t>No.85</w:t>
      </w:r>
    </w:p>
    <w:p w14:paraId="6B1E007E" w14:textId="77777777" w:rsidR="00373EB0" w:rsidRPr="00373EB0" w:rsidRDefault="00373EB0" w:rsidP="00373EB0">
      <w:pPr>
        <w:rPr>
          <w:sz w:val="24"/>
        </w:rPr>
      </w:pPr>
      <w:r w:rsidRPr="00373EB0">
        <w:rPr>
          <w:b/>
          <w:bCs/>
          <w:sz w:val="24"/>
        </w:rPr>
        <w:t>単元</w:t>
      </w:r>
      <w:r w:rsidRPr="00373EB0">
        <w:rPr>
          <w:sz w:val="24"/>
        </w:rPr>
        <w:t>：現在進行形</w:t>
      </w:r>
    </w:p>
    <w:p w14:paraId="7905C6B3" w14:textId="77777777" w:rsidR="00373EB0" w:rsidRPr="00373EB0" w:rsidRDefault="00373EB0" w:rsidP="00373EB0">
      <w:pPr>
        <w:rPr>
          <w:sz w:val="24"/>
        </w:rPr>
      </w:pPr>
      <w:r w:rsidRPr="00373EB0">
        <w:rPr>
          <w:b/>
          <w:bCs/>
          <w:sz w:val="24"/>
        </w:rPr>
        <w:t>Question</w:t>
      </w:r>
      <w:r w:rsidRPr="00373EB0">
        <w:rPr>
          <w:sz w:val="24"/>
        </w:rPr>
        <w:br/>
      </w:r>
      <w:r w:rsidRPr="00373EB0">
        <w:rPr>
          <w:sz w:val="24"/>
        </w:rPr>
        <w:lastRenderedPageBreak/>
        <w:t>Is your father reading the newspaper in the living room now?</w:t>
      </w:r>
    </w:p>
    <w:p w14:paraId="6DA4B4A4" w14:textId="77777777" w:rsidR="00373EB0" w:rsidRPr="00373EB0" w:rsidRDefault="00373EB0" w:rsidP="00373EB0">
      <w:pPr>
        <w:rPr>
          <w:sz w:val="24"/>
        </w:rPr>
      </w:pPr>
      <w:r w:rsidRPr="00373EB0">
        <w:rPr>
          <w:b/>
          <w:bCs/>
          <w:sz w:val="24"/>
        </w:rPr>
        <w:t>Question Translation</w:t>
      </w:r>
      <w:r w:rsidRPr="00373EB0">
        <w:rPr>
          <w:sz w:val="24"/>
        </w:rPr>
        <w:br/>
        <w:t>お父さんは今、リビングで新聞を読んでいますか。</w:t>
      </w:r>
    </w:p>
    <w:p w14:paraId="62B2DBE8" w14:textId="77777777" w:rsidR="00373EB0" w:rsidRPr="00373EB0" w:rsidRDefault="00373EB0" w:rsidP="00373EB0">
      <w:pPr>
        <w:rPr>
          <w:sz w:val="24"/>
        </w:rPr>
      </w:pPr>
      <w:r w:rsidRPr="00373EB0">
        <w:rPr>
          <w:b/>
          <w:bCs/>
          <w:sz w:val="24"/>
        </w:rPr>
        <w:t>Response</w:t>
      </w:r>
      <w:r w:rsidRPr="00373EB0">
        <w:rPr>
          <w:sz w:val="24"/>
        </w:rPr>
        <w:br/>
        <w:t>Yes, he (　　　).</w:t>
      </w:r>
    </w:p>
    <w:p w14:paraId="02AB3584" w14:textId="77777777" w:rsidR="00373EB0" w:rsidRPr="00373EB0" w:rsidRDefault="00373EB0" w:rsidP="00373EB0">
      <w:pPr>
        <w:rPr>
          <w:sz w:val="24"/>
        </w:rPr>
      </w:pPr>
      <w:r w:rsidRPr="00373EB0">
        <w:rPr>
          <w:b/>
          <w:bCs/>
          <w:sz w:val="24"/>
        </w:rPr>
        <w:t>Answer</w:t>
      </w:r>
      <w:r w:rsidRPr="00373EB0">
        <w:rPr>
          <w:sz w:val="24"/>
        </w:rPr>
        <w:br/>
        <w:t>is</w:t>
      </w:r>
    </w:p>
    <w:p w14:paraId="7D30C172" w14:textId="77777777" w:rsidR="00373EB0" w:rsidRPr="00373EB0" w:rsidRDefault="00373EB0" w:rsidP="00373EB0">
      <w:pPr>
        <w:rPr>
          <w:sz w:val="24"/>
        </w:rPr>
      </w:pPr>
      <w:r w:rsidRPr="00373EB0">
        <w:rPr>
          <w:b/>
          <w:bCs/>
          <w:sz w:val="24"/>
        </w:rPr>
        <w:t>Completed Response</w:t>
      </w:r>
      <w:r w:rsidRPr="00373EB0">
        <w:rPr>
          <w:sz w:val="24"/>
        </w:rPr>
        <w:br/>
        <w:t>Yes, he is.</w:t>
      </w:r>
    </w:p>
    <w:p w14:paraId="527A30F8" w14:textId="77777777" w:rsidR="00373EB0" w:rsidRPr="00373EB0" w:rsidRDefault="00373EB0" w:rsidP="00373EB0">
      <w:pPr>
        <w:rPr>
          <w:sz w:val="24"/>
        </w:rPr>
      </w:pPr>
      <w:r w:rsidRPr="00373EB0">
        <w:rPr>
          <w:b/>
          <w:bCs/>
          <w:sz w:val="24"/>
        </w:rPr>
        <w:t>Completed Response Translation</w:t>
      </w:r>
      <w:r w:rsidRPr="00373EB0">
        <w:rPr>
          <w:sz w:val="24"/>
        </w:rPr>
        <w:br/>
        <w:t>はい、読んでいます。</w:t>
      </w:r>
    </w:p>
    <w:p w14:paraId="34B582EB" w14:textId="77777777" w:rsidR="00373EB0" w:rsidRPr="00373EB0" w:rsidRDefault="00373EB0" w:rsidP="00373EB0">
      <w:pPr>
        <w:rPr>
          <w:sz w:val="24"/>
        </w:rPr>
      </w:pPr>
      <w:r w:rsidRPr="00373EB0">
        <w:rPr>
          <w:b/>
          <w:bCs/>
          <w:sz w:val="24"/>
        </w:rPr>
        <w:t>Point</w:t>
      </w:r>
      <w:r w:rsidRPr="00373EB0">
        <w:rPr>
          <w:sz w:val="24"/>
        </w:rPr>
        <w:br/>
        <w:t>進行形は be動詞で答える。</w:t>
      </w:r>
    </w:p>
    <w:p w14:paraId="326C4FA2" w14:textId="77777777" w:rsidR="00373EB0" w:rsidRPr="00373EB0" w:rsidRDefault="00000000" w:rsidP="00373EB0">
      <w:pPr>
        <w:rPr>
          <w:sz w:val="24"/>
        </w:rPr>
      </w:pPr>
      <w:r>
        <w:rPr>
          <w:sz w:val="24"/>
        </w:rPr>
        <w:pict w14:anchorId="0CD2CDB6">
          <v:rect id="_x0000_i1101" style="width:0;height:1.5pt" o:hralign="center" o:hrstd="t" o:hr="t" fillcolor="#a0a0a0" stroked="f">
            <v:textbox inset="5.85pt,.7pt,5.85pt,.7pt"/>
          </v:rect>
        </w:pict>
      </w:r>
    </w:p>
    <w:p w14:paraId="0037C0AA" w14:textId="77777777" w:rsidR="00373EB0" w:rsidRPr="00373EB0" w:rsidRDefault="00373EB0" w:rsidP="00373EB0">
      <w:pPr>
        <w:rPr>
          <w:b/>
          <w:bCs/>
          <w:sz w:val="24"/>
        </w:rPr>
      </w:pPr>
      <w:r w:rsidRPr="00373EB0">
        <w:rPr>
          <w:b/>
          <w:bCs/>
          <w:sz w:val="24"/>
        </w:rPr>
        <w:t>No.86</w:t>
      </w:r>
    </w:p>
    <w:p w14:paraId="75E6DFD2" w14:textId="77777777" w:rsidR="00373EB0" w:rsidRPr="00373EB0" w:rsidRDefault="00373EB0" w:rsidP="00373EB0">
      <w:pPr>
        <w:rPr>
          <w:sz w:val="24"/>
        </w:rPr>
      </w:pPr>
      <w:r w:rsidRPr="00373EB0">
        <w:rPr>
          <w:b/>
          <w:bCs/>
          <w:sz w:val="24"/>
        </w:rPr>
        <w:t>単元</w:t>
      </w:r>
      <w:r w:rsidRPr="00373EB0">
        <w:rPr>
          <w:sz w:val="24"/>
        </w:rPr>
        <w:t>：5W1H</w:t>
      </w:r>
    </w:p>
    <w:p w14:paraId="35255F9F" w14:textId="77777777" w:rsidR="00373EB0" w:rsidRPr="00373EB0" w:rsidRDefault="00373EB0" w:rsidP="00373EB0">
      <w:pPr>
        <w:rPr>
          <w:sz w:val="24"/>
        </w:rPr>
      </w:pPr>
      <w:r w:rsidRPr="00373EB0">
        <w:rPr>
          <w:b/>
          <w:bCs/>
          <w:sz w:val="24"/>
        </w:rPr>
        <w:t>Question</w:t>
      </w:r>
      <w:r w:rsidRPr="00373EB0">
        <w:rPr>
          <w:sz w:val="24"/>
        </w:rPr>
        <w:br/>
        <w:t>(　　　) do you usually study English after dinner?</w:t>
      </w:r>
    </w:p>
    <w:p w14:paraId="75D22103" w14:textId="77777777" w:rsidR="00373EB0" w:rsidRPr="00373EB0" w:rsidRDefault="00373EB0" w:rsidP="00373EB0">
      <w:pPr>
        <w:rPr>
          <w:sz w:val="24"/>
        </w:rPr>
      </w:pPr>
      <w:r w:rsidRPr="00373EB0">
        <w:rPr>
          <w:b/>
          <w:bCs/>
          <w:sz w:val="24"/>
        </w:rPr>
        <w:lastRenderedPageBreak/>
        <w:t>Question Translation</w:t>
      </w:r>
      <w:r w:rsidRPr="00373EB0">
        <w:rPr>
          <w:sz w:val="24"/>
        </w:rPr>
        <w:br/>
        <w:t>夕食後はどのくらい勉強しますか。</w:t>
      </w:r>
    </w:p>
    <w:p w14:paraId="19497085" w14:textId="77777777" w:rsidR="00373EB0" w:rsidRPr="00373EB0" w:rsidRDefault="00373EB0" w:rsidP="00373EB0">
      <w:pPr>
        <w:rPr>
          <w:sz w:val="24"/>
        </w:rPr>
      </w:pPr>
      <w:r w:rsidRPr="00373EB0">
        <w:rPr>
          <w:b/>
          <w:bCs/>
          <w:sz w:val="24"/>
        </w:rPr>
        <w:t>Response</w:t>
      </w:r>
      <w:r w:rsidRPr="00373EB0">
        <w:rPr>
          <w:sz w:val="24"/>
        </w:rPr>
        <w:br/>
        <w:t>I (　　　) for about an hour.</w:t>
      </w:r>
    </w:p>
    <w:p w14:paraId="316E5EAE" w14:textId="77777777" w:rsidR="00373EB0" w:rsidRPr="00373EB0" w:rsidRDefault="00373EB0" w:rsidP="00373EB0">
      <w:pPr>
        <w:rPr>
          <w:sz w:val="24"/>
        </w:rPr>
      </w:pPr>
      <w:r w:rsidRPr="00373EB0">
        <w:rPr>
          <w:b/>
          <w:bCs/>
          <w:sz w:val="24"/>
        </w:rPr>
        <w:t>Answer</w:t>
      </w:r>
      <w:r w:rsidRPr="00373EB0">
        <w:rPr>
          <w:sz w:val="24"/>
        </w:rPr>
        <w:br/>
        <w:t>How long / study</w:t>
      </w:r>
    </w:p>
    <w:p w14:paraId="7233142C" w14:textId="77777777" w:rsidR="00373EB0" w:rsidRPr="00373EB0" w:rsidRDefault="00373EB0" w:rsidP="00373EB0">
      <w:pPr>
        <w:rPr>
          <w:sz w:val="24"/>
        </w:rPr>
      </w:pPr>
      <w:r w:rsidRPr="00373EB0">
        <w:rPr>
          <w:b/>
          <w:bCs/>
          <w:sz w:val="24"/>
        </w:rPr>
        <w:t>Completed Response</w:t>
      </w:r>
      <w:r w:rsidRPr="00373EB0">
        <w:rPr>
          <w:sz w:val="24"/>
        </w:rPr>
        <w:br/>
        <w:t>How long do you usually study English after dinner?</w:t>
      </w:r>
      <w:r w:rsidRPr="00373EB0">
        <w:rPr>
          <w:sz w:val="24"/>
        </w:rPr>
        <w:br/>
        <w:t>I study for about an hour.</w:t>
      </w:r>
    </w:p>
    <w:p w14:paraId="2C99C975" w14:textId="77777777" w:rsidR="00373EB0" w:rsidRPr="00373EB0" w:rsidRDefault="00373EB0" w:rsidP="00373EB0">
      <w:pPr>
        <w:rPr>
          <w:sz w:val="24"/>
        </w:rPr>
      </w:pPr>
      <w:r w:rsidRPr="00373EB0">
        <w:rPr>
          <w:b/>
          <w:bCs/>
          <w:sz w:val="24"/>
        </w:rPr>
        <w:t>Completed Response Translation</w:t>
      </w:r>
      <w:r w:rsidRPr="00373EB0">
        <w:rPr>
          <w:sz w:val="24"/>
        </w:rPr>
        <w:br/>
        <w:t>約1時間勉強します。</w:t>
      </w:r>
    </w:p>
    <w:p w14:paraId="22D24F85" w14:textId="77777777" w:rsidR="00373EB0" w:rsidRPr="00373EB0" w:rsidRDefault="00373EB0" w:rsidP="00373EB0">
      <w:pPr>
        <w:rPr>
          <w:sz w:val="24"/>
        </w:rPr>
      </w:pPr>
      <w:r w:rsidRPr="00373EB0">
        <w:rPr>
          <w:b/>
          <w:bCs/>
          <w:sz w:val="24"/>
        </w:rPr>
        <w:t>Point</w:t>
      </w:r>
      <w:r w:rsidRPr="00373EB0">
        <w:rPr>
          <w:sz w:val="24"/>
        </w:rPr>
        <w:br/>
      </w:r>
      <w:r w:rsidRPr="00373EB0">
        <w:rPr>
          <w:b/>
          <w:bCs/>
          <w:sz w:val="24"/>
        </w:rPr>
        <w:t>How long</w:t>
      </w:r>
      <w:r w:rsidRPr="00373EB0">
        <w:rPr>
          <w:sz w:val="24"/>
        </w:rPr>
        <w:t xml:space="preserve"> は時間・期間を尋ねる。</w:t>
      </w:r>
    </w:p>
    <w:p w14:paraId="794155C3" w14:textId="77777777" w:rsidR="00373EB0" w:rsidRPr="00373EB0" w:rsidRDefault="00000000" w:rsidP="00373EB0">
      <w:pPr>
        <w:rPr>
          <w:sz w:val="24"/>
        </w:rPr>
      </w:pPr>
      <w:r>
        <w:rPr>
          <w:sz w:val="24"/>
        </w:rPr>
        <w:pict w14:anchorId="0E2A773E">
          <v:rect id="_x0000_i1102" style="width:0;height:1.5pt" o:hralign="center" o:hrstd="t" o:hr="t" fillcolor="#a0a0a0" stroked="f">
            <v:textbox inset="5.85pt,.7pt,5.85pt,.7pt"/>
          </v:rect>
        </w:pict>
      </w:r>
    </w:p>
    <w:p w14:paraId="5A841FBC" w14:textId="77777777" w:rsidR="00373EB0" w:rsidRPr="00373EB0" w:rsidRDefault="00373EB0" w:rsidP="00373EB0">
      <w:pPr>
        <w:rPr>
          <w:b/>
          <w:bCs/>
          <w:sz w:val="24"/>
        </w:rPr>
      </w:pPr>
      <w:r w:rsidRPr="00373EB0">
        <w:rPr>
          <w:b/>
          <w:bCs/>
          <w:sz w:val="24"/>
        </w:rPr>
        <w:t>No.87</w:t>
      </w:r>
    </w:p>
    <w:p w14:paraId="19C25FEB" w14:textId="77777777" w:rsidR="00373EB0" w:rsidRPr="00373EB0" w:rsidRDefault="00373EB0" w:rsidP="00373EB0">
      <w:pPr>
        <w:rPr>
          <w:sz w:val="24"/>
        </w:rPr>
      </w:pPr>
      <w:r w:rsidRPr="00373EB0">
        <w:rPr>
          <w:b/>
          <w:bCs/>
          <w:sz w:val="24"/>
        </w:rPr>
        <w:t>単元</w:t>
      </w:r>
      <w:r w:rsidRPr="00373EB0">
        <w:rPr>
          <w:sz w:val="24"/>
        </w:rPr>
        <w:t>：助動詞（can）</w:t>
      </w:r>
    </w:p>
    <w:p w14:paraId="50E66E12" w14:textId="77777777" w:rsidR="00373EB0" w:rsidRPr="00373EB0" w:rsidRDefault="00373EB0" w:rsidP="00373EB0">
      <w:pPr>
        <w:rPr>
          <w:sz w:val="24"/>
        </w:rPr>
      </w:pPr>
      <w:r w:rsidRPr="00373EB0">
        <w:rPr>
          <w:b/>
          <w:bCs/>
          <w:sz w:val="24"/>
        </w:rPr>
        <w:t>Question</w:t>
      </w:r>
      <w:r w:rsidRPr="00373EB0">
        <w:rPr>
          <w:sz w:val="24"/>
        </w:rPr>
        <w:br/>
        <w:t>Can your classmates understand English songs without looking at the lyrics?</w:t>
      </w:r>
    </w:p>
    <w:p w14:paraId="33198F1E" w14:textId="77777777" w:rsidR="00373EB0" w:rsidRPr="00373EB0" w:rsidRDefault="00373EB0" w:rsidP="00373EB0">
      <w:pPr>
        <w:rPr>
          <w:sz w:val="24"/>
        </w:rPr>
      </w:pPr>
      <w:r w:rsidRPr="00373EB0">
        <w:rPr>
          <w:b/>
          <w:bCs/>
          <w:sz w:val="24"/>
        </w:rPr>
        <w:lastRenderedPageBreak/>
        <w:t>Question Translation</w:t>
      </w:r>
      <w:r w:rsidRPr="00373EB0">
        <w:rPr>
          <w:sz w:val="24"/>
        </w:rPr>
        <w:br/>
        <w:t>クラスメートは歌詞を見ないで英語の歌を理解できますか。</w:t>
      </w:r>
    </w:p>
    <w:p w14:paraId="76943EEC" w14:textId="77777777" w:rsidR="00373EB0" w:rsidRPr="00373EB0" w:rsidRDefault="00373EB0" w:rsidP="00373EB0">
      <w:pPr>
        <w:rPr>
          <w:sz w:val="24"/>
        </w:rPr>
      </w:pPr>
      <w:r w:rsidRPr="00373EB0">
        <w:rPr>
          <w:b/>
          <w:bCs/>
          <w:sz w:val="24"/>
        </w:rPr>
        <w:t>Response</w:t>
      </w:r>
      <w:r w:rsidRPr="00373EB0">
        <w:rPr>
          <w:sz w:val="24"/>
        </w:rPr>
        <w:br/>
        <w:t>Some of them (　　　).</w:t>
      </w:r>
    </w:p>
    <w:p w14:paraId="303ED973" w14:textId="77777777" w:rsidR="00373EB0" w:rsidRPr="00373EB0" w:rsidRDefault="00373EB0" w:rsidP="00373EB0">
      <w:pPr>
        <w:rPr>
          <w:sz w:val="24"/>
        </w:rPr>
      </w:pPr>
      <w:r w:rsidRPr="00373EB0">
        <w:rPr>
          <w:b/>
          <w:bCs/>
          <w:sz w:val="24"/>
        </w:rPr>
        <w:t>Answer</w:t>
      </w:r>
      <w:r w:rsidRPr="00373EB0">
        <w:rPr>
          <w:sz w:val="24"/>
        </w:rPr>
        <w:br/>
        <w:t>can</w:t>
      </w:r>
    </w:p>
    <w:p w14:paraId="7628D209" w14:textId="77777777" w:rsidR="00373EB0" w:rsidRPr="00373EB0" w:rsidRDefault="00373EB0" w:rsidP="00373EB0">
      <w:pPr>
        <w:rPr>
          <w:sz w:val="24"/>
        </w:rPr>
      </w:pPr>
      <w:r w:rsidRPr="00373EB0">
        <w:rPr>
          <w:b/>
          <w:bCs/>
          <w:sz w:val="24"/>
        </w:rPr>
        <w:t>Completed Response</w:t>
      </w:r>
      <w:r w:rsidRPr="00373EB0">
        <w:rPr>
          <w:sz w:val="24"/>
        </w:rPr>
        <w:br/>
        <w:t>Some of them can.</w:t>
      </w:r>
    </w:p>
    <w:p w14:paraId="170EAB7E" w14:textId="77777777" w:rsidR="00373EB0" w:rsidRPr="00373EB0" w:rsidRDefault="00373EB0" w:rsidP="00373EB0">
      <w:pPr>
        <w:rPr>
          <w:sz w:val="24"/>
        </w:rPr>
      </w:pPr>
      <w:r w:rsidRPr="00373EB0">
        <w:rPr>
          <w:b/>
          <w:bCs/>
          <w:sz w:val="24"/>
        </w:rPr>
        <w:t>Completed Response Translation</w:t>
      </w:r>
      <w:r w:rsidRPr="00373EB0">
        <w:rPr>
          <w:sz w:val="24"/>
        </w:rPr>
        <w:br/>
        <w:t>何人かはできます。</w:t>
      </w:r>
    </w:p>
    <w:p w14:paraId="28D5BCF1" w14:textId="77777777" w:rsidR="00373EB0" w:rsidRPr="00373EB0" w:rsidRDefault="00373EB0" w:rsidP="00373EB0">
      <w:pPr>
        <w:rPr>
          <w:sz w:val="24"/>
        </w:rPr>
      </w:pPr>
      <w:r w:rsidRPr="00373EB0">
        <w:rPr>
          <w:b/>
          <w:bCs/>
          <w:sz w:val="24"/>
        </w:rPr>
        <w:t>Point</w:t>
      </w:r>
      <w:r w:rsidRPr="00373EB0">
        <w:rPr>
          <w:sz w:val="24"/>
        </w:rPr>
        <w:br/>
        <w:t>主語が変わっても can はそのまま。</w:t>
      </w:r>
    </w:p>
    <w:p w14:paraId="2ABE3DEC" w14:textId="77777777" w:rsidR="00373EB0" w:rsidRPr="00373EB0" w:rsidRDefault="00000000" w:rsidP="00373EB0">
      <w:pPr>
        <w:rPr>
          <w:sz w:val="24"/>
        </w:rPr>
      </w:pPr>
      <w:r>
        <w:rPr>
          <w:sz w:val="24"/>
        </w:rPr>
        <w:pict w14:anchorId="0E2D3AE0">
          <v:rect id="_x0000_i1103" style="width:0;height:1.5pt" o:hralign="center" o:hrstd="t" o:hr="t" fillcolor="#a0a0a0" stroked="f">
            <v:textbox inset="5.85pt,.7pt,5.85pt,.7pt"/>
          </v:rect>
        </w:pict>
      </w:r>
    </w:p>
    <w:p w14:paraId="5F5A4E70" w14:textId="77777777" w:rsidR="00373EB0" w:rsidRPr="00373EB0" w:rsidRDefault="00373EB0" w:rsidP="00373EB0">
      <w:pPr>
        <w:rPr>
          <w:b/>
          <w:bCs/>
          <w:sz w:val="24"/>
        </w:rPr>
      </w:pPr>
      <w:r w:rsidRPr="00373EB0">
        <w:rPr>
          <w:b/>
          <w:bCs/>
          <w:sz w:val="24"/>
        </w:rPr>
        <w:t>No.88</w:t>
      </w:r>
    </w:p>
    <w:p w14:paraId="2680185F" w14:textId="77777777" w:rsidR="00373EB0" w:rsidRPr="00373EB0" w:rsidRDefault="00373EB0" w:rsidP="00373EB0">
      <w:pPr>
        <w:rPr>
          <w:sz w:val="24"/>
        </w:rPr>
      </w:pPr>
      <w:r w:rsidRPr="00373EB0">
        <w:rPr>
          <w:b/>
          <w:bCs/>
          <w:sz w:val="24"/>
        </w:rPr>
        <w:t>単元</w:t>
      </w:r>
      <w:r w:rsidRPr="00373EB0">
        <w:rPr>
          <w:sz w:val="24"/>
        </w:rPr>
        <w:t>：5W1H（三単現）</w:t>
      </w:r>
    </w:p>
    <w:p w14:paraId="1B33CDC1" w14:textId="77777777" w:rsidR="00373EB0" w:rsidRPr="00373EB0" w:rsidRDefault="00373EB0" w:rsidP="00373EB0">
      <w:pPr>
        <w:rPr>
          <w:sz w:val="24"/>
        </w:rPr>
      </w:pPr>
      <w:r w:rsidRPr="00373EB0">
        <w:rPr>
          <w:b/>
          <w:bCs/>
          <w:sz w:val="24"/>
        </w:rPr>
        <w:t>Question</w:t>
      </w:r>
      <w:r w:rsidRPr="00373EB0">
        <w:rPr>
          <w:sz w:val="24"/>
        </w:rPr>
        <w:br/>
        <w:t>(　　　) does your father always wear a suit to work?</w:t>
      </w:r>
    </w:p>
    <w:p w14:paraId="2D692567" w14:textId="77777777" w:rsidR="00373EB0" w:rsidRPr="00373EB0" w:rsidRDefault="00373EB0" w:rsidP="00373EB0">
      <w:pPr>
        <w:rPr>
          <w:sz w:val="24"/>
        </w:rPr>
      </w:pPr>
      <w:r w:rsidRPr="00373EB0">
        <w:rPr>
          <w:b/>
          <w:bCs/>
          <w:sz w:val="24"/>
        </w:rPr>
        <w:t>Question Translation</w:t>
      </w:r>
      <w:r w:rsidRPr="00373EB0">
        <w:rPr>
          <w:sz w:val="24"/>
        </w:rPr>
        <w:br/>
      </w:r>
      <w:r w:rsidRPr="00373EB0">
        <w:rPr>
          <w:sz w:val="24"/>
        </w:rPr>
        <w:lastRenderedPageBreak/>
        <w:t>お父さんはなぜいつもスーツを着て仕事へ行くのですか。</w:t>
      </w:r>
    </w:p>
    <w:p w14:paraId="35CCB46A" w14:textId="77777777" w:rsidR="00373EB0" w:rsidRPr="00373EB0" w:rsidRDefault="00373EB0" w:rsidP="00373EB0">
      <w:pPr>
        <w:rPr>
          <w:sz w:val="24"/>
        </w:rPr>
      </w:pPr>
      <w:r w:rsidRPr="00373EB0">
        <w:rPr>
          <w:b/>
          <w:bCs/>
          <w:sz w:val="24"/>
        </w:rPr>
        <w:t>Response</w:t>
      </w:r>
      <w:r w:rsidRPr="00373EB0">
        <w:rPr>
          <w:sz w:val="24"/>
        </w:rPr>
        <w:br/>
        <w:t>He (　　　) at a bank.</w:t>
      </w:r>
    </w:p>
    <w:p w14:paraId="093211BD" w14:textId="77777777" w:rsidR="00373EB0" w:rsidRPr="00373EB0" w:rsidRDefault="00373EB0" w:rsidP="00373EB0">
      <w:pPr>
        <w:rPr>
          <w:sz w:val="24"/>
        </w:rPr>
      </w:pPr>
      <w:r w:rsidRPr="00373EB0">
        <w:rPr>
          <w:b/>
          <w:bCs/>
          <w:sz w:val="24"/>
        </w:rPr>
        <w:t>Answer</w:t>
      </w:r>
      <w:r w:rsidRPr="00373EB0">
        <w:rPr>
          <w:sz w:val="24"/>
        </w:rPr>
        <w:br/>
        <w:t>Why / works</w:t>
      </w:r>
    </w:p>
    <w:p w14:paraId="60DF4139" w14:textId="77777777" w:rsidR="00373EB0" w:rsidRPr="00373EB0" w:rsidRDefault="00373EB0" w:rsidP="00373EB0">
      <w:pPr>
        <w:rPr>
          <w:sz w:val="24"/>
        </w:rPr>
      </w:pPr>
      <w:r w:rsidRPr="00373EB0">
        <w:rPr>
          <w:b/>
          <w:bCs/>
          <w:sz w:val="24"/>
        </w:rPr>
        <w:t>Completed Response</w:t>
      </w:r>
      <w:r w:rsidRPr="00373EB0">
        <w:rPr>
          <w:sz w:val="24"/>
        </w:rPr>
        <w:br/>
        <w:t>Why does your father always wear a suit to work?</w:t>
      </w:r>
      <w:r w:rsidRPr="00373EB0">
        <w:rPr>
          <w:sz w:val="24"/>
        </w:rPr>
        <w:br/>
        <w:t>He works at a bank.</w:t>
      </w:r>
    </w:p>
    <w:p w14:paraId="6FD5FF12" w14:textId="77777777" w:rsidR="00373EB0" w:rsidRPr="00373EB0" w:rsidRDefault="00373EB0" w:rsidP="00373EB0">
      <w:pPr>
        <w:rPr>
          <w:sz w:val="24"/>
        </w:rPr>
      </w:pPr>
      <w:r w:rsidRPr="00373EB0">
        <w:rPr>
          <w:b/>
          <w:bCs/>
          <w:sz w:val="24"/>
        </w:rPr>
        <w:t>Completed Response Translation</w:t>
      </w:r>
      <w:r w:rsidRPr="00373EB0">
        <w:rPr>
          <w:sz w:val="24"/>
        </w:rPr>
        <w:br/>
        <w:t>銀行で働いているからです。</w:t>
      </w:r>
    </w:p>
    <w:p w14:paraId="7FA74DCC" w14:textId="77777777" w:rsidR="00373EB0" w:rsidRPr="00373EB0" w:rsidRDefault="00373EB0" w:rsidP="00373EB0">
      <w:pPr>
        <w:rPr>
          <w:sz w:val="24"/>
        </w:rPr>
      </w:pPr>
      <w:r w:rsidRPr="00373EB0">
        <w:rPr>
          <w:b/>
          <w:bCs/>
          <w:sz w:val="24"/>
        </w:rPr>
        <w:t>Point</w:t>
      </w:r>
      <w:r w:rsidRPr="00373EB0">
        <w:rPr>
          <w:sz w:val="24"/>
        </w:rPr>
        <w:br/>
        <w:t xml:space="preserve">work の三単現は </w:t>
      </w:r>
      <w:r w:rsidRPr="00373EB0">
        <w:rPr>
          <w:b/>
          <w:bCs/>
          <w:sz w:val="24"/>
        </w:rPr>
        <w:t>works</w:t>
      </w:r>
      <w:r w:rsidRPr="00373EB0">
        <w:rPr>
          <w:sz w:val="24"/>
        </w:rPr>
        <w:t>。</w:t>
      </w:r>
    </w:p>
    <w:p w14:paraId="5060797A" w14:textId="77777777" w:rsidR="00373EB0" w:rsidRPr="00373EB0" w:rsidRDefault="00000000" w:rsidP="00373EB0">
      <w:pPr>
        <w:rPr>
          <w:sz w:val="24"/>
        </w:rPr>
      </w:pPr>
      <w:r>
        <w:rPr>
          <w:sz w:val="24"/>
        </w:rPr>
        <w:pict w14:anchorId="78386370">
          <v:rect id="_x0000_i1104" style="width:0;height:1.5pt" o:hralign="center" o:hrstd="t" o:hr="t" fillcolor="#a0a0a0" stroked="f">
            <v:textbox inset="5.85pt,.7pt,5.85pt,.7pt"/>
          </v:rect>
        </w:pict>
      </w:r>
    </w:p>
    <w:p w14:paraId="20212C97" w14:textId="77777777" w:rsidR="00373EB0" w:rsidRPr="00373EB0" w:rsidRDefault="00373EB0" w:rsidP="00373EB0">
      <w:pPr>
        <w:rPr>
          <w:b/>
          <w:bCs/>
          <w:sz w:val="24"/>
        </w:rPr>
      </w:pPr>
      <w:r w:rsidRPr="00373EB0">
        <w:rPr>
          <w:b/>
          <w:bCs/>
          <w:sz w:val="24"/>
        </w:rPr>
        <w:t>No.89</w:t>
      </w:r>
    </w:p>
    <w:p w14:paraId="33B86C95" w14:textId="77777777" w:rsidR="00373EB0" w:rsidRPr="00373EB0" w:rsidRDefault="00373EB0" w:rsidP="00373EB0">
      <w:pPr>
        <w:rPr>
          <w:sz w:val="24"/>
        </w:rPr>
      </w:pPr>
      <w:r w:rsidRPr="00373EB0">
        <w:rPr>
          <w:b/>
          <w:bCs/>
          <w:sz w:val="24"/>
        </w:rPr>
        <w:t>単元</w:t>
      </w:r>
      <w:r w:rsidRPr="00373EB0">
        <w:rPr>
          <w:sz w:val="24"/>
        </w:rPr>
        <w:t>：be going to</w:t>
      </w:r>
    </w:p>
    <w:p w14:paraId="452A4DCB" w14:textId="77777777" w:rsidR="00373EB0" w:rsidRPr="00373EB0" w:rsidRDefault="00373EB0" w:rsidP="00373EB0">
      <w:pPr>
        <w:rPr>
          <w:sz w:val="24"/>
        </w:rPr>
      </w:pPr>
      <w:r w:rsidRPr="00373EB0">
        <w:rPr>
          <w:b/>
          <w:bCs/>
          <w:sz w:val="24"/>
        </w:rPr>
        <w:t>Question</w:t>
      </w:r>
      <w:r w:rsidRPr="00373EB0">
        <w:rPr>
          <w:sz w:val="24"/>
        </w:rPr>
        <w:br/>
        <w:t>Are your classmates going to visit the science museum next week?</w:t>
      </w:r>
    </w:p>
    <w:p w14:paraId="02F75165" w14:textId="77777777" w:rsidR="00373EB0" w:rsidRPr="00373EB0" w:rsidRDefault="00373EB0" w:rsidP="00373EB0">
      <w:pPr>
        <w:rPr>
          <w:sz w:val="24"/>
        </w:rPr>
      </w:pPr>
      <w:r w:rsidRPr="00373EB0">
        <w:rPr>
          <w:b/>
          <w:bCs/>
          <w:sz w:val="24"/>
        </w:rPr>
        <w:t>Question Translation</w:t>
      </w:r>
      <w:r w:rsidRPr="00373EB0">
        <w:rPr>
          <w:sz w:val="24"/>
        </w:rPr>
        <w:br/>
      </w:r>
      <w:r w:rsidRPr="00373EB0">
        <w:rPr>
          <w:sz w:val="24"/>
        </w:rPr>
        <w:lastRenderedPageBreak/>
        <w:t>クラスメートは来週科学館へ行く予定ですか。</w:t>
      </w:r>
    </w:p>
    <w:p w14:paraId="64FA51B4" w14:textId="77777777" w:rsidR="00373EB0" w:rsidRPr="00373EB0" w:rsidRDefault="00373EB0" w:rsidP="00373EB0">
      <w:pPr>
        <w:rPr>
          <w:sz w:val="24"/>
        </w:rPr>
      </w:pPr>
      <w:r w:rsidRPr="00373EB0">
        <w:rPr>
          <w:b/>
          <w:bCs/>
          <w:sz w:val="24"/>
        </w:rPr>
        <w:t>Response</w:t>
      </w:r>
      <w:r w:rsidRPr="00373EB0">
        <w:rPr>
          <w:sz w:val="24"/>
        </w:rPr>
        <w:br/>
        <w:t>Yes, they (　　　)(　　　).</w:t>
      </w:r>
    </w:p>
    <w:p w14:paraId="721D4134" w14:textId="77777777" w:rsidR="00373EB0" w:rsidRPr="00373EB0" w:rsidRDefault="00373EB0" w:rsidP="00373EB0">
      <w:pPr>
        <w:rPr>
          <w:sz w:val="24"/>
        </w:rPr>
      </w:pPr>
      <w:r w:rsidRPr="00373EB0">
        <w:rPr>
          <w:b/>
          <w:bCs/>
          <w:sz w:val="24"/>
        </w:rPr>
        <w:t>Answer</w:t>
      </w:r>
      <w:r w:rsidRPr="00373EB0">
        <w:rPr>
          <w:sz w:val="24"/>
        </w:rPr>
        <w:br/>
        <w:t>are going</w:t>
      </w:r>
    </w:p>
    <w:p w14:paraId="675B5E6D" w14:textId="77777777" w:rsidR="00373EB0" w:rsidRPr="00373EB0" w:rsidRDefault="00373EB0" w:rsidP="00373EB0">
      <w:pPr>
        <w:rPr>
          <w:sz w:val="24"/>
        </w:rPr>
      </w:pPr>
      <w:r w:rsidRPr="00373EB0">
        <w:rPr>
          <w:b/>
          <w:bCs/>
          <w:sz w:val="24"/>
        </w:rPr>
        <w:t>Completed Response</w:t>
      </w:r>
      <w:r w:rsidRPr="00373EB0">
        <w:rPr>
          <w:sz w:val="24"/>
        </w:rPr>
        <w:br/>
        <w:t>Yes, they are going to.</w:t>
      </w:r>
    </w:p>
    <w:p w14:paraId="37426339" w14:textId="77777777" w:rsidR="00373EB0" w:rsidRPr="00373EB0" w:rsidRDefault="00373EB0" w:rsidP="00373EB0">
      <w:pPr>
        <w:rPr>
          <w:sz w:val="24"/>
        </w:rPr>
      </w:pPr>
      <w:r w:rsidRPr="00373EB0">
        <w:rPr>
          <w:b/>
          <w:bCs/>
          <w:sz w:val="24"/>
        </w:rPr>
        <w:t>Completed Response Translation</w:t>
      </w:r>
      <w:r w:rsidRPr="00373EB0">
        <w:rPr>
          <w:sz w:val="24"/>
        </w:rPr>
        <w:br/>
        <w:t>はい、その予定です。</w:t>
      </w:r>
    </w:p>
    <w:p w14:paraId="08E56391" w14:textId="77777777" w:rsidR="00373EB0" w:rsidRPr="00373EB0" w:rsidRDefault="00373EB0" w:rsidP="00373EB0">
      <w:pPr>
        <w:rPr>
          <w:sz w:val="24"/>
        </w:rPr>
      </w:pPr>
      <w:r w:rsidRPr="00373EB0">
        <w:rPr>
          <w:b/>
          <w:bCs/>
          <w:sz w:val="24"/>
        </w:rPr>
        <w:t>Point</w:t>
      </w:r>
      <w:r w:rsidRPr="00373EB0">
        <w:rPr>
          <w:sz w:val="24"/>
        </w:rPr>
        <w:br/>
      </w:r>
      <w:r w:rsidRPr="00373EB0">
        <w:rPr>
          <w:b/>
          <w:bCs/>
          <w:sz w:val="24"/>
        </w:rPr>
        <w:t>be going to</w:t>
      </w:r>
      <w:r w:rsidRPr="00373EB0">
        <w:rPr>
          <w:sz w:val="24"/>
        </w:rPr>
        <w:t xml:space="preserve"> を一まとまりで覚える。</w:t>
      </w:r>
    </w:p>
    <w:p w14:paraId="63296DB1" w14:textId="77777777" w:rsidR="00373EB0" w:rsidRPr="00373EB0" w:rsidRDefault="00000000" w:rsidP="00373EB0">
      <w:pPr>
        <w:rPr>
          <w:sz w:val="24"/>
        </w:rPr>
      </w:pPr>
      <w:r>
        <w:rPr>
          <w:sz w:val="24"/>
        </w:rPr>
        <w:pict w14:anchorId="264BA524">
          <v:rect id="_x0000_i1105" style="width:0;height:1.5pt" o:hralign="center" o:hrstd="t" o:hr="t" fillcolor="#a0a0a0" stroked="f">
            <v:textbox inset="5.85pt,.7pt,5.85pt,.7pt"/>
          </v:rect>
        </w:pict>
      </w:r>
    </w:p>
    <w:p w14:paraId="47620C19" w14:textId="77777777" w:rsidR="00373EB0" w:rsidRPr="00373EB0" w:rsidRDefault="00373EB0" w:rsidP="00373EB0">
      <w:pPr>
        <w:rPr>
          <w:b/>
          <w:bCs/>
          <w:sz w:val="24"/>
        </w:rPr>
      </w:pPr>
      <w:r w:rsidRPr="00373EB0">
        <w:rPr>
          <w:b/>
          <w:bCs/>
          <w:sz w:val="24"/>
        </w:rPr>
        <w:t>No.90</w:t>
      </w:r>
    </w:p>
    <w:p w14:paraId="1776EB09" w14:textId="77777777" w:rsidR="00373EB0" w:rsidRPr="00373EB0" w:rsidRDefault="00373EB0" w:rsidP="00373EB0">
      <w:pPr>
        <w:rPr>
          <w:sz w:val="24"/>
        </w:rPr>
      </w:pPr>
      <w:r w:rsidRPr="00373EB0">
        <w:rPr>
          <w:b/>
          <w:bCs/>
          <w:sz w:val="24"/>
        </w:rPr>
        <w:t>単元</w:t>
      </w:r>
      <w:r w:rsidRPr="00373EB0">
        <w:rPr>
          <w:sz w:val="24"/>
        </w:rPr>
        <w:t>：5W1H（三単現）</w:t>
      </w:r>
    </w:p>
    <w:p w14:paraId="4823647A" w14:textId="77777777" w:rsidR="00373EB0" w:rsidRPr="00373EB0" w:rsidRDefault="00373EB0" w:rsidP="00373EB0">
      <w:pPr>
        <w:rPr>
          <w:sz w:val="24"/>
        </w:rPr>
      </w:pPr>
      <w:r w:rsidRPr="00373EB0">
        <w:rPr>
          <w:b/>
          <w:bCs/>
          <w:sz w:val="24"/>
        </w:rPr>
        <w:t>Question</w:t>
      </w:r>
      <w:r w:rsidRPr="00373EB0">
        <w:rPr>
          <w:sz w:val="24"/>
        </w:rPr>
        <w:br/>
        <w:t>(　　　) does your English teacher always give us short quizzes at the beginning of class?</w:t>
      </w:r>
    </w:p>
    <w:p w14:paraId="10D27C9B" w14:textId="77777777" w:rsidR="00373EB0" w:rsidRPr="00373EB0" w:rsidRDefault="00373EB0" w:rsidP="00373EB0">
      <w:pPr>
        <w:rPr>
          <w:sz w:val="24"/>
        </w:rPr>
      </w:pPr>
      <w:r w:rsidRPr="00373EB0">
        <w:rPr>
          <w:b/>
          <w:bCs/>
          <w:sz w:val="24"/>
        </w:rPr>
        <w:t>Question Translation</w:t>
      </w:r>
      <w:r w:rsidRPr="00373EB0">
        <w:rPr>
          <w:sz w:val="24"/>
        </w:rPr>
        <w:br/>
      </w:r>
      <w:r w:rsidRPr="00373EB0">
        <w:rPr>
          <w:sz w:val="24"/>
        </w:rPr>
        <w:lastRenderedPageBreak/>
        <w:t>英語の先生はなぜ授業の最初にいつも小テストをするのですか。</w:t>
      </w:r>
    </w:p>
    <w:p w14:paraId="76030971" w14:textId="77777777" w:rsidR="00373EB0" w:rsidRPr="00373EB0" w:rsidRDefault="00373EB0" w:rsidP="00373EB0">
      <w:pPr>
        <w:rPr>
          <w:sz w:val="24"/>
        </w:rPr>
      </w:pPr>
      <w:r w:rsidRPr="00373EB0">
        <w:rPr>
          <w:b/>
          <w:bCs/>
          <w:sz w:val="24"/>
        </w:rPr>
        <w:t>Response</w:t>
      </w:r>
      <w:r w:rsidRPr="00373EB0">
        <w:rPr>
          <w:sz w:val="24"/>
        </w:rPr>
        <w:br/>
        <w:t>She (　　　) to check our understanding.</w:t>
      </w:r>
    </w:p>
    <w:p w14:paraId="6D8E2AA9" w14:textId="77777777" w:rsidR="00373EB0" w:rsidRPr="00373EB0" w:rsidRDefault="00373EB0" w:rsidP="00373EB0">
      <w:pPr>
        <w:rPr>
          <w:sz w:val="24"/>
        </w:rPr>
      </w:pPr>
      <w:r w:rsidRPr="00373EB0">
        <w:rPr>
          <w:b/>
          <w:bCs/>
          <w:sz w:val="24"/>
        </w:rPr>
        <w:t>Answer</w:t>
      </w:r>
      <w:r w:rsidRPr="00373EB0">
        <w:rPr>
          <w:sz w:val="24"/>
        </w:rPr>
        <w:br/>
        <w:t>Why / wants</w:t>
      </w:r>
    </w:p>
    <w:p w14:paraId="020783EB" w14:textId="77777777" w:rsidR="00373EB0" w:rsidRPr="00373EB0" w:rsidRDefault="00373EB0" w:rsidP="00373EB0">
      <w:pPr>
        <w:rPr>
          <w:sz w:val="24"/>
        </w:rPr>
      </w:pPr>
      <w:r w:rsidRPr="00373EB0">
        <w:rPr>
          <w:b/>
          <w:bCs/>
          <w:sz w:val="24"/>
        </w:rPr>
        <w:t>Completed Response</w:t>
      </w:r>
      <w:r w:rsidRPr="00373EB0">
        <w:rPr>
          <w:sz w:val="24"/>
        </w:rPr>
        <w:br/>
        <w:t>Why does your English teacher always give us short quizzes at the beginning of class?</w:t>
      </w:r>
      <w:r w:rsidRPr="00373EB0">
        <w:rPr>
          <w:sz w:val="24"/>
        </w:rPr>
        <w:br/>
        <w:t>She wants to check our understanding.</w:t>
      </w:r>
    </w:p>
    <w:p w14:paraId="755C7ED9" w14:textId="77777777" w:rsidR="00373EB0" w:rsidRPr="00373EB0" w:rsidRDefault="00373EB0" w:rsidP="00373EB0">
      <w:pPr>
        <w:rPr>
          <w:sz w:val="24"/>
        </w:rPr>
      </w:pPr>
      <w:r w:rsidRPr="00373EB0">
        <w:rPr>
          <w:b/>
          <w:bCs/>
          <w:sz w:val="24"/>
        </w:rPr>
        <w:t>Completed Response Translation</w:t>
      </w:r>
      <w:r w:rsidRPr="00373EB0">
        <w:rPr>
          <w:sz w:val="24"/>
        </w:rPr>
        <w:br/>
        <w:t>私たちの理解度を確認したいからです。</w:t>
      </w:r>
    </w:p>
    <w:p w14:paraId="787B38AD" w14:textId="77777777" w:rsidR="00373EB0" w:rsidRPr="00373EB0" w:rsidRDefault="00373EB0" w:rsidP="00373EB0">
      <w:pPr>
        <w:rPr>
          <w:sz w:val="24"/>
        </w:rPr>
      </w:pPr>
      <w:r w:rsidRPr="00373EB0">
        <w:rPr>
          <w:b/>
          <w:bCs/>
          <w:sz w:val="24"/>
        </w:rPr>
        <w:t>Point</w:t>
      </w:r>
      <w:r w:rsidRPr="00373EB0">
        <w:rPr>
          <w:sz w:val="24"/>
        </w:rPr>
        <w:br/>
      </w:r>
      <w:r w:rsidRPr="00373EB0">
        <w:rPr>
          <w:b/>
          <w:bCs/>
          <w:sz w:val="24"/>
        </w:rPr>
        <w:t>wants to</w:t>
      </w:r>
      <w:r w:rsidRPr="00373EB0">
        <w:rPr>
          <w:sz w:val="24"/>
        </w:rPr>
        <w:t xml:space="preserve"> は英検3級で非常によく使う形。三単現も同時に身につける。</w:t>
      </w:r>
    </w:p>
    <w:p w14:paraId="594D2191" w14:textId="77777777" w:rsidR="00373EB0" w:rsidRPr="00373EB0" w:rsidRDefault="00373EB0" w:rsidP="00373EB0">
      <w:pPr>
        <w:rPr>
          <w:b/>
          <w:bCs/>
          <w:sz w:val="24"/>
        </w:rPr>
      </w:pPr>
      <w:r w:rsidRPr="00373EB0">
        <w:rPr>
          <w:b/>
          <w:bCs/>
          <w:sz w:val="24"/>
        </w:rPr>
        <w:t>No.91</w:t>
      </w:r>
    </w:p>
    <w:p w14:paraId="7F0DACA3" w14:textId="77777777" w:rsidR="00373EB0" w:rsidRPr="00373EB0" w:rsidRDefault="00373EB0" w:rsidP="00373EB0">
      <w:pPr>
        <w:rPr>
          <w:sz w:val="24"/>
        </w:rPr>
      </w:pPr>
      <w:r w:rsidRPr="00373EB0">
        <w:rPr>
          <w:b/>
          <w:bCs/>
          <w:sz w:val="24"/>
        </w:rPr>
        <w:t>単元</w:t>
      </w:r>
      <w:r w:rsidRPr="00373EB0">
        <w:rPr>
          <w:sz w:val="24"/>
        </w:rPr>
        <w:t>：5W1H（三単現）</w:t>
      </w:r>
    </w:p>
    <w:p w14:paraId="4AA4D7CF" w14:textId="77777777" w:rsidR="00373EB0" w:rsidRPr="00373EB0" w:rsidRDefault="00373EB0" w:rsidP="00373EB0">
      <w:pPr>
        <w:rPr>
          <w:sz w:val="24"/>
        </w:rPr>
      </w:pPr>
      <w:r w:rsidRPr="00373EB0">
        <w:rPr>
          <w:b/>
          <w:bCs/>
          <w:sz w:val="24"/>
        </w:rPr>
        <w:t>Question</w:t>
      </w:r>
      <w:r w:rsidRPr="00373EB0">
        <w:rPr>
          <w:sz w:val="24"/>
        </w:rPr>
        <w:br/>
        <w:t>(　　　) does your brother usually ride his bicycle to school?</w:t>
      </w:r>
    </w:p>
    <w:p w14:paraId="30F7FDF0" w14:textId="77777777" w:rsidR="00373EB0" w:rsidRPr="00373EB0" w:rsidRDefault="00373EB0" w:rsidP="00373EB0">
      <w:pPr>
        <w:rPr>
          <w:sz w:val="24"/>
        </w:rPr>
      </w:pPr>
      <w:r w:rsidRPr="00373EB0">
        <w:rPr>
          <w:b/>
          <w:bCs/>
          <w:sz w:val="24"/>
        </w:rPr>
        <w:t>Question Translation</w:t>
      </w:r>
      <w:r w:rsidRPr="00373EB0">
        <w:rPr>
          <w:sz w:val="24"/>
        </w:rPr>
        <w:br/>
      </w:r>
      <w:r w:rsidRPr="00373EB0">
        <w:rPr>
          <w:sz w:val="24"/>
        </w:rPr>
        <w:lastRenderedPageBreak/>
        <w:t>あなたのお兄さん（弟）はなぜ普段自転車で学校へ行くのですか。</w:t>
      </w:r>
    </w:p>
    <w:p w14:paraId="34D59C95" w14:textId="77777777" w:rsidR="00373EB0" w:rsidRPr="00373EB0" w:rsidRDefault="00373EB0" w:rsidP="00373EB0">
      <w:pPr>
        <w:rPr>
          <w:sz w:val="24"/>
        </w:rPr>
      </w:pPr>
      <w:r w:rsidRPr="00373EB0">
        <w:rPr>
          <w:b/>
          <w:bCs/>
          <w:sz w:val="24"/>
        </w:rPr>
        <w:t>Response</w:t>
      </w:r>
      <w:r w:rsidRPr="00373EB0">
        <w:rPr>
          <w:sz w:val="24"/>
        </w:rPr>
        <w:br/>
        <w:t>He (　　　) near the school.</w:t>
      </w:r>
    </w:p>
    <w:p w14:paraId="01E4C30B" w14:textId="77777777" w:rsidR="00373EB0" w:rsidRPr="00373EB0" w:rsidRDefault="00373EB0" w:rsidP="00373EB0">
      <w:pPr>
        <w:rPr>
          <w:sz w:val="24"/>
        </w:rPr>
      </w:pPr>
      <w:r w:rsidRPr="00373EB0">
        <w:rPr>
          <w:b/>
          <w:bCs/>
          <w:sz w:val="24"/>
        </w:rPr>
        <w:t>Answer</w:t>
      </w:r>
      <w:r w:rsidRPr="00373EB0">
        <w:rPr>
          <w:sz w:val="24"/>
        </w:rPr>
        <w:br/>
        <w:t>Why / lives</w:t>
      </w:r>
    </w:p>
    <w:p w14:paraId="401B3857" w14:textId="77777777" w:rsidR="00373EB0" w:rsidRPr="00373EB0" w:rsidRDefault="00373EB0" w:rsidP="00373EB0">
      <w:pPr>
        <w:rPr>
          <w:sz w:val="24"/>
        </w:rPr>
      </w:pPr>
      <w:r w:rsidRPr="00373EB0">
        <w:rPr>
          <w:b/>
          <w:bCs/>
          <w:sz w:val="24"/>
        </w:rPr>
        <w:t>Completed Response</w:t>
      </w:r>
      <w:r w:rsidRPr="00373EB0">
        <w:rPr>
          <w:sz w:val="24"/>
        </w:rPr>
        <w:br/>
        <w:t>Why does your brother usually ride his bicycle to school?</w:t>
      </w:r>
      <w:r w:rsidRPr="00373EB0">
        <w:rPr>
          <w:sz w:val="24"/>
        </w:rPr>
        <w:br/>
        <w:t>He lives near the school.</w:t>
      </w:r>
    </w:p>
    <w:p w14:paraId="6F4D360D" w14:textId="77777777" w:rsidR="00373EB0" w:rsidRPr="00373EB0" w:rsidRDefault="00373EB0" w:rsidP="00373EB0">
      <w:pPr>
        <w:rPr>
          <w:sz w:val="24"/>
        </w:rPr>
      </w:pPr>
      <w:r w:rsidRPr="00373EB0">
        <w:rPr>
          <w:b/>
          <w:bCs/>
          <w:sz w:val="24"/>
        </w:rPr>
        <w:t>Completed Response Translation</w:t>
      </w:r>
      <w:r w:rsidRPr="00373EB0">
        <w:rPr>
          <w:sz w:val="24"/>
        </w:rPr>
        <w:br/>
        <w:t>学校の近くに住んでいるからです。</w:t>
      </w:r>
    </w:p>
    <w:p w14:paraId="001F7668" w14:textId="77777777" w:rsidR="00373EB0" w:rsidRPr="00373EB0" w:rsidRDefault="00373EB0" w:rsidP="00373EB0">
      <w:pPr>
        <w:rPr>
          <w:sz w:val="24"/>
        </w:rPr>
      </w:pPr>
      <w:r w:rsidRPr="00373EB0">
        <w:rPr>
          <w:b/>
          <w:bCs/>
          <w:sz w:val="24"/>
        </w:rPr>
        <w:t>Point</w:t>
      </w:r>
      <w:r w:rsidRPr="00373EB0">
        <w:rPr>
          <w:sz w:val="24"/>
        </w:rPr>
        <w:br/>
        <w:t xml:space="preserve">live の三単現は </w:t>
      </w:r>
      <w:r w:rsidRPr="00373EB0">
        <w:rPr>
          <w:b/>
          <w:bCs/>
          <w:sz w:val="24"/>
        </w:rPr>
        <w:t>lives</w:t>
      </w:r>
      <w:r w:rsidRPr="00373EB0">
        <w:rPr>
          <w:sz w:val="24"/>
        </w:rPr>
        <w:t>。</w:t>
      </w:r>
    </w:p>
    <w:p w14:paraId="520E13A0" w14:textId="77777777" w:rsidR="00373EB0" w:rsidRPr="00373EB0" w:rsidRDefault="00000000" w:rsidP="00373EB0">
      <w:pPr>
        <w:rPr>
          <w:sz w:val="24"/>
        </w:rPr>
      </w:pPr>
      <w:r>
        <w:rPr>
          <w:sz w:val="24"/>
        </w:rPr>
        <w:pict w14:anchorId="140D9ACA">
          <v:rect id="_x0000_i1106" style="width:0;height:1.5pt" o:hralign="center" o:hrstd="t" o:hr="t" fillcolor="#a0a0a0" stroked="f">
            <v:textbox inset="5.85pt,.7pt,5.85pt,.7pt"/>
          </v:rect>
        </w:pict>
      </w:r>
    </w:p>
    <w:p w14:paraId="0113C28A" w14:textId="77777777" w:rsidR="00373EB0" w:rsidRPr="00373EB0" w:rsidRDefault="00373EB0" w:rsidP="00373EB0">
      <w:pPr>
        <w:rPr>
          <w:b/>
          <w:bCs/>
          <w:sz w:val="24"/>
        </w:rPr>
      </w:pPr>
      <w:r w:rsidRPr="00373EB0">
        <w:rPr>
          <w:b/>
          <w:bCs/>
          <w:sz w:val="24"/>
        </w:rPr>
        <w:t>No.92</w:t>
      </w:r>
    </w:p>
    <w:p w14:paraId="6E1AC8B9" w14:textId="77777777" w:rsidR="00373EB0" w:rsidRPr="00373EB0" w:rsidRDefault="00373EB0" w:rsidP="00373EB0">
      <w:pPr>
        <w:rPr>
          <w:sz w:val="24"/>
        </w:rPr>
      </w:pPr>
      <w:r w:rsidRPr="00373EB0">
        <w:rPr>
          <w:b/>
          <w:bCs/>
          <w:sz w:val="24"/>
        </w:rPr>
        <w:t>単元</w:t>
      </w:r>
      <w:r w:rsidRPr="00373EB0">
        <w:rPr>
          <w:sz w:val="24"/>
        </w:rPr>
        <w:t>：現在完了</w:t>
      </w:r>
    </w:p>
    <w:p w14:paraId="149361F0" w14:textId="77777777" w:rsidR="00373EB0" w:rsidRPr="00373EB0" w:rsidRDefault="00373EB0" w:rsidP="00373EB0">
      <w:pPr>
        <w:rPr>
          <w:sz w:val="24"/>
        </w:rPr>
      </w:pPr>
      <w:r w:rsidRPr="00373EB0">
        <w:rPr>
          <w:b/>
          <w:bCs/>
          <w:sz w:val="24"/>
        </w:rPr>
        <w:t>Question</w:t>
      </w:r>
      <w:r w:rsidRPr="00373EB0">
        <w:rPr>
          <w:sz w:val="24"/>
        </w:rPr>
        <w:br/>
        <w:t>Have you already decided what club you will join next year?</w:t>
      </w:r>
    </w:p>
    <w:p w14:paraId="7520F572" w14:textId="77777777" w:rsidR="00373EB0" w:rsidRPr="00373EB0" w:rsidRDefault="00373EB0" w:rsidP="00373EB0">
      <w:pPr>
        <w:rPr>
          <w:sz w:val="24"/>
        </w:rPr>
      </w:pPr>
      <w:r w:rsidRPr="00373EB0">
        <w:rPr>
          <w:b/>
          <w:bCs/>
          <w:sz w:val="24"/>
        </w:rPr>
        <w:t>Question Translation</w:t>
      </w:r>
      <w:r w:rsidRPr="00373EB0">
        <w:rPr>
          <w:sz w:val="24"/>
        </w:rPr>
        <w:br/>
      </w:r>
      <w:r w:rsidRPr="00373EB0">
        <w:rPr>
          <w:sz w:val="24"/>
        </w:rPr>
        <w:lastRenderedPageBreak/>
        <w:t>来年入る部活動はもう決めましたか。</w:t>
      </w:r>
    </w:p>
    <w:p w14:paraId="0C751EA3" w14:textId="77777777" w:rsidR="00373EB0" w:rsidRPr="00373EB0" w:rsidRDefault="00373EB0" w:rsidP="00373EB0">
      <w:pPr>
        <w:rPr>
          <w:sz w:val="24"/>
        </w:rPr>
      </w:pPr>
      <w:r w:rsidRPr="00373EB0">
        <w:rPr>
          <w:b/>
          <w:bCs/>
          <w:sz w:val="24"/>
        </w:rPr>
        <w:t>Response</w:t>
      </w:r>
      <w:r w:rsidRPr="00373EB0">
        <w:rPr>
          <w:sz w:val="24"/>
        </w:rPr>
        <w:br/>
        <w:t>Yes, I (　　　).</w:t>
      </w:r>
    </w:p>
    <w:p w14:paraId="04250F63" w14:textId="77777777" w:rsidR="00373EB0" w:rsidRPr="00373EB0" w:rsidRDefault="00373EB0" w:rsidP="00373EB0">
      <w:pPr>
        <w:rPr>
          <w:sz w:val="24"/>
        </w:rPr>
      </w:pPr>
      <w:r w:rsidRPr="00373EB0">
        <w:rPr>
          <w:b/>
          <w:bCs/>
          <w:sz w:val="24"/>
        </w:rPr>
        <w:t>Answer</w:t>
      </w:r>
      <w:r w:rsidRPr="00373EB0">
        <w:rPr>
          <w:sz w:val="24"/>
        </w:rPr>
        <w:br/>
        <w:t>have</w:t>
      </w:r>
    </w:p>
    <w:p w14:paraId="1CCBF6F9" w14:textId="77777777" w:rsidR="00373EB0" w:rsidRPr="00373EB0" w:rsidRDefault="00373EB0" w:rsidP="00373EB0">
      <w:pPr>
        <w:rPr>
          <w:sz w:val="24"/>
        </w:rPr>
      </w:pPr>
      <w:r w:rsidRPr="00373EB0">
        <w:rPr>
          <w:b/>
          <w:bCs/>
          <w:sz w:val="24"/>
        </w:rPr>
        <w:t>Completed Response</w:t>
      </w:r>
      <w:r w:rsidRPr="00373EB0">
        <w:rPr>
          <w:sz w:val="24"/>
        </w:rPr>
        <w:br/>
        <w:t>Yes, I have.</w:t>
      </w:r>
    </w:p>
    <w:p w14:paraId="57CE762A" w14:textId="77777777" w:rsidR="00373EB0" w:rsidRPr="00373EB0" w:rsidRDefault="00373EB0" w:rsidP="00373EB0">
      <w:pPr>
        <w:rPr>
          <w:sz w:val="24"/>
        </w:rPr>
      </w:pPr>
      <w:r w:rsidRPr="00373EB0">
        <w:rPr>
          <w:b/>
          <w:bCs/>
          <w:sz w:val="24"/>
        </w:rPr>
        <w:t>Completed Response Translation</w:t>
      </w:r>
      <w:r w:rsidRPr="00373EB0">
        <w:rPr>
          <w:sz w:val="24"/>
        </w:rPr>
        <w:br/>
        <w:t>はい、決めました。</w:t>
      </w:r>
    </w:p>
    <w:p w14:paraId="2697FC94" w14:textId="77777777" w:rsidR="00373EB0" w:rsidRPr="00373EB0" w:rsidRDefault="00373EB0" w:rsidP="00373EB0">
      <w:pPr>
        <w:rPr>
          <w:sz w:val="24"/>
        </w:rPr>
      </w:pPr>
      <w:r w:rsidRPr="00373EB0">
        <w:rPr>
          <w:b/>
          <w:bCs/>
          <w:sz w:val="24"/>
        </w:rPr>
        <w:t>Point</w:t>
      </w:r>
      <w:r w:rsidRPr="00373EB0">
        <w:rPr>
          <w:sz w:val="24"/>
        </w:rPr>
        <w:br/>
        <w:t>already は現在完了とよく使われる。</w:t>
      </w:r>
    </w:p>
    <w:p w14:paraId="2FC19302" w14:textId="77777777" w:rsidR="00373EB0" w:rsidRPr="00373EB0" w:rsidRDefault="00000000" w:rsidP="00373EB0">
      <w:pPr>
        <w:rPr>
          <w:sz w:val="24"/>
        </w:rPr>
      </w:pPr>
      <w:r>
        <w:rPr>
          <w:sz w:val="24"/>
        </w:rPr>
        <w:pict w14:anchorId="68F80010">
          <v:rect id="_x0000_i1107" style="width:0;height:1.5pt" o:hralign="center" o:hrstd="t" o:hr="t" fillcolor="#a0a0a0" stroked="f">
            <v:textbox inset="5.85pt,.7pt,5.85pt,.7pt"/>
          </v:rect>
        </w:pict>
      </w:r>
    </w:p>
    <w:p w14:paraId="30317404" w14:textId="77777777" w:rsidR="00373EB0" w:rsidRPr="00373EB0" w:rsidRDefault="00373EB0" w:rsidP="00373EB0">
      <w:pPr>
        <w:rPr>
          <w:b/>
          <w:bCs/>
          <w:sz w:val="24"/>
        </w:rPr>
      </w:pPr>
      <w:r w:rsidRPr="00373EB0">
        <w:rPr>
          <w:b/>
          <w:bCs/>
          <w:sz w:val="24"/>
        </w:rPr>
        <w:t>No.93</w:t>
      </w:r>
    </w:p>
    <w:p w14:paraId="743C9172" w14:textId="77777777" w:rsidR="00373EB0" w:rsidRPr="00373EB0" w:rsidRDefault="00373EB0" w:rsidP="00373EB0">
      <w:pPr>
        <w:rPr>
          <w:sz w:val="24"/>
        </w:rPr>
      </w:pPr>
      <w:r w:rsidRPr="00373EB0">
        <w:rPr>
          <w:b/>
          <w:bCs/>
          <w:sz w:val="24"/>
        </w:rPr>
        <w:t>単元</w:t>
      </w:r>
      <w:r w:rsidRPr="00373EB0">
        <w:rPr>
          <w:sz w:val="24"/>
        </w:rPr>
        <w:t>：助動詞（will）</w:t>
      </w:r>
    </w:p>
    <w:p w14:paraId="52A4B401" w14:textId="77777777" w:rsidR="00373EB0" w:rsidRPr="00373EB0" w:rsidRDefault="00373EB0" w:rsidP="00373EB0">
      <w:pPr>
        <w:rPr>
          <w:sz w:val="24"/>
        </w:rPr>
      </w:pPr>
      <w:r w:rsidRPr="00373EB0">
        <w:rPr>
          <w:b/>
          <w:bCs/>
          <w:sz w:val="24"/>
        </w:rPr>
        <w:t>Question</w:t>
      </w:r>
      <w:r w:rsidRPr="00373EB0">
        <w:rPr>
          <w:sz w:val="24"/>
        </w:rPr>
        <w:br/>
        <w:t>Will your family travel somewhere during the summer vacation?</w:t>
      </w:r>
    </w:p>
    <w:p w14:paraId="139A724B" w14:textId="77777777" w:rsidR="00373EB0" w:rsidRPr="00373EB0" w:rsidRDefault="00373EB0" w:rsidP="00373EB0">
      <w:pPr>
        <w:rPr>
          <w:sz w:val="24"/>
        </w:rPr>
      </w:pPr>
      <w:r w:rsidRPr="00373EB0">
        <w:rPr>
          <w:b/>
          <w:bCs/>
          <w:sz w:val="24"/>
        </w:rPr>
        <w:t>Question Translation</w:t>
      </w:r>
      <w:r w:rsidRPr="00373EB0">
        <w:rPr>
          <w:sz w:val="24"/>
        </w:rPr>
        <w:br/>
        <w:t>夏休みに家族でどこか旅行しますか。</w:t>
      </w:r>
    </w:p>
    <w:p w14:paraId="271F5840" w14:textId="77777777" w:rsidR="00373EB0" w:rsidRPr="00373EB0" w:rsidRDefault="00373EB0" w:rsidP="00373EB0">
      <w:pPr>
        <w:rPr>
          <w:sz w:val="24"/>
        </w:rPr>
      </w:pPr>
      <w:r w:rsidRPr="00373EB0">
        <w:rPr>
          <w:b/>
          <w:bCs/>
          <w:sz w:val="24"/>
        </w:rPr>
        <w:lastRenderedPageBreak/>
        <w:t>Response</w:t>
      </w:r>
      <w:r w:rsidRPr="00373EB0">
        <w:rPr>
          <w:sz w:val="24"/>
        </w:rPr>
        <w:br/>
        <w:t>Yes, we (　　　).</w:t>
      </w:r>
    </w:p>
    <w:p w14:paraId="78896125" w14:textId="77777777" w:rsidR="00373EB0" w:rsidRPr="00373EB0" w:rsidRDefault="00373EB0" w:rsidP="00373EB0">
      <w:pPr>
        <w:rPr>
          <w:sz w:val="24"/>
        </w:rPr>
      </w:pPr>
      <w:r w:rsidRPr="00373EB0">
        <w:rPr>
          <w:b/>
          <w:bCs/>
          <w:sz w:val="24"/>
        </w:rPr>
        <w:t>Answer</w:t>
      </w:r>
      <w:r w:rsidRPr="00373EB0">
        <w:rPr>
          <w:sz w:val="24"/>
        </w:rPr>
        <w:br/>
        <w:t>will</w:t>
      </w:r>
    </w:p>
    <w:p w14:paraId="4960B6BC" w14:textId="77777777" w:rsidR="00373EB0" w:rsidRPr="00373EB0" w:rsidRDefault="00373EB0" w:rsidP="00373EB0">
      <w:pPr>
        <w:rPr>
          <w:sz w:val="24"/>
        </w:rPr>
      </w:pPr>
      <w:r w:rsidRPr="00373EB0">
        <w:rPr>
          <w:b/>
          <w:bCs/>
          <w:sz w:val="24"/>
        </w:rPr>
        <w:t>Completed Response</w:t>
      </w:r>
      <w:r w:rsidRPr="00373EB0">
        <w:rPr>
          <w:sz w:val="24"/>
        </w:rPr>
        <w:br/>
        <w:t>Yes, we will.</w:t>
      </w:r>
    </w:p>
    <w:p w14:paraId="1E4F3286" w14:textId="77777777" w:rsidR="00373EB0" w:rsidRPr="00373EB0" w:rsidRDefault="00373EB0" w:rsidP="00373EB0">
      <w:pPr>
        <w:rPr>
          <w:sz w:val="24"/>
        </w:rPr>
      </w:pPr>
      <w:r w:rsidRPr="00373EB0">
        <w:rPr>
          <w:b/>
          <w:bCs/>
          <w:sz w:val="24"/>
        </w:rPr>
        <w:t>Completed Response Translation</w:t>
      </w:r>
      <w:r w:rsidRPr="00373EB0">
        <w:rPr>
          <w:sz w:val="24"/>
        </w:rPr>
        <w:br/>
        <w:t>はい、行きます。</w:t>
      </w:r>
    </w:p>
    <w:p w14:paraId="5F520B8E" w14:textId="77777777" w:rsidR="00373EB0" w:rsidRPr="00373EB0" w:rsidRDefault="00373EB0" w:rsidP="00373EB0">
      <w:pPr>
        <w:rPr>
          <w:sz w:val="24"/>
        </w:rPr>
      </w:pPr>
      <w:r w:rsidRPr="00373EB0">
        <w:rPr>
          <w:b/>
          <w:bCs/>
          <w:sz w:val="24"/>
        </w:rPr>
        <w:t>Point</w:t>
      </w:r>
      <w:r w:rsidRPr="00373EB0">
        <w:rPr>
          <w:sz w:val="24"/>
        </w:rPr>
        <w:br/>
        <w:t>Will の質問は will で答える。</w:t>
      </w:r>
    </w:p>
    <w:p w14:paraId="69922E5C" w14:textId="77777777" w:rsidR="00373EB0" w:rsidRPr="00373EB0" w:rsidRDefault="00000000" w:rsidP="00373EB0">
      <w:pPr>
        <w:rPr>
          <w:sz w:val="24"/>
        </w:rPr>
      </w:pPr>
      <w:r>
        <w:rPr>
          <w:sz w:val="24"/>
        </w:rPr>
        <w:pict w14:anchorId="0D2746FF">
          <v:rect id="_x0000_i1108" style="width:0;height:1.5pt" o:hralign="center" o:hrstd="t" o:hr="t" fillcolor="#a0a0a0" stroked="f">
            <v:textbox inset="5.85pt,.7pt,5.85pt,.7pt"/>
          </v:rect>
        </w:pict>
      </w:r>
    </w:p>
    <w:p w14:paraId="28096F37" w14:textId="77777777" w:rsidR="00373EB0" w:rsidRPr="00373EB0" w:rsidRDefault="00373EB0" w:rsidP="00373EB0">
      <w:pPr>
        <w:rPr>
          <w:b/>
          <w:bCs/>
          <w:sz w:val="24"/>
        </w:rPr>
      </w:pPr>
      <w:r w:rsidRPr="00373EB0">
        <w:rPr>
          <w:b/>
          <w:bCs/>
          <w:sz w:val="24"/>
        </w:rPr>
        <w:t>No.94</w:t>
      </w:r>
    </w:p>
    <w:p w14:paraId="0CFC6B1F" w14:textId="77777777" w:rsidR="00373EB0" w:rsidRPr="00373EB0" w:rsidRDefault="00373EB0" w:rsidP="00373EB0">
      <w:pPr>
        <w:rPr>
          <w:sz w:val="24"/>
        </w:rPr>
      </w:pPr>
      <w:r w:rsidRPr="00373EB0">
        <w:rPr>
          <w:b/>
          <w:bCs/>
          <w:sz w:val="24"/>
        </w:rPr>
        <w:t>単元</w:t>
      </w:r>
      <w:r w:rsidRPr="00373EB0">
        <w:rPr>
          <w:sz w:val="24"/>
        </w:rPr>
        <w:t>：5W1H（三単現）</w:t>
      </w:r>
    </w:p>
    <w:p w14:paraId="4AA64B71" w14:textId="77777777" w:rsidR="00373EB0" w:rsidRPr="00373EB0" w:rsidRDefault="00373EB0" w:rsidP="00373EB0">
      <w:pPr>
        <w:rPr>
          <w:sz w:val="24"/>
        </w:rPr>
      </w:pPr>
      <w:r w:rsidRPr="00373EB0">
        <w:rPr>
          <w:b/>
          <w:bCs/>
          <w:sz w:val="24"/>
        </w:rPr>
        <w:t>Question</w:t>
      </w:r>
      <w:r w:rsidRPr="00373EB0">
        <w:rPr>
          <w:sz w:val="24"/>
        </w:rPr>
        <w:br/>
        <w:t>(　　　) does your grandfather always drink coffee after lunch?</w:t>
      </w:r>
    </w:p>
    <w:p w14:paraId="68A91D51" w14:textId="77777777" w:rsidR="00373EB0" w:rsidRPr="00373EB0" w:rsidRDefault="00373EB0" w:rsidP="00373EB0">
      <w:pPr>
        <w:rPr>
          <w:sz w:val="24"/>
        </w:rPr>
      </w:pPr>
      <w:r w:rsidRPr="00373EB0">
        <w:rPr>
          <w:b/>
          <w:bCs/>
          <w:sz w:val="24"/>
        </w:rPr>
        <w:t>Question Translation</w:t>
      </w:r>
      <w:r w:rsidRPr="00373EB0">
        <w:rPr>
          <w:sz w:val="24"/>
        </w:rPr>
        <w:br/>
        <w:t>おじいさんは昼食後にいつもなぜコーヒーを飲むのですか。</w:t>
      </w:r>
    </w:p>
    <w:p w14:paraId="3AD6A283" w14:textId="77777777" w:rsidR="00373EB0" w:rsidRPr="00373EB0" w:rsidRDefault="00373EB0" w:rsidP="00373EB0">
      <w:pPr>
        <w:rPr>
          <w:sz w:val="24"/>
        </w:rPr>
      </w:pPr>
      <w:r w:rsidRPr="00373EB0">
        <w:rPr>
          <w:b/>
          <w:bCs/>
          <w:sz w:val="24"/>
        </w:rPr>
        <w:t>Response</w:t>
      </w:r>
      <w:r w:rsidRPr="00373EB0">
        <w:rPr>
          <w:sz w:val="24"/>
        </w:rPr>
        <w:br/>
      </w:r>
      <w:r w:rsidRPr="00373EB0">
        <w:rPr>
          <w:sz w:val="24"/>
        </w:rPr>
        <w:lastRenderedPageBreak/>
        <w:t>He (　　　) it helps him stay awake.</w:t>
      </w:r>
    </w:p>
    <w:p w14:paraId="57255F9E" w14:textId="77777777" w:rsidR="00373EB0" w:rsidRPr="00373EB0" w:rsidRDefault="00373EB0" w:rsidP="00373EB0">
      <w:pPr>
        <w:rPr>
          <w:sz w:val="24"/>
        </w:rPr>
      </w:pPr>
      <w:r w:rsidRPr="00373EB0">
        <w:rPr>
          <w:b/>
          <w:bCs/>
          <w:sz w:val="24"/>
        </w:rPr>
        <w:t>Answer</w:t>
      </w:r>
      <w:r w:rsidRPr="00373EB0">
        <w:rPr>
          <w:sz w:val="24"/>
        </w:rPr>
        <w:br/>
        <w:t>Why / thinks</w:t>
      </w:r>
    </w:p>
    <w:p w14:paraId="4FD21D0B" w14:textId="77777777" w:rsidR="00373EB0" w:rsidRPr="00373EB0" w:rsidRDefault="00373EB0" w:rsidP="00373EB0">
      <w:pPr>
        <w:rPr>
          <w:sz w:val="24"/>
        </w:rPr>
      </w:pPr>
      <w:r w:rsidRPr="00373EB0">
        <w:rPr>
          <w:b/>
          <w:bCs/>
          <w:sz w:val="24"/>
        </w:rPr>
        <w:t>Completed Response</w:t>
      </w:r>
      <w:r w:rsidRPr="00373EB0">
        <w:rPr>
          <w:sz w:val="24"/>
        </w:rPr>
        <w:br/>
        <w:t>Why does your grandfather always drink coffee after lunch?</w:t>
      </w:r>
      <w:r w:rsidRPr="00373EB0">
        <w:rPr>
          <w:sz w:val="24"/>
        </w:rPr>
        <w:br/>
        <w:t>He thinks it helps him stay awake.</w:t>
      </w:r>
    </w:p>
    <w:p w14:paraId="4AB1175F" w14:textId="77777777" w:rsidR="00373EB0" w:rsidRPr="00373EB0" w:rsidRDefault="00373EB0" w:rsidP="00373EB0">
      <w:pPr>
        <w:rPr>
          <w:sz w:val="24"/>
        </w:rPr>
      </w:pPr>
      <w:r w:rsidRPr="00373EB0">
        <w:rPr>
          <w:b/>
          <w:bCs/>
          <w:sz w:val="24"/>
        </w:rPr>
        <w:t>Completed Response Translation</w:t>
      </w:r>
      <w:r w:rsidRPr="00373EB0">
        <w:rPr>
          <w:sz w:val="24"/>
        </w:rPr>
        <w:br/>
        <w:t>眠気が覚めると思っているからです。</w:t>
      </w:r>
    </w:p>
    <w:p w14:paraId="06DA7254" w14:textId="77777777" w:rsidR="00373EB0" w:rsidRPr="00373EB0" w:rsidRDefault="00373EB0" w:rsidP="00373EB0">
      <w:pPr>
        <w:rPr>
          <w:sz w:val="24"/>
        </w:rPr>
      </w:pPr>
      <w:r w:rsidRPr="00373EB0">
        <w:rPr>
          <w:b/>
          <w:bCs/>
          <w:sz w:val="24"/>
        </w:rPr>
        <w:t>Point</w:t>
      </w:r>
      <w:r w:rsidRPr="00373EB0">
        <w:rPr>
          <w:sz w:val="24"/>
        </w:rPr>
        <w:br/>
        <w:t xml:space="preserve">think の三単現は </w:t>
      </w:r>
      <w:r w:rsidRPr="00373EB0">
        <w:rPr>
          <w:b/>
          <w:bCs/>
          <w:sz w:val="24"/>
        </w:rPr>
        <w:t>thinks</w:t>
      </w:r>
      <w:r w:rsidRPr="00373EB0">
        <w:rPr>
          <w:sz w:val="24"/>
        </w:rPr>
        <w:t>。</w:t>
      </w:r>
    </w:p>
    <w:p w14:paraId="0560B9B1" w14:textId="77777777" w:rsidR="00373EB0" w:rsidRPr="00373EB0" w:rsidRDefault="00000000" w:rsidP="00373EB0">
      <w:pPr>
        <w:rPr>
          <w:sz w:val="24"/>
        </w:rPr>
      </w:pPr>
      <w:r>
        <w:rPr>
          <w:sz w:val="24"/>
        </w:rPr>
        <w:pict w14:anchorId="36DB6EAB">
          <v:rect id="_x0000_i1109" style="width:0;height:1.5pt" o:hralign="center" o:hrstd="t" o:hr="t" fillcolor="#a0a0a0" stroked="f">
            <v:textbox inset="5.85pt,.7pt,5.85pt,.7pt"/>
          </v:rect>
        </w:pict>
      </w:r>
    </w:p>
    <w:p w14:paraId="6AC05F1D" w14:textId="77777777" w:rsidR="00373EB0" w:rsidRPr="00373EB0" w:rsidRDefault="00373EB0" w:rsidP="00373EB0">
      <w:pPr>
        <w:rPr>
          <w:b/>
          <w:bCs/>
          <w:sz w:val="24"/>
        </w:rPr>
      </w:pPr>
      <w:r w:rsidRPr="00373EB0">
        <w:rPr>
          <w:b/>
          <w:bCs/>
          <w:sz w:val="24"/>
        </w:rPr>
        <w:t>No.95</w:t>
      </w:r>
    </w:p>
    <w:p w14:paraId="710DD4FE" w14:textId="77777777" w:rsidR="00373EB0" w:rsidRPr="00373EB0" w:rsidRDefault="00373EB0" w:rsidP="00373EB0">
      <w:pPr>
        <w:rPr>
          <w:sz w:val="24"/>
        </w:rPr>
      </w:pPr>
      <w:r w:rsidRPr="00373EB0">
        <w:rPr>
          <w:b/>
          <w:bCs/>
          <w:sz w:val="24"/>
        </w:rPr>
        <w:t>単元</w:t>
      </w:r>
      <w:r w:rsidRPr="00373EB0">
        <w:rPr>
          <w:sz w:val="24"/>
        </w:rPr>
        <w:t>：現在進行形</w:t>
      </w:r>
    </w:p>
    <w:p w14:paraId="3AB0FEF9" w14:textId="77777777" w:rsidR="00373EB0" w:rsidRPr="00373EB0" w:rsidRDefault="00373EB0" w:rsidP="00373EB0">
      <w:pPr>
        <w:rPr>
          <w:sz w:val="24"/>
        </w:rPr>
      </w:pPr>
      <w:r w:rsidRPr="00373EB0">
        <w:rPr>
          <w:b/>
          <w:bCs/>
          <w:sz w:val="24"/>
        </w:rPr>
        <w:t>Question</w:t>
      </w:r>
      <w:r w:rsidRPr="00373EB0">
        <w:rPr>
          <w:sz w:val="24"/>
        </w:rPr>
        <w:br/>
        <w:t>Is your sister studying for tomorrow's math test now?</w:t>
      </w:r>
    </w:p>
    <w:p w14:paraId="3332631C" w14:textId="77777777" w:rsidR="00373EB0" w:rsidRPr="00373EB0" w:rsidRDefault="00373EB0" w:rsidP="00373EB0">
      <w:pPr>
        <w:rPr>
          <w:sz w:val="24"/>
        </w:rPr>
      </w:pPr>
      <w:r w:rsidRPr="00373EB0">
        <w:rPr>
          <w:b/>
          <w:bCs/>
          <w:sz w:val="24"/>
        </w:rPr>
        <w:t>Question Translation</w:t>
      </w:r>
      <w:r w:rsidRPr="00373EB0">
        <w:rPr>
          <w:sz w:val="24"/>
        </w:rPr>
        <w:br/>
        <w:t>お姉さん（妹）は今、明日の数学のテスト勉強をしていますか。</w:t>
      </w:r>
    </w:p>
    <w:p w14:paraId="2F10FC0B" w14:textId="77777777" w:rsidR="00373EB0" w:rsidRPr="00373EB0" w:rsidRDefault="00373EB0" w:rsidP="00373EB0">
      <w:pPr>
        <w:rPr>
          <w:sz w:val="24"/>
        </w:rPr>
      </w:pPr>
      <w:r w:rsidRPr="00373EB0">
        <w:rPr>
          <w:b/>
          <w:bCs/>
          <w:sz w:val="24"/>
        </w:rPr>
        <w:t>Response</w:t>
      </w:r>
      <w:r w:rsidRPr="00373EB0">
        <w:rPr>
          <w:sz w:val="24"/>
        </w:rPr>
        <w:br/>
      </w:r>
      <w:r w:rsidRPr="00373EB0">
        <w:rPr>
          <w:sz w:val="24"/>
        </w:rPr>
        <w:lastRenderedPageBreak/>
        <w:t>No, she (　　　).</w:t>
      </w:r>
    </w:p>
    <w:p w14:paraId="39A207CA" w14:textId="77777777" w:rsidR="00373EB0" w:rsidRPr="00373EB0" w:rsidRDefault="00373EB0" w:rsidP="00373EB0">
      <w:pPr>
        <w:rPr>
          <w:sz w:val="24"/>
        </w:rPr>
      </w:pPr>
      <w:r w:rsidRPr="00373EB0">
        <w:rPr>
          <w:b/>
          <w:bCs/>
          <w:sz w:val="24"/>
        </w:rPr>
        <w:t>Answer</w:t>
      </w:r>
      <w:r w:rsidRPr="00373EB0">
        <w:rPr>
          <w:sz w:val="24"/>
        </w:rPr>
        <w:br/>
        <w:t>isn't</w:t>
      </w:r>
    </w:p>
    <w:p w14:paraId="1811A966" w14:textId="77777777" w:rsidR="00373EB0" w:rsidRPr="00373EB0" w:rsidRDefault="00373EB0" w:rsidP="00373EB0">
      <w:pPr>
        <w:rPr>
          <w:sz w:val="24"/>
        </w:rPr>
      </w:pPr>
      <w:r w:rsidRPr="00373EB0">
        <w:rPr>
          <w:b/>
          <w:bCs/>
          <w:sz w:val="24"/>
        </w:rPr>
        <w:t>Completed Response</w:t>
      </w:r>
      <w:r w:rsidRPr="00373EB0">
        <w:rPr>
          <w:sz w:val="24"/>
        </w:rPr>
        <w:br/>
        <w:t>No, she isn't.</w:t>
      </w:r>
    </w:p>
    <w:p w14:paraId="789C7FCC" w14:textId="77777777" w:rsidR="00373EB0" w:rsidRPr="00373EB0" w:rsidRDefault="00373EB0" w:rsidP="00373EB0">
      <w:pPr>
        <w:rPr>
          <w:sz w:val="24"/>
        </w:rPr>
      </w:pPr>
      <w:r w:rsidRPr="00373EB0">
        <w:rPr>
          <w:b/>
          <w:bCs/>
          <w:sz w:val="24"/>
        </w:rPr>
        <w:t>Completed Response Translation</w:t>
      </w:r>
      <w:r w:rsidRPr="00373EB0">
        <w:rPr>
          <w:sz w:val="24"/>
        </w:rPr>
        <w:br/>
        <w:t>いいえ、していません。</w:t>
      </w:r>
    </w:p>
    <w:p w14:paraId="26DFBBD5" w14:textId="77777777" w:rsidR="00373EB0" w:rsidRPr="00373EB0" w:rsidRDefault="00373EB0" w:rsidP="00373EB0">
      <w:pPr>
        <w:rPr>
          <w:sz w:val="24"/>
        </w:rPr>
      </w:pPr>
      <w:r w:rsidRPr="00373EB0">
        <w:rPr>
          <w:b/>
          <w:bCs/>
          <w:sz w:val="24"/>
        </w:rPr>
        <w:t>Point</w:t>
      </w:r>
      <w:r w:rsidRPr="00373EB0">
        <w:rPr>
          <w:sz w:val="24"/>
        </w:rPr>
        <w:br/>
        <w:t>現在進行形は be動詞で答える。</w:t>
      </w:r>
    </w:p>
    <w:p w14:paraId="7035A4A1" w14:textId="77777777" w:rsidR="00373EB0" w:rsidRPr="00373EB0" w:rsidRDefault="00000000" w:rsidP="00373EB0">
      <w:pPr>
        <w:rPr>
          <w:sz w:val="24"/>
        </w:rPr>
      </w:pPr>
      <w:r>
        <w:rPr>
          <w:sz w:val="24"/>
        </w:rPr>
        <w:pict w14:anchorId="1B315B48">
          <v:rect id="_x0000_i1110" style="width:0;height:1.5pt" o:hralign="center" o:hrstd="t" o:hr="t" fillcolor="#a0a0a0" stroked="f">
            <v:textbox inset="5.85pt,.7pt,5.85pt,.7pt"/>
          </v:rect>
        </w:pict>
      </w:r>
    </w:p>
    <w:p w14:paraId="54F9B4EA" w14:textId="77777777" w:rsidR="00373EB0" w:rsidRPr="00373EB0" w:rsidRDefault="00373EB0" w:rsidP="00373EB0">
      <w:pPr>
        <w:rPr>
          <w:b/>
          <w:bCs/>
          <w:sz w:val="24"/>
        </w:rPr>
      </w:pPr>
      <w:r w:rsidRPr="00373EB0">
        <w:rPr>
          <w:b/>
          <w:bCs/>
          <w:sz w:val="24"/>
        </w:rPr>
        <w:t>No.96</w:t>
      </w:r>
    </w:p>
    <w:p w14:paraId="0A9E5BBD" w14:textId="77777777" w:rsidR="00373EB0" w:rsidRPr="00373EB0" w:rsidRDefault="00373EB0" w:rsidP="00373EB0">
      <w:pPr>
        <w:rPr>
          <w:sz w:val="24"/>
        </w:rPr>
      </w:pPr>
      <w:r w:rsidRPr="00373EB0">
        <w:rPr>
          <w:b/>
          <w:bCs/>
          <w:sz w:val="24"/>
        </w:rPr>
        <w:t>単元</w:t>
      </w:r>
      <w:r w:rsidRPr="00373EB0">
        <w:rPr>
          <w:sz w:val="24"/>
        </w:rPr>
        <w:t>：5W1H</w:t>
      </w:r>
    </w:p>
    <w:p w14:paraId="78321642" w14:textId="77777777" w:rsidR="00373EB0" w:rsidRPr="00373EB0" w:rsidRDefault="00373EB0" w:rsidP="00373EB0">
      <w:pPr>
        <w:rPr>
          <w:sz w:val="24"/>
        </w:rPr>
      </w:pPr>
      <w:r w:rsidRPr="00373EB0">
        <w:rPr>
          <w:b/>
          <w:bCs/>
          <w:sz w:val="24"/>
        </w:rPr>
        <w:t>Question</w:t>
      </w:r>
      <w:r w:rsidRPr="00373EB0">
        <w:rPr>
          <w:sz w:val="24"/>
        </w:rPr>
        <w:br/>
        <w:t>(　　　) many books do you usually borrow from the library?</w:t>
      </w:r>
    </w:p>
    <w:p w14:paraId="348CCF73" w14:textId="77777777" w:rsidR="00373EB0" w:rsidRPr="00373EB0" w:rsidRDefault="00373EB0" w:rsidP="00373EB0">
      <w:pPr>
        <w:rPr>
          <w:sz w:val="24"/>
        </w:rPr>
      </w:pPr>
      <w:r w:rsidRPr="00373EB0">
        <w:rPr>
          <w:b/>
          <w:bCs/>
          <w:sz w:val="24"/>
        </w:rPr>
        <w:t>Question Translation</w:t>
      </w:r>
      <w:r w:rsidRPr="00373EB0">
        <w:rPr>
          <w:sz w:val="24"/>
        </w:rPr>
        <w:br/>
        <w:t>図書館では普段何冊くらい本を借りますか。</w:t>
      </w:r>
    </w:p>
    <w:p w14:paraId="18FF30CB" w14:textId="77777777" w:rsidR="00373EB0" w:rsidRPr="00373EB0" w:rsidRDefault="00373EB0" w:rsidP="00373EB0">
      <w:pPr>
        <w:rPr>
          <w:sz w:val="24"/>
        </w:rPr>
      </w:pPr>
      <w:r w:rsidRPr="00373EB0">
        <w:rPr>
          <w:b/>
          <w:bCs/>
          <w:sz w:val="24"/>
        </w:rPr>
        <w:t>Response</w:t>
      </w:r>
      <w:r w:rsidRPr="00373EB0">
        <w:rPr>
          <w:sz w:val="24"/>
        </w:rPr>
        <w:br/>
        <w:t>I (　　　) about three books.</w:t>
      </w:r>
    </w:p>
    <w:p w14:paraId="10FF9033" w14:textId="77777777" w:rsidR="00373EB0" w:rsidRPr="00373EB0" w:rsidRDefault="00373EB0" w:rsidP="00373EB0">
      <w:pPr>
        <w:rPr>
          <w:sz w:val="24"/>
        </w:rPr>
      </w:pPr>
      <w:r w:rsidRPr="00373EB0">
        <w:rPr>
          <w:b/>
          <w:bCs/>
          <w:sz w:val="24"/>
        </w:rPr>
        <w:lastRenderedPageBreak/>
        <w:t>Answer</w:t>
      </w:r>
      <w:r w:rsidRPr="00373EB0">
        <w:rPr>
          <w:sz w:val="24"/>
        </w:rPr>
        <w:br/>
        <w:t>How / borrow</w:t>
      </w:r>
    </w:p>
    <w:p w14:paraId="374BADB3" w14:textId="77777777" w:rsidR="00373EB0" w:rsidRPr="00373EB0" w:rsidRDefault="00373EB0" w:rsidP="00373EB0">
      <w:pPr>
        <w:rPr>
          <w:sz w:val="24"/>
        </w:rPr>
      </w:pPr>
      <w:r w:rsidRPr="00373EB0">
        <w:rPr>
          <w:b/>
          <w:bCs/>
          <w:sz w:val="24"/>
        </w:rPr>
        <w:t>Completed Response</w:t>
      </w:r>
      <w:r w:rsidRPr="00373EB0">
        <w:rPr>
          <w:sz w:val="24"/>
        </w:rPr>
        <w:br/>
        <w:t>How many books do you usually borrow from the library?</w:t>
      </w:r>
      <w:r w:rsidRPr="00373EB0">
        <w:rPr>
          <w:sz w:val="24"/>
        </w:rPr>
        <w:br/>
        <w:t>I borrow about three books.</w:t>
      </w:r>
    </w:p>
    <w:p w14:paraId="6D537634" w14:textId="77777777" w:rsidR="00373EB0" w:rsidRPr="00373EB0" w:rsidRDefault="00373EB0" w:rsidP="00373EB0">
      <w:pPr>
        <w:rPr>
          <w:sz w:val="24"/>
        </w:rPr>
      </w:pPr>
      <w:r w:rsidRPr="00373EB0">
        <w:rPr>
          <w:b/>
          <w:bCs/>
          <w:sz w:val="24"/>
        </w:rPr>
        <w:t>Completed Response Translation</w:t>
      </w:r>
      <w:r w:rsidRPr="00373EB0">
        <w:rPr>
          <w:sz w:val="24"/>
        </w:rPr>
        <w:br/>
        <w:t>3冊くらい借ります。</w:t>
      </w:r>
    </w:p>
    <w:p w14:paraId="35EAA25A" w14:textId="77777777" w:rsidR="00373EB0" w:rsidRPr="00373EB0" w:rsidRDefault="00373EB0" w:rsidP="00373EB0">
      <w:pPr>
        <w:rPr>
          <w:sz w:val="24"/>
        </w:rPr>
      </w:pPr>
      <w:r w:rsidRPr="00373EB0">
        <w:rPr>
          <w:b/>
          <w:bCs/>
          <w:sz w:val="24"/>
        </w:rPr>
        <w:t>Point</w:t>
      </w:r>
      <w:r w:rsidRPr="00373EB0">
        <w:rPr>
          <w:sz w:val="24"/>
        </w:rPr>
        <w:br/>
        <w:t>How many は数量を尋ねる。</w:t>
      </w:r>
    </w:p>
    <w:p w14:paraId="05631B1C" w14:textId="77777777" w:rsidR="00373EB0" w:rsidRPr="00373EB0" w:rsidRDefault="00000000" w:rsidP="00373EB0">
      <w:pPr>
        <w:rPr>
          <w:sz w:val="24"/>
        </w:rPr>
      </w:pPr>
      <w:r>
        <w:rPr>
          <w:sz w:val="24"/>
        </w:rPr>
        <w:pict w14:anchorId="4F87A5BB">
          <v:rect id="_x0000_i1111" style="width:0;height:1.5pt" o:hralign="center" o:hrstd="t" o:hr="t" fillcolor="#a0a0a0" stroked="f">
            <v:textbox inset="5.85pt,.7pt,5.85pt,.7pt"/>
          </v:rect>
        </w:pict>
      </w:r>
    </w:p>
    <w:p w14:paraId="4613AE6E" w14:textId="77777777" w:rsidR="00373EB0" w:rsidRPr="00373EB0" w:rsidRDefault="00373EB0" w:rsidP="00373EB0">
      <w:pPr>
        <w:rPr>
          <w:b/>
          <w:bCs/>
          <w:sz w:val="24"/>
        </w:rPr>
      </w:pPr>
      <w:r w:rsidRPr="00373EB0">
        <w:rPr>
          <w:b/>
          <w:bCs/>
          <w:sz w:val="24"/>
        </w:rPr>
        <w:t>No.97</w:t>
      </w:r>
    </w:p>
    <w:p w14:paraId="7C1780B5" w14:textId="77777777" w:rsidR="00373EB0" w:rsidRPr="00373EB0" w:rsidRDefault="00373EB0" w:rsidP="00373EB0">
      <w:pPr>
        <w:rPr>
          <w:sz w:val="24"/>
        </w:rPr>
      </w:pPr>
      <w:r w:rsidRPr="00373EB0">
        <w:rPr>
          <w:b/>
          <w:bCs/>
          <w:sz w:val="24"/>
        </w:rPr>
        <w:t>単元</w:t>
      </w:r>
      <w:r w:rsidRPr="00373EB0">
        <w:rPr>
          <w:sz w:val="24"/>
        </w:rPr>
        <w:t>：there is / there are</w:t>
      </w:r>
    </w:p>
    <w:p w14:paraId="2CB19C49" w14:textId="77777777" w:rsidR="00373EB0" w:rsidRPr="00373EB0" w:rsidRDefault="00373EB0" w:rsidP="00373EB0">
      <w:pPr>
        <w:rPr>
          <w:sz w:val="24"/>
        </w:rPr>
      </w:pPr>
      <w:r w:rsidRPr="00373EB0">
        <w:rPr>
          <w:b/>
          <w:bCs/>
          <w:sz w:val="24"/>
        </w:rPr>
        <w:t>Question</w:t>
      </w:r>
      <w:r w:rsidRPr="00373EB0">
        <w:rPr>
          <w:sz w:val="24"/>
        </w:rPr>
        <w:br/>
        <w:t>Are there any good restaurants near your school?</w:t>
      </w:r>
    </w:p>
    <w:p w14:paraId="34C5722A" w14:textId="77777777" w:rsidR="00373EB0" w:rsidRPr="00373EB0" w:rsidRDefault="00373EB0" w:rsidP="00373EB0">
      <w:pPr>
        <w:rPr>
          <w:sz w:val="24"/>
        </w:rPr>
      </w:pPr>
      <w:r w:rsidRPr="00373EB0">
        <w:rPr>
          <w:b/>
          <w:bCs/>
          <w:sz w:val="24"/>
        </w:rPr>
        <w:t>Question Translation</w:t>
      </w:r>
      <w:r w:rsidRPr="00373EB0">
        <w:rPr>
          <w:sz w:val="24"/>
        </w:rPr>
        <w:br/>
        <w:t>学校の近くにおいしいレストランはありますか。</w:t>
      </w:r>
    </w:p>
    <w:p w14:paraId="15B98057" w14:textId="77777777" w:rsidR="00373EB0" w:rsidRPr="00373EB0" w:rsidRDefault="00373EB0" w:rsidP="00373EB0">
      <w:pPr>
        <w:rPr>
          <w:sz w:val="24"/>
        </w:rPr>
      </w:pPr>
      <w:r w:rsidRPr="00373EB0">
        <w:rPr>
          <w:b/>
          <w:bCs/>
          <w:sz w:val="24"/>
        </w:rPr>
        <w:t>Response</w:t>
      </w:r>
      <w:r w:rsidRPr="00373EB0">
        <w:rPr>
          <w:sz w:val="24"/>
        </w:rPr>
        <w:br/>
        <w:t>Yes, there (　　　).</w:t>
      </w:r>
    </w:p>
    <w:p w14:paraId="087D3D3C" w14:textId="77777777" w:rsidR="00373EB0" w:rsidRPr="00373EB0" w:rsidRDefault="00373EB0" w:rsidP="00373EB0">
      <w:pPr>
        <w:rPr>
          <w:sz w:val="24"/>
        </w:rPr>
      </w:pPr>
      <w:r w:rsidRPr="00373EB0">
        <w:rPr>
          <w:b/>
          <w:bCs/>
          <w:sz w:val="24"/>
        </w:rPr>
        <w:lastRenderedPageBreak/>
        <w:t>Answer</w:t>
      </w:r>
      <w:r w:rsidRPr="00373EB0">
        <w:rPr>
          <w:sz w:val="24"/>
        </w:rPr>
        <w:br/>
        <w:t>are</w:t>
      </w:r>
    </w:p>
    <w:p w14:paraId="47A2E00B" w14:textId="77777777" w:rsidR="00373EB0" w:rsidRPr="00373EB0" w:rsidRDefault="00373EB0" w:rsidP="00373EB0">
      <w:pPr>
        <w:rPr>
          <w:sz w:val="24"/>
        </w:rPr>
      </w:pPr>
      <w:r w:rsidRPr="00373EB0">
        <w:rPr>
          <w:b/>
          <w:bCs/>
          <w:sz w:val="24"/>
        </w:rPr>
        <w:t>Completed Response</w:t>
      </w:r>
      <w:r w:rsidRPr="00373EB0">
        <w:rPr>
          <w:sz w:val="24"/>
        </w:rPr>
        <w:br/>
        <w:t>Yes, there are.</w:t>
      </w:r>
    </w:p>
    <w:p w14:paraId="4E79D725" w14:textId="77777777" w:rsidR="00373EB0" w:rsidRPr="00373EB0" w:rsidRDefault="00373EB0" w:rsidP="00373EB0">
      <w:pPr>
        <w:rPr>
          <w:sz w:val="24"/>
        </w:rPr>
      </w:pPr>
      <w:r w:rsidRPr="00373EB0">
        <w:rPr>
          <w:b/>
          <w:bCs/>
          <w:sz w:val="24"/>
        </w:rPr>
        <w:t>Completed Response Translation</w:t>
      </w:r>
      <w:r w:rsidRPr="00373EB0">
        <w:rPr>
          <w:sz w:val="24"/>
        </w:rPr>
        <w:br/>
        <w:t>はい、あります。</w:t>
      </w:r>
    </w:p>
    <w:p w14:paraId="333F756B" w14:textId="77777777" w:rsidR="00373EB0" w:rsidRPr="00373EB0" w:rsidRDefault="00373EB0" w:rsidP="00373EB0">
      <w:pPr>
        <w:rPr>
          <w:sz w:val="24"/>
        </w:rPr>
      </w:pPr>
      <w:r w:rsidRPr="00373EB0">
        <w:rPr>
          <w:b/>
          <w:bCs/>
          <w:sz w:val="24"/>
        </w:rPr>
        <w:t>Point</w:t>
      </w:r>
      <w:r w:rsidRPr="00373EB0">
        <w:rPr>
          <w:sz w:val="24"/>
        </w:rPr>
        <w:br/>
        <w:t xml:space="preserve">There are の質問には </w:t>
      </w:r>
      <w:r w:rsidRPr="00373EB0">
        <w:rPr>
          <w:b/>
          <w:bCs/>
          <w:sz w:val="24"/>
        </w:rPr>
        <w:t>there are</w:t>
      </w:r>
      <w:r w:rsidRPr="00373EB0">
        <w:rPr>
          <w:sz w:val="24"/>
        </w:rPr>
        <w:t xml:space="preserve"> で答える。</w:t>
      </w:r>
    </w:p>
    <w:p w14:paraId="24884E95" w14:textId="77777777" w:rsidR="00373EB0" w:rsidRPr="00373EB0" w:rsidRDefault="00000000" w:rsidP="00373EB0">
      <w:pPr>
        <w:rPr>
          <w:sz w:val="24"/>
        </w:rPr>
      </w:pPr>
      <w:r>
        <w:rPr>
          <w:sz w:val="24"/>
        </w:rPr>
        <w:pict w14:anchorId="21EDE934">
          <v:rect id="_x0000_i1112" style="width:0;height:1.5pt" o:hralign="center" o:hrstd="t" o:hr="t" fillcolor="#a0a0a0" stroked="f">
            <v:textbox inset="5.85pt,.7pt,5.85pt,.7pt"/>
          </v:rect>
        </w:pict>
      </w:r>
    </w:p>
    <w:p w14:paraId="1C3B7343" w14:textId="77777777" w:rsidR="00373EB0" w:rsidRPr="00373EB0" w:rsidRDefault="00373EB0" w:rsidP="00373EB0">
      <w:pPr>
        <w:rPr>
          <w:b/>
          <w:bCs/>
          <w:sz w:val="24"/>
        </w:rPr>
      </w:pPr>
      <w:r w:rsidRPr="00373EB0">
        <w:rPr>
          <w:b/>
          <w:bCs/>
          <w:sz w:val="24"/>
        </w:rPr>
        <w:t>No.98</w:t>
      </w:r>
    </w:p>
    <w:p w14:paraId="2FC18F9B" w14:textId="77777777" w:rsidR="00373EB0" w:rsidRPr="00373EB0" w:rsidRDefault="00373EB0" w:rsidP="00373EB0">
      <w:pPr>
        <w:rPr>
          <w:sz w:val="24"/>
        </w:rPr>
      </w:pPr>
      <w:r w:rsidRPr="00373EB0">
        <w:rPr>
          <w:b/>
          <w:bCs/>
          <w:sz w:val="24"/>
        </w:rPr>
        <w:t>単元</w:t>
      </w:r>
      <w:r w:rsidRPr="00373EB0">
        <w:rPr>
          <w:sz w:val="24"/>
        </w:rPr>
        <w:t>：5W1H（三単現）</w:t>
      </w:r>
    </w:p>
    <w:p w14:paraId="2FAF04FA" w14:textId="77777777" w:rsidR="00373EB0" w:rsidRPr="00373EB0" w:rsidRDefault="00373EB0" w:rsidP="00373EB0">
      <w:pPr>
        <w:rPr>
          <w:sz w:val="24"/>
        </w:rPr>
      </w:pPr>
      <w:r w:rsidRPr="00373EB0">
        <w:rPr>
          <w:b/>
          <w:bCs/>
          <w:sz w:val="24"/>
        </w:rPr>
        <w:t>Question</w:t>
      </w:r>
      <w:r w:rsidRPr="00373EB0">
        <w:rPr>
          <w:sz w:val="24"/>
        </w:rPr>
        <w:br/>
        <w:t>(　　　) does your English teacher always smile during class?</w:t>
      </w:r>
    </w:p>
    <w:p w14:paraId="685EB23A" w14:textId="77777777" w:rsidR="00373EB0" w:rsidRPr="00373EB0" w:rsidRDefault="00373EB0" w:rsidP="00373EB0">
      <w:pPr>
        <w:rPr>
          <w:sz w:val="24"/>
        </w:rPr>
      </w:pPr>
      <w:r w:rsidRPr="00373EB0">
        <w:rPr>
          <w:b/>
          <w:bCs/>
          <w:sz w:val="24"/>
        </w:rPr>
        <w:t>Question Translation</w:t>
      </w:r>
      <w:r w:rsidRPr="00373EB0">
        <w:rPr>
          <w:sz w:val="24"/>
        </w:rPr>
        <w:br/>
        <w:t>英語の先生はなぜ授業中いつも笑顔なのですか。</w:t>
      </w:r>
    </w:p>
    <w:p w14:paraId="13E838E2" w14:textId="77777777" w:rsidR="00373EB0" w:rsidRPr="00373EB0" w:rsidRDefault="00373EB0" w:rsidP="00373EB0">
      <w:pPr>
        <w:rPr>
          <w:sz w:val="24"/>
        </w:rPr>
      </w:pPr>
      <w:r w:rsidRPr="00373EB0">
        <w:rPr>
          <w:b/>
          <w:bCs/>
          <w:sz w:val="24"/>
        </w:rPr>
        <w:t>Response</w:t>
      </w:r>
      <w:r w:rsidRPr="00373EB0">
        <w:rPr>
          <w:sz w:val="24"/>
        </w:rPr>
        <w:br/>
        <w:t>She (　　　) teaching English.</w:t>
      </w:r>
    </w:p>
    <w:p w14:paraId="4EDAF976" w14:textId="77777777" w:rsidR="00373EB0" w:rsidRPr="00373EB0" w:rsidRDefault="00373EB0" w:rsidP="00373EB0">
      <w:pPr>
        <w:rPr>
          <w:sz w:val="24"/>
        </w:rPr>
      </w:pPr>
      <w:r w:rsidRPr="00373EB0">
        <w:rPr>
          <w:b/>
          <w:bCs/>
          <w:sz w:val="24"/>
        </w:rPr>
        <w:t>Answer</w:t>
      </w:r>
      <w:r w:rsidRPr="00373EB0">
        <w:rPr>
          <w:sz w:val="24"/>
        </w:rPr>
        <w:br/>
      </w:r>
      <w:r w:rsidRPr="00373EB0">
        <w:rPr>
          <w:sz w:val="24"/>
        </w:rPr>
        <w:lastRenderedPageBreak/>
        <w:t>Why / enjoys</w:t>
      </w:r>
    </w:p>
    <w:p w14:paraId="41A10905" w14:textId="77777777" w:rsidR="00373EB0" w:rsidRPr="00373EB0" w:rsidRDefault="00373EB0" w:rsidP="00373EB0">
      <w:pPr>
        <w:rPr>
          <w:sz w:val="24"/>
        </w:rPr>
      </w:pPr>
      <w:r w:rsidRPr="00373EB0">
        <w:rPr>
          <w:b/>
          <w:bCs/>
          <w:sz w:val="24"/>
        </w:rPr>
        <w:t>Completed Response</w:t>
      </w:r>
      <w:r w:rsidRPr="00373EB0">
        <w:rPr>
          <w:sz w:val="24"/>
        </w:rPr>
        <w:br/>
        <w:t>Why does your English teacher always smile during class?</w:t>
      </w:r>
      <w:r w:rsidRPr="00373EB0">
        <w:rPr>
          <w:sz w:val="24"/>
        </w:rPr>
        <w:br/>
        <w:t>She enjoys teaching English.</w:t>
      </w:r>
    </w:p>
    <w:p w14:paraId="59E3E6E5" w14:textId="77777777" w:rsidR="00373EB0" w:rsidRPr="00373EB0" w:rsidRDefault="00373EB0" w:rsidP="00373EB0">
      <w:pPr>
        <w:rPr>
          <w:sz w:val="24"/>
        </w:rPr>
      </w:pPr>
      <w:r w:rsidRPr="00373EB0">
        <w:rPr>
          <w:b/>
          <w:bCs/>
          <w:sz w:val="24"/>
        </w:rPr>
        <w:t>Completed Response Translation</w:t>
      </w:r>
      <w:r w:rsidRPr="00373EB0">
        <w:rPr>
          <w:sz w:val="24"/>
        </w:rPr>
        <w:br/>
        <w:t>英語を教えることを楽しんでいるからです。</w:t>
      </w:r>
    </w:p>
    <w:p w14:paraId="171DD67B" w14:textId="77777777" w:rsidR="00373EB0" w:rsidRPr="00373EB0" w:rsidRDefault="00373EB0" w:rsidP="00373EB0">
      <w:pPr>
        <w:rPr>
          <w:sz w:val="24"/>
        </w:rPr>
      </w:pPr>
      <w:r w:rsidRPr="00373EB0">
        <w:rPr>
          <w:b/>
          <w:bCs/>
          <w:sz w:val="24"/>
        </w:rPr>
        <w:t>Point</w:t>
      </w:r>
      <w:r w:rsidRPr="00373EB0">
        <w:rPr>
          <w:sz w:val="24"/>
        </w:rPr>
        <w:br/>
        <w:t xml:space="preserve">enjoy の三単現は </w:t>
      </w:r>
      <w:r w:rsidRPr="00373EB0">
        <w:rPr>
          <w:b/>
          <w:bCs/>
          <w:sz w:val="24"/>
        </w:rPr>
        <w:t>enjoys</w:t>
      </w:r>
      <w:r w:rsidRPr="00373EB0">
        <w:rPr>
          <w:sz w:val="24"/>
        </w:rPr>
        <w:t xml:space="preserve">。後ろは </w:t>
      </w:r>
      <w:r w:rsidRPr="00373EB0">
        <w:rPr>
          <w:b/>
          <w:bCs/>
          <w:sz w:val="24"/>
        </w:rPr>
        <w:t>-</w:t>
      </w:r>
      <w:proofErr w:type="spellStart"/>
      <w:r w:rsidRPr="00373EB0">
        <w:rPr>
          <w:b/>
          <w:bCs/>
          <w:sz w:val="24"/>
        </w:rPr>
        <w:t>ing</w:t>
      </w:r>
      <w:proofErr w:type="spellEnd"/>
      <w:r w:rsidRPr="00373EB0">
        <w:rPr>
          <w:sz w:val="24"/>
        </w:rPr>
        <w:t>。</w:t>
      </w:r>
    </w:p>
    <w:p w14:paraId="6EB9E6C0" w14:textId="77777777" w:rsidR="00373EB0" w:rsidRPr="00373EB0" w:rsidRDefault="00000000" w:rsidP="00373EB0">
      <w:pPr>
        <w:rPr>
          <w:sz w:val="24"/>
        </w:rPr>
      </w:pPr>
      <w:r>
        <w:rPr>
          <w:sz w:val="24"/>
        </w:rPr>
        <w:pict w14:anchorId="3F182371">
          <v:rect id="_x0000_i1113" style="width:0;height:1.5pt" o:hralign="center" o:hrstd="t" o:hr="t" fillcolor="#a0a0a0" stroked="f">
            <v:textbox inset="5.85pt,.7pt,5.85pt,.7pt"/>
          </v:rect>
        </w:pict>
      </w:r>
    </w:p>
    <w:p w14:paraId="6CD64B2F" w14:textId="77777777" w:rsidR="00373EB0" w:rsidRPr="00373EB0" w:rsidRDefault="00373EB0" w:rsidP="00373EB0">
      <w:pPr>
        <w:rPr>
          <w:b/>
          <w:bCs/>
          <w:sz w:val="24"/>
        </w:rPr>
      </w:pPr>
      <w:r w:rsidRPr="00373EB0">
        <w:rPr>
          <w:b/>
          <w:bCs/>
          <w:sz w:val="24"/>
        </w:rPr>
        <w:t>No.99</w:t>
      </w:r>
    </w:p>
    <w:p w14:paraId="740F3897" w14:textId="77777777" w:rsidR="00373EB0" w:rsidRPr="00373EB0" w:rsidRDefault="00373EB0" w:rsidP="00373EB0">
      <w:pPr>
        <w:rPr>
          <w:sz w:val="24"/>
        </w:rPr>
      </w:pPr>
      <w:r w:rsidRPr="00373EB0">
        <w:rPr>
          <w:b/>
          <w:bCs/>
          <w:sz w:val="24"/>
        </w:rPr>
        <w:t>単元</w:t>
      </w:r>
      <w:r w:rsidRPr="00373EB0">
        <w:rPr>
          <w:sz w:val="24"/>
        </w:rPr>
        <w:t>：比較</w:t>
      </w:r>
    </w:p>
    <w:p w14:paraId="06FAF611" w14:textId="77777777" w:rsidR="00373EB0" w:rsidRPr="00373EB0" w:rsidRDefault="00373EB0" w:rsidP="00373EB0">
      <w:pPr>
        <w:rPr>
          <w:sz w:val="24"/>
        </w:rPr>
      </w:pPr>
      <w:r w:rsidRPr="00373EB0">
        <w:rPr>
          <w:b/>
          <w:bCs/>
          <w:sz w:val="24"/>
        </w:rPr>
        <w:t>Question</w:t>
      </w:r>
      <w:r w:rsidRPr="00373EB0">
        <w:rPr>
          <w:sz w:val="24"/>
        </w:rPr>
        <w:br/>
        <w:t>Is science easier than math for you?</w:t>
      </w:r>
    </w:p>
    <w:p w14:paraId="64BE8B5E" w14:textId="77777777" w:rsidR="00373EB0" w:rsidRPr="00373EB0" w:rsidRDefault="00373EB0" w:rsidP="00373EB0">
      <w:pPr>
        <w:rPr>
          <w:sz w:val="24"/>
        </w:rPr>
      </w:pPr>
      <w:r w:rsidRPr="00373EB0">
        <w:rPr>
          <w:b/>
          <w:bCs/>
          <w:sz w:val="24"/>
        </w:rPr>
        <w:t>Question Translation</w:t>
      </w:r>
      <w:r w:rsidRPr="00373EB0">
        <w:rPr>
          <w:sz w:val="24"/>
        </w:rPr>
        <w:br/>
        <w:t>あなたにとって理科は数学より簡単ですか。</w:t>
      </w:r>
    </w:p>
    <w:p w14:paraId="7CF580E4" w14:textId="77777777" w:rsidR="00373EB0" w:rsidRPr="00373EB0" w:rsidRDefault="00373EB0" w:rsidP="00373EB0">
      <w:pPr>
        <w:rPr>
          <w:sz w:val="24"/>
        </w:rPr>
      </w:pPr>
      <w:r w:rsidRPr="00373EB0">
        <w:rPr>
          <w:b/>
          <w:bCs/>
          <w:sz w:val="24"/>
        </w:rPr>
        <w:t>Response</w:t>
      </w:r>
      <w:r w:rsidRPr="00373EB0">
        <w:rPr>
          <w:sz w:val="24"/>
        </w:rPr>
        <w:br/>
        <w:t>Yes, it (　　　).</w:t>
      </w:r>
    </w:p>
    <w:p w14:paraId="715EB2AC" w14:textId="77777777" w:rsidR="00373EB0" w:rsidRPr="00373EB0" w:rsidRDefault="00373EB0" w:rsidP="00373EB0">
      <w:pPr>
        <w:rPr>
          <w:sz w:val="24"/>
        </w:rPr>
      </w:pPr>
      <w:r w:rsidRPr="00373EB0">
        <w:rPr>
          <w:b/>
          <w:bCs/>
          <w:sz w:val="24"/>
        </w:rPr>
        <w:t>Answer</w:t>
      </w:r>
      <w:r w:rsidRPr="00373EB0">
        <w:rPr>
          <w:sz w:val="24"/>
        </w:rPr>
        <w:br/>
      </w:r>
      <w:r w:rsidRPr="00373EB0">
        <w:rPr>
          <w:sz w:val="24"/>
        </w:rPr>
        <w:lastRenderedPageBreak/>
        <w:t>is</w:t>
      </w:r>
    </w:p>
    <w:p w14:paraId="58F95676" w14:textId="77777777" w:rsidR="00373EB0" w:rsidRPr="00373EB0" w:rsidRDefault="00373EB0" w:rsidP="00373EB0">
      <w:pPr>
        <w:rPr>
          <w:sz w:val="24"/>
        </w:rPr>
      </w:pPr>
      <w:r w:rsidRPr="00373EB0">
        <w:rPr>
          <w:b/>
          <w:bCs/>
          <w:sz w:val="24"/>
        </w:rPr>
        <w:t>Completed Response</w:t>
      </w:r>
      <w:r w:rsidRPr="00373EB0">
        <w:rPr>
          <w:sz w:val="24"/>
        </w:rPr>
        <w:br/>
        <w:t>Yes, it is.</w:t>
      </w:r>
    </w:p>
    <w:p w14:paraId="7076CEF2" w14:textId="77777777" w:rsidR="00373EB0" w:rsidRPr="00373EB0" w:rsidRDefault="00373EB0" w:rsidP="00373EB0">
      <w:pPr>
        <w:rPr>
          <w:sz w:val="24"/>
        </w:rPr>
      </w:pPr>
      <w:r w:rsidRPr="00373EB0">
        <w:rPr>
          <w:b/>
          <w:bCs/>
          <w:sz w:val="24"/>
        </w:rPr>
        <w:t>Completed Response Translation</w:t>
      </w:r>
      <w:r w:rsidRPr="00373EB0">
        <w:rPr>
          <w:sz w:val="24"/>
        </w:rPr>
        <w:br/>
        <w:t>はい、そうです。</w:t>
      </w:r>
    </w:p>
    <w:p w14:paraId="18EE1134" w14:textId="77777777" w:rsidR="00373EB0" w:rsidRPr="00373EB0" w:rsidRDefault="00373EB0" w:rsidP="00373EB0">
      <w:pPr>
        <w:rPr>
          <w:sz w:val="24"/>
        </w:rPr>
      </w:pPr>
      <w:r w:rsidRPr="00373EB0">
        <w:rPr>
          <w:b/>
          <w:bCs/>
          <w:sz w:val="24"/>
        </w:rPr>
        <w:t>Point</w:t>
      </w:r>
      <w:r w:rsidRPr="00373EB0">
        <w:rPr>
          <w:sz w:val="24"/>
        </w:rPr>
        <w:br/>
        <w:t>比較級でも答えは be動詞で返す。</w:t>
      </w:r>
    </w:p>
    <w:p w14:paraId="0016B1F7" w14:textId="77777777" w:rsidR="00373EB0" w:rsidRPr="00373EB0" w:rsidRDefault="00000000" w:rsidP="00373EB0">
      <w:pPr>
        <w:rPr>
          <w:sz w:val="24"/>
        </w:rPr>
      </w:pPr>
      <w:r>
        <w:rPr>
          <w:sz w:val="24"/>
        </w:rPr>
        <w:pict w14:anchorId="1C147EB2">
          <v:rect id="_x0000_i1114" style="width:0;height:1.5pt" o:hralign="center" o:hrstd="t" o:hr="t" fillcolor="#a0a0a0" stroked="f">
            <v:textbox inset="5.85pt,.7pt,5.85pt,.7pt"/>
          </v:rect>
        </w:pict>
      </w:r>
    </w:p>
    <w:p w14:paraId="01B5FB72" w14:textId="77777777" w:rsidR="00373EB0" w:rsidRPr="00373EB0" w:rsidRDefault="00373EB0" w:rsidP="00373EB0">
      <w:pPr>
        <w:rPr>
          <w:b/>
          <w:bCs/>
          <w:sz w:val="24"/>
        </w:rPr>
      </w:pPr>
      <w:r w:rsidRPr="00373EB0">
        <w:rPr>
          <w:b/>
          <w:bCs/>
          <w:sz w:val="24"/>
        </w:rPr>
        <w:t>No.100</w:t>
      </w:r>
    </w:p>
    <w:p w14:paraId="3D7BE60F" w14:textId="77777777" w:rsidR="00373EB0" w:rsidRPr="00373EB0" w:rsidRDefault="00373EB0" w:rsidP="00373EB0">
      <w:pPr>
        <w:rPr>
          <w:sz w:val="24"/>
        </w:rPr>
      </w:pPr>
      <w:r w:rsidRPr="00373EB0">
        <w:rPr>
          <w:b/>
          <w:bCs/>
          <w:sz w:val="24"/>
        </w:rPr>
        <w:t>単元</w:t>
      </w:r>
      <w:r w:rsidRPr="00373EB0">
        <w:rPr>
          <w:sz w:val="24"/>
        </w:rPr>
        <w:t>：5W1H（三単現）</w:t>
      </w:r>
    </w:p>
    <w:p w14:paraId="5535A3EF" w14:textId="77777777" w:rsidR="00373EB0" w:rsidRPr="00373EB0" w:rsidRDefault="00373EB0" w:rsidP="00373EB0">
      <w:pPr>
        <w:rPr>
          <w:sz w:val="24"/>
        </w:rPr>
      </w:pPr>
      <w:r w:rsidRPr="00373EB0">
        <w:rPr>
          <w:b/>
          <w:bCs/>
          <w:sz w:val="24"/>
        </w:rPr>
        <w:t>Question</w:t>
      </w:r>
      <w:r w:rsidRPr="00373EB0">
        <w:rPr>
          <w:sz w:val="24"/>
        </w:rPr>
        <w:br/>
        <w:t>(　　　) does your homeroom teacher always check everyone's homework so carefully?</w:t>
      </w:r>
    </w:p>
    <w:p w14:paraId="05DEF154" w14:textId="77777777" w:rsidR="00373EB0" w:rsidRPr="00373EB0" w:rsidRDefault="00373EB0" w:rsidP="00373EB0">
      <w:pPr>
        <w:rPr>
          <w:sz w:val="24"/>
        </w:rPr>
      </w:pPr>
      <w:r w:rsidRPr="00373EB0">
        <w:rPr>
          <w:b/>
          <w:bCs/>
          <w:sz w:val="24"/>
        </w:rPr>
        <w:t>Question Translation</w:t>
      </w:r>
      <w:r w:rsidRPr="00373EB0">
        <w:rPr>
          <w:sz w:val="24"/>
        </w:rPr>
        <w:br/>
        <w:t>担任の先生はなぜみんなの宿題をいつも丁寧に確認するのですか。</w:t>
      </w:r>
    </w:p>
    <w:p w14:paraId="54DCCD66" w14:textId="77777777" w:rsidR="00373EB0" w:rsidRPr="00373EB0" w:rsidRDefault="00373EB0" w:rsidP="00373EB0">
      <w:pPr>
        <w:rPr>
          <w:sz w:val="24"/>
        </w:rPr>
      </w:pPr>
      <w:r w:rsidRPr="00373EB0">
        <w:rPr>
          <w:b/>
          <w:bCs/>
          <w:sz w:val="24"/>
        </w:rPr>
        <w:t>Response</w:t>
      </w:r>
      <w:r w:rsidRPr="00373EB0">
        <w:rPr>
          <w:sz w:val="24"/>
        </w:rPr>
        <w:br/>
        <w:t>He (　　　) every student to improve.</w:t>
      </w:r>
    </w:p>
    <w:p w14:paraId="35C0B080" w14:textId="77777777" w:rsidR="00373EB0" w:rsidRPr="00373EB0" w:rsidRDefault="00373EB0" w:rsidP="00373EB0">
      <w:pPr>
        <w:rPr>
          <w:sz w:val="24"/>
        </w:rPr>
      </w:pPr>
      <w:r w:rsidRPr="00373EB0">
        <w:rPr>
          <w:b/>
          <w:bCs/>
          <w:sz w:val="24"/>
        </w:rPr>
        <w:t>Answer</w:t>
      </w:r>
      <w:r w:rsidRPr="00373EB0">
        <w:rPr>
          <w:sz w:val="24"/>
        </w:rPr>
        <w:br/>
      </w:r>
      <w:r w:rsidRPr="00373EB0">
        <w:rPr>
          <w:sz w:val="24"/>
        </w:rPr>
        <w:lastRenderedPageBreak/>
        <w:t>Why / wants</w:t>
      </w:r>
    </w:p>
    <w:p w14:paraId="3C3FEE4D" w14:textId="77777777" w:rsidR="00373EB0" w:rsidRPr="00373EB0" w:rsidRDefault="00373EB0" w:rsidP="00373EB0">
      <w:pPr>
        <w:rPr>
          <w:sz w:val="24"/>
        </w:rPr>
      </w:pPr>
      <w:r w:rsidRPr="00373EB0">
        <w:rPr>
          <w:b/>
          <w:bCs/>
          <w:sz w:val="24"/>
        </w:rPr>
        <w:t>Completed Response</w:t>
      </w:r>
      <w:r w:rsidRPr="00373EB0">
        <w:rPr>
          <w:sz w:val="24"/>
        </w:rPr>
        <w:br/>
        <w:t>Why does your homeroom teacher always check everyone's homework so carefully?</w:t>
      </w:r>
      <w:r w:rsidRPr="00373EB0">
        <w:rPr>
          <w:sz w:val="24"/>
        </w:rPr>
        <w:br/>
        <w:t>He wants every student to improve.</w:t>
      </w:r>
    </w:p>
    <w:p w14:paraId="7BA5C49B" w14:textId="77777777" w:rsidR="00373EB0" w:rsidRPr="00373EB0" w:rsidRDefault="00373EB0" w:rsidP="00373EB0">
      <w:pPr>
        <w:rPr>
          <w:sz w:val="24"/>
        </w:rPr>
      </w:pPr>
      <w:r w:rsidRPr="00373EB0">
        <w:rPr>
          <w:b/>
          <w:bCs/>
          <w:sz w:val="24"/>
        </w:rPr>
        <w:t>Completed Response Translation</w:t>
      </w:r>
      <w:r w:rsidRPr="00373EB0">
        <w:rPr>
          <w:sz w:val="24"/>
        </w:rPr>
        <w:br/>
        <w:t>全員に成長してほしいと思っているからです。</w:t>
      </w:r>
    </w:p>
    <w:p w14:paraId="217456D6" w14:textId="77777777" w:rsidR="00373EB0" w:rsidRPr="00373EB0" w:rsidRDefault="00373EB0" w:rsidP="00373EB0">
      <w:pPr>
        <w:rPr>
          <w:sz w:val="24"/>
        </w:rPr>
      </w:pPr>
      <w:r w:rsidRPr="00373EB0">
        <w:rPr>
          <w:b/>
          <w:bCs/>
          <w:sz w:val="24"/>
        </w:rPr>
        <w:t>Point</w:t>
      </w:r>
      <w:r w:rsidRPr="00373EB0">
        <w:rPr>
          <w:sz w:val="24"/>
        </w:rPr>
        <w:br/>
      </w:r>
      <w:r w:rsidRPr="00373EB0">
        <w:rPr>
          <w:b/>
          <w:bCs/>
          <w:sz w:val="24"/>
        </w:rPr>
        <w:t>wants＋人＋to＋動詞</w:t>
      </w:r>
      <w:r w:rsidRPr="00373EB0">
        <w:rPr>
          <w:sz w:val="24"/>
        </w:rPr>
        <w:t xml:space="preserve"> の形に慣れよう。これは高校入試・英検3級でも非常によく使われる重要表現。</w:t>
      </w:r>
    </w:p>
    <w:p w14:paraId="155C68B2" w14:textId="7E48D699" w:rsidR="00920619" w:rsidRPr="00373EB0" w:rsidRDefault="00920619" w:rsidP="00920619">
      <w:pPr>
        <w:rPr>
          <w:sz w:val="24"/>
        </w:rPr>
      </w:pPr>
    </w:p>
    <w:sectPr w:rsidR="00920619" w:rsidRPr="00373EB0" w:rsidSect="00624232">
      <w:pgSz w:w="11906" w:h="16838"/>
      <w:pgMar w:top="851" w:right="1701" w:bottom="1418" w:left="1701" w:header="851" w:footer="992" w:gutter="0"/>
      <w:cols w:space="425"/>
      <w:docGrid w:type="lines" w:linePitch="360"/>
    </w:sectPr>
    <w:p w14:paraId="207A305E" w14:textId="77777777" w:rsidR="00CF25EC" w:rsidRPr="00CF25EC" w:rsidRDefault="00CF25EC" w:rsidP="00CF25EC">
      <w:pPr>
        <w:rPr>
          <w:b/>
          <w:bCs/>
          <w:sz w:val="24"/>
        </w:rPr>
      </w:pPr>
      <w:r w:rsidRPr="00CF25EC">
        <w:rPr>
          <w:b/>
          <w:bCs/>
          <w:sz w:val="24"/>
        </w:rPr>
        <w:t>No.101</w:t>
      </w:r>
    </w:p>
    <w:p w14:paraId="0A9E3EF3" w14:textId="77777777" w:rsidR="00CF25EC" w:rsidRPr="00CF25EC" w:rsidRDefault="00CF25EC" w:rsidP="00CF25EC">
      <w:pPr>
        <w:rPr>
          <w:sz w:val="24"/>
        </w:rPr>
      </w:pPr>
      <w:r w:rsidRPr="00CF25EC">
        <w:rPr>
          <w:b/>
          <w:bCs/>
          <w:sz w:val="24"/>
        </w:rPr>
        <w:t>単元</w:t>
      </w:r>
      <w:r w:rsidRPr="00CF25EC">
        <w:rPr>
          <w:sz w:val="24"/>
        </w:rPr>
        <w:t>：5W1H（三単現）</w:t>
      </w:r>
    </w:p>
    <w:p w14:paraId="73E1979D" w14:textId="77777777" w:rsidR="00CF25EC" w:rsidRPr="00CF25EC" w:rsidRDefault="00CF25EC" w:rsidP="00CF25EC">
      <w:pPr>
        <w:rPr>
          <w:sz w:val="24"/>
        </w:rPr>
      </w:pPr>
      <w:r w:rsidRPr="00CF25EC">
        <w:rPr>
          <w:b/>
          <w:bCs/>
          <w:sz w:val="24"/>
        </w:rPr>
        <w:t>Question</w:t>
      </w:r>
      <w:r w:rsidRPr="00CF25EC">
        <w:rPr>
          <w:sz w:val="24"/>
        </w:rPr>
        <w:br/>
        <w:t>(　　　) does your father always leave home so early on Mondays?</w:t>
      </w:r>
    </w:p>
    <w:p w14:paraId="308249BD" w14:textId="77777777" w:rsidR="00CF25EC" w:rsidRPr="00CF25EC" w:rsidRDefault="00CF25EC" w:rsidP="00CF25EC">
      <w:pPr>
        <w:rPr>
          <w:sz w:val="24"/>
        </w:rPr>
      </w:pPr>
      <w:r w:rsidRPr="00CF25EC">
        <w:rPr>
          <w:b/>
          <w:bCs/>
          <w:sz w:val="24"/>
        </w:rPr>
        <w:t>Question Translation</w:t>
      </w:r>
      <w:r w:rsidRPr="00CF25EC">
        <w:rPr>
          <w:sz w:val="24"/>
        </w:rPr>
        <w:br/>
        <w:t>お父さんは月曜日になると、なぜいつもそんなに早く家を出るのですか。</w:t>
      </w:r>
    </w:p>
    <w:p w14:paraId="11539A20" w14:textId="77777777" w:rsidR="00CF25EC" w:rsidRPr="00CF25EC" w:rsidRDefault="00CF25EC" w:rsidP="00CF25EC">
      <w:pPr>
        <w:rPr>
          <w:sz w:val="24"/>
        </w:rPr>
      </w:pPr>
      <w:r w:rsidRPr="00CF25EC">
        <w:rPr>
          <w:b/>
          <w:bCs/>
          <w:sz w:val="24"/>
        </w:rPr>
        <w:t>Response</w:t>
      </w:r>
      <w:r w:rsidRPr="00CF25EC">
        <w:rPr>
          <w:sz w:val="24"/>
        </w:rPr>
        <w:br/>
        <w:t>He (　　　) an important meeting every Monday morning.</w:t>
      </w:r>
    </w:p>
    <w:p w14:paraId="4F4C7585" w14:textId="77777777" w:rsidR="00CF25EC" w:rsidRPr="00CF25EC" w:rsidRDefault="00CF25EC" w:rsidP="00CF25EC">
      <w:pPr>
        <w:rPr>
          <w:sz w:val="24"/>
        </w:rPr>
      </w:pPr>
      <w:r w:rsidRPr="00CF25EC">
        <w:rPr>
          <w:b/>
          <w:bCs/>
          <w:sz w:val="24"/>
        </w:rPr>
        <w:t>Answer</w:t>
      </w:r>
      <w:r w:rsidRPr="00CF25EC">
        <w:rPr>
          <w:sz w:val="24"/>
        </w:rPr>
        <w:br/>
        <w:t>Why / has</w:t>
      </w:r>
    </w:p>
    <w:p w14:paraId="43455C7D" w14:textId="77777777" w:rsidR="00CF25EC" w:rsidRPr="00CF25EC" w:rsidRDefault="00CF25EC" w:rsidP="00CF25EC">
      <w:pPr>
        <w:rPr>
          <w:sz w:val="24"/>
        </w:rPr>
      </w:pPr>
      <w:r w:rsidRPr="00CF25EC">
        <w:rPr>
          <w:b/>
          <w:bCs/>
          <w:sz w:val="24"/>
        </w:rPr>
        <w:t>Completed Response</w:t>
      </w:r>
      <w:r w:rsidRPr="00CF25EC">
        <w:rPr>
          <w:sz w:val="24"/>
        </w:rPr>
        <w:br/>
        <w:t>Why does your father always leave home so early on Mondays?</w:t>
      </w:r>
      <w:r w:rsidRPr="00CF25EC">
        <w:rPr>
          <w:sz w:val="24"/>
        </w:rPr>
        <w:br/>
        <w:t>He has an important meeting every Monday morning.</w:t>
      </w:r>
    </w:p>
    <w:p w14:paraId="56F9F3D6" w14:textId="77777777" w:rsidR="00CF25EC" w:rsidRPr="00CF25EC" w:rsidRDefault="00CF25EC" w:rsidP="00CF25EC">
      <w:pPr>
        <w:rPr>
          <w:sz w:val="24"/>
        </w:rPr>
      </w:pPr>
      <w:r w:rsidRPr="00CF25EC">
        <w:rPr>
          <w:b/>
          <w:bCs/>
          <w:sz w:val="24"/>
        </w:rPr>
        <w:t>Completed Response Translation</w:t>
      </w:r>
      <w:r w:rsidRPr="00CF25EC">
        <w:rPr>
          <w:sz w:val="24"/>
        </w:rPr>
        <w:br/>
        <w:t>毎週月曜日の朝に大事な会議があるからです。</w:t>
      </w:r>
    </w:p>
    <w:p w14:paraId="4E0C3D12" w14:textId="77777777" w:rsidR="00CF25EC" w:rsidRPr="00CF25EC" w:rsidRDefault="00CF25EC" w:rsidP="00CF25EC">
      <w:pPr>
        <w:rPr>
          <w:sz w:val="24"/>
        </w:rPr>
      </w:pPr>
      <w:r w:rsidRPr="00CF25EC">
        <w:rPr>
          <w:b/>
          <w:bCs/>
          <w:sz w:val="24"/>
        </w:rPr>
        <w:t>Point</w:t>
      </w:r>
      <w:r w:rsidRPr="00CF25EC">
        <w:rPr>
          <w:sz w:val="24"/>
        </w:rPr>
        <w:br/>
        <w:t xml:space="preserve">have の三単現は </w:t>
      </w:r>
      <w:r w:rsidRPr="00CF25EC">
        <w:rPr>
          <w:b/>
          <w:bCs/>
          <w:sz w:val="24"/>
        </w:rPr>
        <w:t>has</w:t>
      </w:r>
      <w:r w:rsidRPr="00CF25EC">
        <w:rPr>
          <w:sz w:val="24"/>
        </w:rPr>
        <w:t>。</w:t>
      </w:r>
    </w:p>
    <w:p w14:paraId="468FBDB2" w14:textId="77777777" w:rsidR="00CF25EC" w:rsidRPr="00CF25EC" w:rsidRDefault="00000000" w:rsidP="00CF25EC">
      <w:pPr>
        <w:rPr>
          <w:sz w:val="24"/>
        </w:rPr>
      </w:pPr>
      <w:r>
        <w:rPr>
          <w:sz w:val="24"/>
        </w:rPr>
        <w:pict w14:anchorId="535A9813">
          <v:rect id="_x0000_i1025" style="width:0;height:1.5pt" o:hralign="center" o:hrstd="t" o:hr="t" fillcolor="#a0a0a0" stroked="f">
            <v:textbox inset="5.85pt,.7pt,5.85pt,.7pt"/>
          </v:rect>
        </w:pict>
      </w:r>
    </w:p>
    <w:p w14:paraId="136D2D8F" w14:textId="77777777" w:rsidR="00CF25EC" w:rsidRPr="00CF25EC" w:rsidRDefault="00CF25EC" w:rsidP="00CF25EC">
      <w:pPr>
        <w:rPr>
          <w:b/>
          <w:bCs/>
          <w:sz w:val="24"/>
        </w:rPr>
      </w:pPr>
      <w:r w:rsidRPr="00CF25EC">
        <w:rPr>
          <w:b/>
          <w:bCs/>
          <w:sz w:val="24"/>
        </w:rPr>
        <w:lastRenderedPageBreak/>
        <w:t>No.102</w:t>
      </w:r>
    </w:p>
    <w:p w14:paraId="5E797CE5" w14:textId="77777777" w:rsidR="00CF25EC" w:rsidRPr="00CF25EC" w:rsidRDefault="00CF25EC" w:rsidP="00CF25EC">
      <w:pPr>
        <w:rPr>
          <w:sz w:val="24"/>
        </w:rPr>
      </w:pPr>
      <w:r w:rsidRPr="00CF25EC">
        <w:rPr>
          <w:b/>
          <w:bCs/>
          <w:sz w:val="24"/>
        </w:rPr>
        <w:t>単元</w:t>
      </w:r>
      <w:r w:rsidRPr="00CF25EC">
        <w:rPr>
          <w:sz w:val="24"/>
        </w:rPr>
        <w:t>：be going to</w:t>
      </w:r>
    </w:p>
    <w:p w14:paraId="75B95500" w14:textId="77777777" w:rsidR="00CF25EC" w:rsidRPr="00CF25EC" w:rsidRDefault="00CF25EC" w:rsidP="00CF25EC">
      <w:pPr>
        <w:rPr>
          <w:sz w:val="24"/>
        </w:rPr>
      </w:pPr>
      <w:r w:rsidRPr="00CF25EC">
        <w:rPr>
          <w:b/>
          <w:bCs/>
          <w:sz w:val="24"/>
        </w:rPr>
        <w:t>Question</w:t>
      </w:r>
      <w:r w:rsidRPr="00CF25EC">
        <w:rPr>
          <w:sz w:val="24"/>
        </w:rPr>
        <w:br/>
        <w:t>Are you going to practice English after dinner tonight?</w:t>
      </w:r>
    </w:p>
    <w:p w14:paraId="61FECBD9" w14:textId="77777777" w:rsidR="00CF25EC" w:rsidRPr="00CF25EC" w:rsidRDefault="00CF25EC" w:rsidP="00CF25EC">
      <w:pPr>
        <w:rPr>
          <w:sz w:val="24"/>
        </w:rPr>
      </w:pPr>
      <w:r w:rsidRPr="00CF25EC">
        <w:rPr>
          <w:b/>
          <w:bCs/>
          <w:sz w:val="24"/>
        </w:rPr>
        <w:t>Question Translation</w:t>
      </w:r>
      <w:r w:rsidRPr="00CF25EC">
        <w:rPr>
          <w:sz w:val="24"/>
        </w:rPr>
        <w:br/>
        <w:t>今夜は夕食後に英語の勉強をする予定ですか。</w:t>
      </w:r>
    </w:p>
    <w:p w14:paraId="06DF1E93" w14:textId="77777777" w:rsidR="00CF25EC" w:rsidRPr="00CF25EC" w:rsidRDefault="00CF25EC" w:rsidP="00CF25EC">
      <w:pPr>
        <w:rPr>
          <w:sz w:val="24"/>
        </w:rPr>
      </w:pPr>
      <w:r w:rsidRPr="00CF25EC">
        <w:rPr>
          <w:b/>
          <w:bCs/>
          <w:sz w:val="24"/>
        </w:rPr>
        <w:t>Response</w:t>
      </w:r>
      <w:r w:rsidRPr="00CF25EC">
        <w:rPr>
          <w:sz w:val="24"/>
        </w:rPr>
        <w:br/>
        <w:t>Yes, I (　　　)(　　　).</w:t>
      </w:r>
    </w:p>
    <w:p w14:paraId="38A49F9B" w14:textId="77777777" w:rsidR="00CF25EC" w:rsidRPr="00CF25EC" w:rsidRDefault="00CF25EC" w:rsidP="00CF25EC">
      <w:pPr>
        <w:rPr>
          <w:sz w:val="24"/>
        </w:rPr>
      </w:pPr>
      <w:r w:rsidRPr="00CF25EC">
        <w:rPr>
          <w:b/>
          <w:bCs/>
          <w:sz w:val="24"/>
        </w:rPr>
        <w:t>Answer</w:t>
      </w:r>
      <w:r w:rsidRPr="00CF25EC">
        <w:rPr>
          <w:sz w:val="24"/>
        </w:rPr>
        <w:br/>
        <w:t>am going</w:t>
      </w:r>
    </w:p>
    <w:p w14:paraId="1E8BCB9C" w14:textId="77777777" w:rsidR="00CF25EC" w:rsidRPr="00CF25EC" w:rsidRDefault="00CF25EC" w:rsidP="00CF25EC">
      <w:pPr>
        <w:rPr>
          <w:sz w:val="24"/>
        </w:rPr>
      </w:pPr>
      <w:r w:rsidRPr="00CF25EC">
        <w:rPr>
          <w:b/>
          <w:bCs/>
          <w:sz w:val="24"/>
        </w:rPr>
        <w:t>Completed Response</w:t>
      </w:r>
      <w:r w:rsidRPr="00CF25EC">
        <w:rPr>
          <w:sz w:val="24"/>
        </w:rPr>
        <w:br/>
        <w:t>Yes, I am going to.</w:t>
      </w:r>
    </w:p>
    <w:p w14:paraId="740EF264" w14:textId="77777777" w:rsidR="00CF25EC" w:rsidRPr="00CF25EC" w:rsidRDefault="00CF25EC" w:rsidP="00CF25EC">
      <w:pPr>
        <w:rPr>
          <w:sz w:val="24"/>
        </w:rPr>
      </w:pPr>
      <w:r w:rsidRPr="00CF25EC">
        <w:rPr>
          <w:b/>
          <w:bCs/>
          <w:sz w:val="24"/>
        </w:rPr>
        <w:t>Completed Response Translation</w:t>
      </w:r>
      <w:r w:rsidRPr="00CF25EC">
        <w:rPr>
          <w:sz w:val="24"/>
        </w:rPr>
        <w:br/>
        <w:t>はい、その予定です。</w:t>
      </w:r>
    </w:p>
    <w:p w14:paraId="7C75D48B" w14:textId="77777777" w:rsidR="00CF25EC" w:rsidRPr="00CF25EC" w:rsidRDefault="00CF25EC" w:rsidP="00CF25EC">
      <w:pPr>
        <w:rPr>
          <w:sz w:val="24"/>
        </w:rPr>
      </w:pPr>
      <w:r w:rsidRPr="00CF25EC">
        <w:rPr>
          <w:b/>
          <w:bCs/>
          <w:sz w:val="24"/>
        </w:rPr>
        <w:t>Point</w:t>
      </w:r>
      <w:r w:rsidRPr="00CF25EC">
        <w:rPr>
          <w:sz w:val="24"/>
        </w:rPr>
        <w:br/>
        <w:t>be going to は予定・未来を表す。</w:t>
      </w:r>
    </w:p>
    <w:p w14:paraId="4F67E031" w14:textId="77777777" w:rsidR="00CF25EC" w:rsidRPr="00CF25EC" w:rsidRDefault="00000000" w:rsidP="00CF25EC">
      <w:pPr>
        <w:rPr>
          <w:sz w:val="24"/>
        </w:rPr>
      </w:pPr>
      <w:r>
        <w:rPr>
          <w:sz w:val="24"/>
        </w:rPr>
        <w:pict w14:anchorId="5588FA53">
          <v:rect id="_x0000_i1026" style="width:0;height:1.5pt" o:hralign="center" o:hrstd="t" o:hr="t" fillcolor="#a0a0a0" stroked="f">
            <v:textbox inset="5.85pt,.7pt,5.85pt,.7pt"/>
          </v:rect>
        </w:pict>
      </w:r>
    </w:p>
    <w:p w14:paraId="5F108FD7" w14:textId="77777777" w:rsidR="00CF25EC" w:rsidRPr="00CF25EC" w:rsidRDefault="00CF25EC" w:rsidP="00CF25EC">
      <w:pPr>
        <w:rPr>
          <w:b/>
          <w:bCs/>
          <w:sz w:val="24"/>
        </w:rPr>
      </w:pPr>
      <w:r w:rsidRPr="00CF25EC">
        <w:rPr>
          <w:b/>
          <w:bCs/>
          <w:sz w:val="24"/>
        </w:rPr>
        <w:t>No.103</w:t>
      </w:r>
    </w:p>
    <w:p w14:paraId="196B155B" w14:textId="77777777" w:rsidR="00CF25EC" w:rsidRPr="00CF25EC" w:rsidRDefault="00CF25EC" w:rsidP="00CF25EC">
      <w:pPr>
        <w:rPr>
          <w:sz w:val="24"/>
        </w:rPr>
      </w:pPr>
      <w:r w:rsidRPr="00CF25EC">
        <w:rPr>
          <w:b/>
          <w:bCs/>
          <w:sz w:val="24"/>
        </w:rPr>
        <w:lastRenderedPageBreak/>
        <w:t>単元</w:t>
      </w:r>
      <w:r w:rsidRPr="00CF25EC">
        <w:rPr>
          <w:sz w:val="24"/>
        </w:rPr>
        <w:t>：助動詞（can）</w:t>
      </w:r>
    </w:p>
    <w:p w14:paraId="3C1F0D44" w14:textId="77777777" w:rsidR="00CF25EC" w:rsidRPr="00CF25EC" w:rsidRDefault="00CF25EC" w:rsidP="00CF25EC">
      <w:pPr>
        <w:rPr>
          <w:sz w:val="24"/>
        </w:rPr>
      </w:pPr>
      <w:r w:rsidRPr="00CF25EC">
        <w:rPr>
          <w:b/>
          <w:bCs/>
          <w:sz w:val="24"/>
        </w:rPr>
        <w:t>Question</w:t>
      </w:r>
      <w:r w:rsidRPr="00CF25EC">
        <w:rPr>
          <w:sz w:val="24"/>
        </w:rPr>
        <w:br/>
        <w:t>Can your mother drive to the airport by herself?</w:t>
      </w:r>
    </w:p>
    <w:p w14:paraId="0E4CAEF1" w14:textId="77777777" w:rsidR="00CF25EC" w:rsidRPr="00CF25EC" w:rsidRDefault="00CF25EC" w:rsidP="00CF25EC">
      <w:pPr>
        <w:rPr>
          <w:sz w:val="24"/>
        </w:rPr>
      </w:pPr>
      <w:r w:rsidRPr="00CF25EC">
        <w:rPr>
          <w:b/>
          <w:bCs/>
          <w:sz w:val="24"/>
        </w:rPr>
        <w:t>Question Translation</w:t>
      </w:r>
      <w:r w:rsidRPr="00CF25EC">
        <w:rPr>
          <w:sz w:val="24"/>
        </w:rPr>
        <w:br/>
        <w:t>お母さんは一人で空港まで運転して行けますか。</w:t>
      </w:r>
    </w:p>
    <w:p w14:paraId="2EE000BC" w14:textId="77777777" w:rsidR="00CF25EC" w:rsidRPr="00CF25EC" w:rsidRDefault="00CF25EC" w:rsidP="00CF25EC">
      <w:pPr>
        <w:rPr>
          <w:sz w:val="24"/>
        </w:rPr>
      </w:pPr>
      <w:r w:rsidRPr="00CF25EC">
        <w:rPr>
          <w:b/>
          <w:bCs/>
          <w:sz w:val="24"/>
        </w:rPr>
        <w:t>Response</w:t>
      </w:r>
      <w:r w:rsidRPr="00CF25EC">
        <w:rPr>
          <w:sz w:val="24"/>
        </w:rPr>
        <w:br/>
        <w:t>Yes, she (　　　).</w:t>
      </w:r>
    </w:p>
    <w:p w14:paraId="6288F414" w14:textId="77777777" w:rsidR="00CF25EC" w:rsidRPr="00CF25EC" w:rsidRDefault="00CF25EC" w:rsidP="00CF25EC">
      <w:pPr>
        <w:rPr>
          <w:sz w:val="24"/>
        </w:rPr>
      </w:pPr>
      <w:r w:rsidRPr="00CF25EC">
        <w:rPr>
          <w:b/>
          <w:bCs/>
          <w:sz w:val="24"/>
        </w:rPr>
        <w:t>Answer</w:t>
      </w:r>
      <w:r w:rsidRPr="00CF25EC">
        <w:rPr>
          <w:sz w:val="24"/>
        </w:rPr>
        <w:br/>
        <w:t>can</w:t>
      </w:r>
    </w:p>
    <w:p w14:paraId="3B087D8E" w14:textId="77777777" w:rsidR="00CF25EC" w:rsidRPr="00CF25EC" w:rsidRDefault="00CF25EC" w:rsidP="00CF25EC">
      <w:pPr>
        <w:rPr>
          <w:sz w:val="24"/>
        </w:rPr>
      </w:pPr>
      <w:r w:rsidRPr="00CF25EC">
        <w:rPr>
          <w:b/>
          <w:bCs/>
          <w:sz w:val="24"/>
        </w:rPr>
        <w:t>Completed Response</w:t>
      </w:r>
      <w:r w:rsidRPr="00CF25EC">
        <w:rPr>
          <w:sz w:val="24"/>
        </w:rPr>
        <w:br/>
        <w:t>Yes, she can.</w:t>
      </w:r>
    </w:p>
    <w:p w14:paraId="4FC585B4" w14:textId="77777777" w:rsidR="00CF25EC" w:rsidRPr="00CF25EC" w:rsidRDefault="00CF25EC" w:rsidP="00CF25EC">
      <w:pPr>
        <w:rPr>
          <w:sz w:val="24"/>
        </w:rPr>
      </w:pPr>
      <w:r w:rsidRPr="00CF25EC">
        <w:rPr>
          <w:b/>
          <w:bCs/>
          <w:sz w:val="24"/>
        </w:rPr>
        <w:t>Completed Response Translation</w:t>
      </w:r>
      <w:r w:rsidRPr="00CF25EC">
        <w:rPr>
          <w:sz w:val="24"/>
        </w:rPr>
        <w:br/>
        <w:t>はい、行けます。</w:t>
      </w:r>
    </w:p>
    <w:p w14:paraId="67A7316A" w14:textId="77777777" w:rsidR="00CF25EC" w:rsidRPr="00CF25EC" w:rsidRDefault="00CF25EC" w:rsidP="00CF25EC">
      <w:pPr>
        <w:rPr>
          <w:sz w:val="24"/>
        </w:rPr>
      </w:pPr>
      <w:r w:rsidRPr="00CF25EC">
        <w:rPr>
          <w:b/>
          <w:bCs/>
          <w:sz w:val="24"/>
        </w:rPr>
        <w:t>Point</w:t>
      </w:r>
      <w:r w:rsidRPr="00CF25EC">
        <w:rPr>
          <w:sz w:val="24"/>
        </w:rPr>
        <w:br/>
        <w:t>can は能力・可能。</w:t>
      </w:r>
    </w:p>
    <w:p w14:paraId="141FA659" w14:textId="77777777" w:rsidR="00CF25EC" w:rsidRPr="00CF25EC" w:rsidRDefault="00000000" w:rsidP="00CF25EC">
      <w:pPr>
        <w:rPr>
          <w:sz w:val="24"/>
        </w:rPr>
      </w:pPr>
      <w:r>
        <w:rPr>
          <w:sz w:val="24"/>
        </w:rPr>
        <w:pict w14:anchorId="02F831CD">
          <v:rect id="_x0000_i1027" style="width:0;height:1.5pt" o:hralign="center" o:hrstd="t" o:hr="t" fillcolor="#a0a0a0" stroked="f">
            <v:textbox inset="5.85pt,.7pt,5.85pt,.7pt"/>
          </v:rect>
        </w:pict>
      </w:r>
    </w:p>
    <w:p w14:paraId="1D3D5AF5" w14:textId="77777777" w:rsidR="00CF25EC" w:rsidRPr="00CF25EC" w:rsidRDefault="00CF25EC" w:rsidP="00CF25EC">
      <w:pPr>
        <w:rPr>
          <w:b/>
          <w:bCs/>
          <w:sz w:val="24"/>
        </w:rPr>
      </w:pPr>
      <w:r w:rsidRPr="00CF25EC">
        <w:rPr>
          <w:b/>
          <w:bCs/>
          <w:sz w:val="24"/>
        </w:rPr>
        <w:t>No.104</w:t>
      </w:r>
    </w:p>
    <w:p w14:paraId="55D72C70" w14:textId="77777777" w:rsidR="00CF25EC" w:rsidRPr="00CF25EC" w:rsidRDefault="00CF25EC" w:rsidP="00CF25EC">
      <w:pPr>
        <w:rPr>
          <w:sz w:val="24"/>
        </w:rPr>
      </w:pPr>
      <w:r w:rsidRPr="00CF25EC">
        <w:rPr>
          <w:b/>
          <w:bCs/>
          <w:sz w:val="24"/>
        </w:rPr>
        <w:t>単元</w:t>
      </w:r>
      <w:r w:rsidRPr="00CF25EC">
        <w:rPr>
          <w:sz w:val="24"/>
        </w:rPr>
        <w:t>：5W1H（三単現）</w:t>
      </w:r>
    </w:p>
    <w:p w14:paraId="3AD0B0CF" w14:textId="77777777" w:rsidR="00CF25EC" w:rsidRPr="00CF25EC" w:rsidRDefault="00CF25EC" w:rsidP="00CF25EC">
      <w:pPr>
        <w:rPr>
          <w:sz w:val="24"/>
        </w:rPr>
      </w:pPr>
      <w:r w:rsidRPr="00CF25EC">
        <w:rPr>
          <w:b/>
          <w:bCs/>
          <w:sz w:val="24"/>
        </w:rPr>
        <w:lastRenderedPageBreak/>
        <w:t>Question</w:t>
      </w:r>
      <w:r w:rsidRPr="00CF25EC">
        <w:rPr>
          <w:sz w:val="24"/>
        </w:rPr>
        <w:br/>
        <w:t>(　　　) does your English teacher usually begin every class?</w:t>
      </w:r>
    </w:p>
    <w:p w14:paraId="731BD328" w14:textId="77777777" w:rsidR="00CF25EC" w:rsidRPr="00CF25EC" w:rsidRDefault="00CF25EC" w:rsidP="00CF25EC">
      <w:pPr>
        <w:rPr>
          <w:sz w:val="24"/>
        </w:rPr>
      </w:pPr>
      <w:r w:rsidRPr="00CF25EC">
        <w:rPr>
          <w:b/>
          <w:bCs/>
          <w:sz w:val="24"/>
        </w:rPr>
        <w:t>Question Translation</w:t>
      </w:r>
      <w:r w:rsidRPr="00CF25EC">
        <w:rPr>
          <w:sz w:val="24"/>
        </w:rPr>
        <w:br/>
        <w:t>英語の先生は授業をいつもどのように始めますか。</w:t>
      </w:r>
    </w:p>
    <w:p w14:paraId="0D809D32" w14:textId="77777777" w:rsidR="00CF25EC" w:rsidRPr="00CF25EC" w:rsidRDefault="00CF25EC" w:rsidP="00CF25EC">
      <w:pPr>
        <w:rPr>
          <w:sz w:val="24"/>
        </w:rPr>
      </w:pPr>
      <w:r w:rsidRPr="00CF25EC">
        <w:rPr>
          <w:b/>
          <w:bCs/>
          <w:sz w:val="24"/>
        </w:rPr>
        <w:t>Response</w:t>
      </w:r>
      <w:r w:rsidRPr="00CF25EC">
        <w:rPr>
          <w:sz w:val="24"/>
        </w:rPr>
        <w:br/>
        <w:t>She (　　　) with a short quiz.</w:t>
      </w:r>
    </w:p>
    <w:p w14:paraId="1A1B3DCA" w14:textId="77777777" w:rsidR="00CF25EC" w:rsidRPr="00CF25EC" w:rsidRDefault="00CF25EC" w:rsidP="00CF25EC">
      <w:pPr>
        <w:rPr>
          <w:sz w:val="24"/>
        </w:rPr>
      </w:pPr>
      <w:r w:rsidRPr="00CF25EC">
        <w:rPr>
          <w:b/>
          <w:bCs/>
          <w:sz w:val="24"/>
        </w:rPr>
        <w:t>Answer</w:t>
      </w:r>
      <w:r w:rsidRPr="00CF25EC">
        <w:rPr>
          <w:sz w:val="24"/>
        </w:rPr>
        <w:br/>
        <w:t>How / begins</w:t>
      </w:r>
    </w:p>
    <w:p w14:paraId="221E31D2" w14:textId="77777777" w:rsidR="00CF25EC" w:rsidRPr="00CF25EC" w:rsidRDefault="00CF25EC" w:rsidP="00CF25EC">
      <w:pPr>
        <w:rPr>
          <w:sz w:val="24"/>
        </w:rPr>
      </w:pPr>
      <w:r w:rsidRPr="00CF25EC">
        <w:rPr>
          <w:b/>
          <w:bCs/>
          <w:sz w:val="24"/>
        </w:rPr>
        <w:t>Completed Response</w:t>
      </w:r>
      <w:r w:rsidRPr="00CF25EC">
        <w:rPr>
          <w:sz w:val="24"/>
        </w:rPr>
        <w:br/>
        <w:t>How does your English teacher usually begin every class?</w:t>
      </w:r>
      <w:r w:rsidRPr="00CF25EC">
        <w:rPr>
          <w:sz w:val="24"/>
        </w:rPr>
        <w:br/>
        <w:t>She begins with a short quiz.</w:t>
      </w:r>
    </w:p>
    <w:p w14:paraId="7B6A0B0B" w14:textId="77777777" w:rsidR="00CF25EC" w:rsidRPr="00CF25EC" w:rsidRDefault="00CF25EC" w:rsidP="00CF25EC">
      <w:pPr>
        <w:rPr>
          <w:sz w:val="24"/>
        </w:rPr>
      </w:pPr>
      <w:r w:rsidRPr="00CF25EC">
        <w:rPr>
          <w:b/>
          <w:bCs/>
          <w:sz w:val="24"/>
        </w:rPr>
        <w:t>Completed Response Translation</w:t>
      </w:r>
      <w:r w:rsidRPr="00CF25EC">
        <w:rPr>
          <w:sz w:val="24"/>
        </w:rPr>
        <w:br/>
        <w:t>最初に小テストから始めます。</w:t>
      </w:r>
    </w:p>
    <w:p w14:paraId="2E36A952" w14:textId="77777777" w:rsidR="00CF25EC" w:rsidRPr="00CF25EC" w:rsidRDefault="00CF25EC" w:rsidP="00CF25EC">
      <w:pPr>
        <w:rPr>
          <w:sz w:val="24"/>
        </w:rPr>
      </w:pPr>
      <w:r w:rsidRPr="00CF25EC">
        <w:rPr>
          <w:b/>
          <w:bCs/>
          <w:sz w:val="24"/>
        </w:rPr>
        <w:t>Point</w:t>
      </w:r>
      <w:r w:rsidRPr="00CF25EC">
        <w:rPr>
          <w:sz w:val="24"/>
        </w:rPr>
        <w:br/>
        <w:t xml:space="preserve">begin の三単現は </w:t>
      </w:r>
      <w:r w:rsidRPr="00CF25EC">
        <w:rPr>
          <w:b/>
          <w:bCs/>
          <w:sz w:val="24"/>
        </w:rPr>
        <w:t>begins</w:t>
      </w:r>
      <w:r w:rsidRPr="00CF25EC">
        <w:rPr>
          <w:sz w:val="24"/>
        </w:rPr>
        <w:t>。</w:t>
      </w:r>
    </w:p>
    <w:p w14:paraId="020A803D" w14:textId="77777777" w:rsidR="00CF25EC" w:rsidRPr="00CF25EC" w:rsidRDefault="00000000" w:rsidP="00CF25EC">
      <w:pPr>
        <w:rPr>
          <w:sz w:val="24"/>
        </w:rPr>
      </w:pPr>
      <w:r>
        <w:rPr>
          <w:sz w:val="24"/>
        </w:rPr>
        <w:pict w14:anchorId="069B2B51">
          <v:rect id="_x0000_i1028" style="width:0;height:1.5pt" o:hralign="center" o:hrstd="t" o:hr="t" fillcolor="#a0a0a0" stroked="f">
            <v:textbox inset="5.85pt,.7pt,5.85pt,.7pt"/>
          </v:rect>
        </w:pict>
      </w:r>
    </w:p>
    <w:p w14:paraId="67E668A4" w14:textId="77777777" w:rsidR="00CF25EC" w:rsidRPr="00CF25EC" w:rsidRDefault="00CF25EC" w:rsidP="00CF25EC">
      <w:pPr>
        <w:rPr>
          <w:b/>
          <w:bCs/>
          <w:sz w:val="24"/>
        </w:rPr>
      </w:pPr>
      <w:r w:rsidRPr="00CF25EC">
        <w:rPr>
          <w:b/>
          <w:bCs/>
          <w:sz w:val="24"/>
        </w:rPr>
        <w:t>No.105</w:t>
      </w:r>
    </w:p>
    <w:p w14:paraId="0D495C89" w14:textId="77777777" w:rsidR="00CF25EC" w:rsidRPr="00CF25EC" w:rsidRDefault="00CF25EC" w:rsidP="00CF25EC">
      <w:pPr>
        <w:rPr>
          <w:sz w:val="24"/>
        </w:rPr>
      </w:pPr>
      <w:r w:rsidRPr="00CF25EC">
        <w:rPr>
          <w:b/>
          <w:bCs/>
          <w:sz w:val="24"/>
        </w:rPr>
        <w:t>単元</w:t>
      </w:r>
      <w:r w:rsidRPr="00CF25EC">
        <w:rPr>
          <w:sz w:val="24"/>
        </w:rPr>
        <w:t>：現在進行形</w:t>
      </w:r>
    </w:p>
    <w:p w14:paraId="526FAF09" w14:textId="77777777" w:rsidR="00CF25EC" w:rsidRPr="00CF25EC" w:rsidRDefault="00CF25EC" w:rsidP="00CF25EC">
      <w:pPr>
        <w:rPr>
          <w:sz w:val="24"/>
        </w:rPr>
      </w:pPr>
      <w:r w:rsidRPr="00CF25EC">
        <w:rPr>
          <w:b/>
          <w:bCs/>
          <w:sz w:val="24"/>
        </w:rPr>
        <w:lastRenderedPageBreak/>
        <w:t>Question</w:t>
      </w:r>
      <w:r w:rsidRPr="00CF25EC">
        <w:rPr>
          <w:sz w:val="24"/>
        </w:rPr>
        <w:br/>
        <w:t>Is your brother using the computer for his homework now?</w:t>
      </w:r>
    </w:p>
    <w:p w14:paraId="219AE01C" w14:textId="77777777" w:rsidR="00CF25EC" w:rsidRPr="00CF25EC" w:rsidRDefault="00CF25EC" w:rsidP="00CF25EC">
      <w:pPr>
        <w:rPr>
          <w:sz w:val="24"/>
        </w:rPr>
      </w:pPr>
      <w:r w:rsidRPr="00CF25EC">
        <w:rPr>
          <w:b/>
          <w:bCs/>
          <w:sz w:val="24"/>
        </w:rPr>
        <w:t>Question Translation</w:t>
      </w:r>
      <w:r w:rsidRPr="00CF25EC">
        <w:rPr>
          <w:sz w:val="24"/>
        </w:rPr>
        <w:br/>
        <w:t>お兄さん（弟）は今、宿題のためにパソコンを使っていますか。</w:t>
      </w:r>
    </w:p>
    <w:p w14:paraId="4D9464F8" w14:textId="77777777" w:rsidR="00CF25EC" w:rsidRPr="00CF25EC" w:rsidRDefault="00CF25EC" w:rsidP="00CF25EC">
      <w:pPr>
        <w:rPr>
          <w:sz w:val="24"/>
        </w:rPr>
      </w:pPr>
      <w:r w:rsidRPr="00CF25EC">
        <w:rPr>
          <w:b/>
          <w:bCs/>
          <w:sz w:val="24"/>
        </w:rPr>
        <w:t>Response</w:t>
      </w:r>
      <w:r w:rsidRPr="00CF25EC">
        <w:rPr>
          <w:sz w:val="24"/>
        </w:rPr>
        <w:br/>
        <w:t>No, he (　　　).</w:t>
      </w:r>
    </w:p>
    <w:p w14:paraId="50F24CEB" w14:textId="77777777" w:rsidR="00CF25EC" w:rsidRPr="00CF25EC" w:rsidRDefault="00CF25EC" w:rsidP="00CF25EC">
      <w:pPr>
        <w:rPr>
          <w:sz w:val="24"/>
        </w:rPr>
      </w:pPr>
      <w:r w:rsidRPr="00CF25EC">
        <w:rPr>
          <w:b/>
          <w:bCs/>
          <w:sz w:val="24"/>
        </w:rPr>
        <w:t>Answer</w:t>
      </w:r>
      <w:r w:rsidRPr="00CF25EC">
        <w:rPr>
          <w:sz w:val="24"/>
        </w:rPr>
        <w:br/>
        <w:t>isn't</w:t>
      </w:r>
    </w:p>
    <w:p w14:paraId="7A7DB081" w14:textId="77777777" w:rsidR="00CF25EC" w:rsidRPr="00CF25EC" w:rsidRDefault="00CF25EC" w:rsidP="00CF25EC">
      <w:pPr>
        <w:rPr>
          <w:sz w:val="24"/>
        </w:rPr>
      </w:pPr>
      <w:r w:rsidRPr="00CF25EC">
        <w:rPr>
          <w:b/>
          <w:bCs/>
          <w:sz w:val="24"/>
        </w:rPr>
        <w:t>Completed Response</w:t>
      </w:r>
      <w:r w:rsidRPr="00CF25EC">
        <w:rPr>
          <w:sz w:val="24"/>
        </w:rPr>
        <w:br/>
        <w:t>No, he isn't.</w:t>
      </w:r>
    </w:p>
    <w:p w14:paraId="42E93C99" w14:textId="77777777" w:rsidR="00CF25EC" w:rsidRPr="00CF25EC" w:rsidRDefault="00CF25EC" w:rsidP="00CF25EC">
      <w:pPr>
        <w:rPr>
          <w:sz w:val="24"/>
        </w:rPr>
      </w:pPr>
      <w:r w:rsidRPr="00CF25EC">
        <w:rPr>
          <w:b/>
          <w:bCs/>
          <w:sz w:val="24"/>
        </w:rPr>
        <w:t>Completed Response Translation</w:t>
      </w:r>
      <w:r w:rsidRPr="00CF25EC">
        <w:rPr>
          <w:sz w:val="24"/>
        </w:rPr>
        <w:br/>
        <w:t>いいえ、使っていません。</w:t>
      </w:r>
    </w:p>
    <w:p w14:paraId="08C69D9D" w14:textId="77777777" w:rsidR="00CF25EC" w:rsidRPr="00CF25EC" w:rsidRDefault="00CF25EC" w:rsidP="00CF25EC">
      <w:pPr>
        <w:rPr>
          <w:sz w:val="24"/>
        </w:rPr>
      </w:pPr>
      <w:r w:rsidRPr="00CF25EC">
        <w:rPr>
          <w:b/>
          <w:bCs/>
          <w:sz w:val="24"/>
        </w:rPr>
        <w:t>Point</w:t>
      </w:r>
      <w:r w:rsidRPr="00CF25EC">
        <w:rPr>
          <w:sz w:val="24"/>
        </w:rPr>
        <w:br/>
        <w:t>現在進行形は be動詞で答える。</w:t>
      </w:r>
    </w:p>
    <w:p w14:paraId="46995651" w14:textId="77777777" w:rsidR="00CF25EC" w:rsidRPr="00CF25EC" w:rsidRDefault="00000000" w:rsidP="00CF25EC">
      <w:pPr>
        <w:rPr>
          <w:sz w:val="24"/>
        </w:rPr>
      </w:pPr>
      <w:r>
        <w:rPr>
          <w:sz w:val="24"/>
        </w:rPr>
        <w:pict w14:anchorId="09D96B7E">
          <v:rect id="_x0000_i1029" style="width:0;height:1.5pt" o:hralign="center" o:hrstd="t" o:hr="t" fillcolor="#a0a0a0" stroked="f">
            <v:textbox inset="5.85pt,.7pt,5.85pt,.7pt"/>
          </v:rect>
        </w:pict>
      </w:r>
    </w:p>
    <w:p w14:paraId="039149CE" w14:textId="77777777" w:rsidR="00CF25EC" w:rsidRPr="00CF25EC" w:rsidRDefault="00CF25EC" w:rsidP="00CF25EC">
      <w:pPr>
        <w:rPr>
          <w:b/>
          <w:bCs/>
          <w:sz w:val="24"/>
        </w:rPr>
      </w:pPr>
      <w:r w:rsidRPr="00CF25EC">
        <w:rPr>
          <w:b/>
          <w:bCs/>
          <w:sz w:val="24"/>
        </w:rPr>
        <w:t>No.106</w:t>
      </w:r>
    </w:p>
    <w:p w14:paraId="77C91848" w14:textId="77777777" w:rsidR="00CF25EC" w:rsidRPr="00CF25EC" w:rsidRDefault="00CF25EC" w:rsidP="00CF25EC">
      <w:pPr>
        <w:rPr>
          <w:sz w:val="24"/>
        </w:rPr>
      </w:pPr>
      <w:r w:rsidRPr="00CF25EC">
        <w:rPr>
          <w:b/>
          <w:bCs/>
          <w:sz w:val="24"/>
        </w:rPr>
        <w:t>単元</w:t>
      </w:r>
      <w:r w:rsidRPr="00CF25EC">
        <w:rPr>
          <w:sz w:val="24"/>
        </w:rPr>
        <w:t>：5W1H</w:t>
      </w:r>
    </w:p>
    <w:p w14:paraId="78B5880D" w14:textId="77777777" w:rsidR="00CF25EC" w:rsidRPr="00CF25EC" w:rsidRDefault="00CF25EC" w:rsidP="00CF25EC">
      <w:pPr>
        <w:rPr>
          <w:sz w:val="24"/>
        </w:rPr>
      </w:pPr>
      <w:r w:rsidRPr="00CF25EC">
        <w:rPr>
          <w:b/>
          <w:bCs/>
          <w:sz w:val="24"/>
        </w:rPr>
        <w:t>Question</w:t>
      </w:r>
      <w:r w:rsidRPr="00CF25EC">
        <w:rPr>
          <w:sz w:val="24"/>
        </w:rPr>
        <w:br/>
      </w:r>
      <w:r w:rsidRPr="00CF25EC">
        <w:rPr>
          <w:sz w:val="24"/>
        </w:rPr>
        <w:lastRenderedPageBreak/>
        <w:t>(　　　) do you usually spend your summer vacation?</w:t>
      </w:r>
    </w:p>
    <w:p w14:paraId="67314B56" w14:textId="77777777" w:rsidR="00CF25EC" w:rsidRPr="00CF25EC" w:rsidRDefault="00CF25EC" w:rsidP="00CF25EC">
      <w:pPr>
        <w:rPr>
          <w:sz w:val="24"/>
        </w:rPr>
      </w:pPr>
      <w:r w:rsidRPr="00CF25EC">
        <w:rPr>
          <w:b/>
          <w:bCs/>
          <w:sz w:val="24"/>
        </w:rPr>
        <w:t>Question Translation</w:t>
      </w:r>
      <w:r w:rsidRPr="00CF25EC">
        <w:rPr>
          <w:sz w:val="24"/>
        </w:rPr>
        <w:br/>
        <w:t>夏休みは普段どのように過ごしますか。</w:t>
      </w:r>
    </w:p>
    <w:p w14:paraId="692422BE" w14:textId="77777777" w:rsidR="00CF25EC" w:rsidRPr="00CF25EC" w:rsidRDefault="00CF25EC" w:rsidP="00CF25EC">
      <w:pPr>
        <w:rPr>
          <w:sz w:val="24"/>
        </w:rPr>
      </w:pPr>
      <w:r w:rsidRPr="00CF25EC">
        <w:rPr>
          <w:b/>
          <w:bCs/>
          <w:sz w:val="24"/>
        </w:rPr>
        <w:t>Response</w:t>
      </w:r>
      <w:r w:rsidRPr="00CF25EC">
        <w:rPr>
          <w:sz w:val="24"/>
        </w:rPr>
        <w:br/>
        <w:t>I (　　　) a lot of books and play baseball.</w:t>
      </w:r>
    </w:p>
    <w:p w14:paraId="2A55C092" w14:textId="77777777" w:rsidR="00CF25EC" w:rsidRPr="00CF25EC" w:rsidRDefault="00CF25EC" w:rsidP="00CF25EC">
      <w:pPr>
        <w:rPr>
          <w:sz w:val="24"/>
        </w:rPr>
      </w:pPr>
      <w:r w:rsidRPr="00CF25EC">
        <w:rPr>
          <w:b/>
          <w:bCs/>
          <w:sz w:val="24"/>
        </w:rPr>
        <w:t>Answer</w:t>
      </w:r>
      <w:r w:rsidRPr="00CF25EC">
        <w:rPr>
          <w:sz w:val="24"/>
        </w:rPr>
        <w:br/>
        <w:t>How / read</w:t>
      </w:r>
    </w:p>
    <w:p w14:paraId="36C969F2" w14:textId="77777777" w:rsidR="00CF25EC" w:rsidRPr="00CF25EC" w:rsidRDefault="00CF25EC" w:rsidP="00CF25EC">
      <w:pPr>
        <w:rPr>
          <w:sz w:val="24"/>
        </w:rPr>
      </w:pPr>
      <w:r w:rsidRPr="00CF25EC">
        <w:rPr>
          <w:b/>
          <w:bCs/>
          <w:sz w:val="24"/>
        </w:rPr>
        <w:t>Completed Response</w:t>
      </w:r>
      <w:r w:rsidRPr="00CF25EC">
        <w:rPr>
          <w:sz w:val="24"/>
        </w:rPr>
        <w:br/>
        <w:t>How do you usually spend your summer vacation?</w:t>
      </w:r>
      <w:r w:rsidRPr="00CF25EC">
        <w:rPr>
          <w:sz w:val="24"/>
        </w:rPr>
        <w:br/>
        <w:t>I read a lot of books and play baseball.</w:t>
      </w:r>
    </w:p>
    <w:p w14:paraId="67F238A3" w14:textId="77777777" w:rsidR="00CF25EC" w:rsidRPr="00CF25EC" w:rsidRDefault="00CF25EC" w:rsidP="00CF25EC">
      <w:pPr>
        <w:rPr>
          <w:sz w:val="24"/>
        </w:rPr>
      </w:pPr>
      <w:r w:rsidRPr="00CF25EC">
        <w:rPr>
          <w:b/>
          <w:bCs/>
          <w:sz w:val="24"/>
        </w:rPr>
        <w:t>Completed Response Translation</w:t>
      </w:r>
      <w:r w:rsidRPr="00CF25EC">
        <w:rPr>
          <w:sz w:val="24"/>
        </w:rPr>
        <w:br/>
        <w:t>たくさん本を読んで、野球をします。</w:t>
      </w:r>
    </w:p>
    <w:p w14:paraId="5273A93E" w14:textId="77777777" w:rsidR="00CF25EC" w:rsidRPr="00CF25EC" w:rsidRDefault="00CF25EC" w:rsidP="00CF25EC">
      <w:pPr>
        <w:rPr>
          <w:sz w:val="24"/>
        </w:rPr>
      </w:pPr>
      <w:r w:rsidRPr="00CF25EC">
        <w:rPr>
          <w:b/>
          <w:bCs/>
          <w:sz w:val="24"/>
        </w:rPr>
        <w:t>Point</w:t>
      </w:r>
      <w:r w:rsidRPr="00CF25EC">
        <w:rPr>
          <w:sz w:val="24"/>
        </w:rPr>
        <w:br/>
        <w:t>How は「どのように」。</w:t>
      </w:r>
    </w:p>
    <w:p w14:paraId="3A309C2C" w14:textId="77777777" w:rsidR="00CF25EC" w:rsidRPr="00CF25EC" w:rsidRDefault="00000000" w:rsidP="00CF25EC">
      <w:pPr>
        <w:rPr>
          <w:sz w:val="24"/>
        </w:rPr>
      </w:pPr>
      <w:r>
        <w:rPr>
          <w:sz w:val="24"/>
        </w:rPr>
        <w:pict w14:anchorId="74FD798F">
          <v:rect id="_x0000_i1030" style="width:0;height:1.5pt" o:hralign="center" o:hrstd="t" o:hr="t" fillcolor="#a0a0a0" stroked="f">
            <v:textbox inset="5.85pt,.7pt,5.85pt,.7pt"/>
          </v:rect>
        </w:pict>
      </w:r>
    </w:p>
    <w:p w14:paraId="75E405FE" w14:textId="77777777" w:rsidR="00CF25EC" w:rsidRPr="00CF25EC" w:rsidRDefault="00CF25EC" w:rsidP="00CF25EC">
      <w:pPr>
        <w:rPr>
          <w:b/>
          <w:bCs/>
          <w:sz w:val="24"/>
        </w:rPr>
      </w:pPr>
      <w:r w:rsidRPr="00CF25EC">
        <w:rPr>
          <w:b/>
          <w:bCs/>
          <w:sz w:val="24"/>
        </w:rPr>
        <w:t>No.107</w:t>
      </w:r>
    </w:p>
    <w:p w14:paraId="47C6E273" w14:textId="77777777" w:rsidR="00CF25EC" w:rsidRPr="00CF25EC" w:rsidRDefault="00CF25EC" w:rsidP="00CF25EC">
      <w:pPr>
        <w:rPr>
          <w:sz w:val="24"/>
        </w:rPr>
      </w:pPr>
      <w:r w:rsidRPr="00CF25EC">
        <w:rPr>
          <w:b/>
          <w:bCs/>
          <w:sz w:val="24"/>
        </w:rPr>
        <w:t>単元</w:t>
      </w:r>
      <w:r w:rsidRPr="00CF25EC">
        <w:rPr>
          <w:sz w:val="24"/>
        </w:rPr>
        <w:t>：助動詞（should）</w:t>
      </w:r>
    </w:p>
    <w:p w14:paraId="33EA3550" w14:textId="77777777" w:rsidR="00CF25EC" w:rsidRPr="00CF25EC" w:rsidRDefault="00CF25EC" w:rsidP="00CF25EC">
      <w:pPr>
        <w:rPr>
          <w:sz w:val="24"/>
        </w:rPr>
      </w:pPr>
      <w:r w:rsidRPr="00CF25EC">
        <w:rPr>
          <w:b/>
          <w:bCs/>
          <w:sz w:val="24"/>
        </w:rPr>
        <w:t>Question</w:t>
      </w:r>
      <w:r w:rsidRPr="00CF25EC">
        <w:rPr>
          <w:sz w:val="24"/>
        </w:rPr>
        <w:br/>
      </w:r>
      <w:r w:rsidRPr="00CF25EC">
        <w:rPr>
          <w:sz w:val="24"/>
        </w:rPr>
        <w:lastRenderedPageBreak/>
        <w:t>Should we review today's lesson before tomorrow's class?</w:t>
      </w:r>
    </w:p>
    <w:p w14:paraId="3B0C083E" w14:textId="77777777" w:rsidR="00CF25EC" w:rsidRPr="00CF25EC" w:rsidRDefault="00CF25EC" w:rsidP="00CF25EC">
      <w:pPr>
        <w:rPr>
          <w:sz w:val="24"/>
        </w:rPr>
      </w:pPr>
      <w:r w:rsidRPr="00CF25EC">
        <w:rPr>
          <w:b/>
          <w:bCs/>
          <w:sz w:val="24"/>
        </w:rPr>
        <w:t>Question Translation</w:t>
      </w:r>
      <w:r w:rsidRPr="00CF25EC">
        <w:rPr>
          <w:sz w:val="24"/>
        </w:rPr>
        <w:br/>
        <w:t>明日の授業の前に今日の内容を復習した方がいいですか。</w:t>
      </w:r>
    </w:p>
    <w:p w14:paraId="57A5059E" w14:textId="77777777" w:rsidR="00CF25EC" w:rsidRPr="00CF25EC" w:rsidRDefault="00CF25EC" w:rsidP="00CF25EC">
      <w:pPr>
        <w:rPr>
          <w:sz w:val="24"/>
        </w:rPr>
      </w:pPr>
      <w:r w:rsidRPr="00CF25EC">
        <w:rPr>
          <w:b/>
          <w:bCs/>
          <w:sz w:val="24"/>
        </w:rPr>
        <w:t>Response</w:t>
      </w:r>
      <w:r w:rsidRPr="00CF25EC">
        <w:rPr>
          <w:sz w:val="24"/>
        </w:rPr>
        <w:br/>
        <w:t>Yes, we (　　　).</w:t>
      </w:r>
    </w:p>
    <w:p w14:paraId="70D56918" w14:textId="77777777" w:rsidR="00CF25EC" w:rsidRPr="00CF25EC" w:rsidRDefault="00CF25EC" w:rsidP="00CF25EC">
      <w:pPr>
        <w:rPr>
          <w:sz w:val="24"/>
        </w:rPr>
      </w:pPr>
      <w:r w:rsidRPr="00CF25EC">
        <w:rPr>
          <w:b/>
          <w:bCs/>
          <w:sz w:val="24"/>
        </w:rPr>
        <w:t>Answer</w:t>
      </w:r>
      <w:r w:rsidRPr="00CF25EC">
        <w:rPr>
          <w:sz w:val="24"/>
        </w:rPr>
        <w:br/>
        <w:t>should</w:t>
      </w:r>
    </w:p>
    <w:p w14:paraId="462DB0BC" w14:textId="77777777" w:rsidR="00CF25EC" w:rsidRPr="00CF25EC" w:rsidRDefault="00CF25EC" w:rsidP="00CF25EC">
      <w:pPr>
        <w:rPr>
          <w:sz w:val="24"/>
        </w:rPr>
      </w:pPr>
      <w:r w:rsidRPr="00CF25EC">
        <w:rPr>
          <w:b/>
          <w:bCs/>
          <w:sz w:val="24"/>
        </w:rPr>
        <w:t>Completed Response</w:t>
      </w:r>
      <w:r w:rsidRPr="00CF25EC">
        <w:rPr>
          <w:sz w:val="24"/>
        </w:rPr>
        <w:br/>
        <w:t>Yes, we should.</w:t>
      </w:r>
    </w:p>
    <w:p w14:paraId="61E1EF3E" w14:textId="77777777" w:rsidR="00CF25EC" w:rsidRPr="00CF25EC" w:rsidRDefault="00CF25EC" w:rsidP="00CF25EC">
      <w:pPr>
        <w:rPr>
          <w:sz w:val="24"/>
        </w:rPr>
      </w:pPr>
      <w:r w:rsidRPr="00CF25EC">
        <w:rPr>
          <w:b/>
          <w:bCs/>
          <w:sz w:val="24"/>
        </w:rPr>
        <w:t>Completed Response Translation</w:t>
      </w:r>
      <w:r w:rsidRPr="00CF25EC">
        <w:rPr>
          <w:sz w:val="24"/>
        </w:rPr>
        <w:br/>
        <w:t>はい、その方がいいです。</w:t>
      </w:r>
    </w:p>
    <w:p w14:paraId="33A3FA49" w14:textId="77777777" w:rsidR="00CF25EC" w:rsidRPr="00CF25EC" w:rsidRDefault="00CF25EC" w:rsidP="00CF25EC">
      <w:pPr>
        <w:rPr>
          <w:sz w:val="24"/>
        </w:rPr>
      </w:pPr>
      <w:r w:rsidRPr="00CF25EC">
        <w:rPr>
          <w:b/>
          <w:bCs/>
          <w:sz w:val="24"/>
        </w:rPr>
        <w:t>Point</w:t>
      </w:r>
      <w:r w:rsidRPr="00CF25EC">
        <w:rPr>
          <w:sz w:val="24"/>
        </w:rPr>
        <w:br/>
        <w:t>review（復習する）は頻出単語。</w:t>
      </w:r>
    </w:p>
    <w:p w14:paraId="34C5976A" w14:textId="77777777" w:rsidR="00CF25EC" w:rsidRPr="00CF25EC" w:rsidRDefault="00000000" w:rsidP="00CF25EC">
      <w:pPr>
        <w:rPr>
          <w:sz w:val="24"/>
        </w:rPr>
      </w:pPr>
      <w:r>
        <w:rPr>
          <w:sz w:val="24"/>
        </w:rPr>
        <w:pict w14:anchorId="3B2D47C2">
          <v:rect id="_x0000_i1031" style="width:0;height:1.5pt" o:hralign="center" o:hrstd="t" o:hr="t" fillcolor="#a0a0a0" stroked="f">
            <v:textbox inset="5.85pt,.7pt,5.85pt,.7pt"/>
          </v:rect>
        </w:pict>
      </w:r>
    </w:p>
    <w:p w14:paraId="1B4E8FA2" w14:textId="77777777" w:rsidR="00CF25EC" w:rsidRPr="00CF25EC" w:rsidRDefault="00CF25EC" w:rsidP="00CF25EC">
      <w:pPr>
        <w:rPr>
          <w:b/>
          <w:bCs/>
          <w:sz w:val="24"/>
        </w:rPr>
      </w:pPr>
      <w:r w:rsidRPr="00CF25EC">
        <w:rPr>
          <w:b/>
          <w:bCs/>
          <w:sz w:val="24"/>
        </w:rPr>
        <w:t>No.108</w:t>
      </w:r>
    </w:p>
    <w:p w14:paraId="2FE8F053" w14:textId="77777777" w:rsidR="00CF25EC" w:rsidRPr="00CF25EC" w:rsidRDefault="00CF25EC" w:rsidP="00CF25EC">
      <w:pPr>
        <w:rPr>
          <w:sz w:val="24"/>
        </w:rPr>
      </w:pPr>
      <w:r w:rsidRPr="00CF25EC">
        <w:rPr>
          <w:b/>
          <w:bCs/>
          <w:sz w:val="24"/>
        </w:rPr>
        <w:t>単元</w:t>
      </w:r>
      <w:r w:rsidRPr="00CF25EC">
        <w:rPr>
          <w:sz w:val="24"/>
        </w:rPr>
        <w:t>：5W1H（三単現）</w:t>
      </w:r>
    </w:p>
    <w:p w14:paraId="16587C04" w14:textId="77777777" w:rsidR="00CF25EC" w:rsidRPr="00CF25EC" w:rsidRDefault="00CF25EC" w:rsidP="00CF25EC">
      <w:pPr>
        <w:rPr>
          <w:sz w:val="24"/>
        </w:rPr>
      </w:pPr>
      <w:r w:rsidRPr="00CF25EC">
        <w:rPr>
          <w:b/>
          <w:bCs/>
          <w:sz w:val="24"/>
        </w:rPr>
        <w:t>Question</w:t>
      </w:r>
      <w:r w:rsidRPr="00CF25EC">
        <w:rPr>
          <w:sz w:val="24"/>
        </w:rPr>
        <w:br/>
        <w:t>(　　　) does your grandmother make such delicious bread?</w:t>
      </w:r>
    </w:p>
    <w:p w14:paraId="5B9A7374" w14:textId="77777777" w:rsidR="00CF25EC" w:rsidRPr="00CF25EC" w:rsidRDefault="00CF25EC" w:rsidP="00CF25EC">
      <w:pPr>
        <w:rPr>
          <w:sz w:val="24"/>
        </w:rPr>
      </w:pPr>
      <w:r w:rsidRPr="00CF25EC">
        <w:rPr>
          <w:b/>
          <w:bCs/>
          <w:sz w:val="24"/>
        </w:rPr>
        <w:lastRenderedPageBreak/>
        <w:t>Question Translation</w:t>
      </w:r>
      <w:r w:rsidRPr="00CF25EC">
        <w:rPr>
          <w:sz w:val="24"/>
        </w:rPr>
        <w:br/>
        <w:t>おばあさんはどうしてそんなにおいしいパンを作れるのですか。</w:t>
      </w:r>
    </w:p>
    <w:p w14:paraId="4F4C065A" w14:textId="77777777" w:rsidR="00CF25EC" w:rsidRPr="00CF25EC" w:rsidRDefault="00CF25EC" w:rsidP="00CF25EC">
      <w:pPr>
        <w:rPr>
          <w:sz w:val="24"/>
        </w:rPr>
      </w:pPr>
      <w:r w:rsidRPr="00CF25EC">
        <w:rPr>
          <w:b/>
          <w:bCs/>
          <w:sz w:val="24"/>
        </w:rPr>
        <w:t>Response</w:t>
      </w:r>
      <w:r w:rsidRPr="00CF25EC">
        <w:rPr>
          <w:sz w:val="24"/>
        </w:rPr>
        <w:br/>
        <w:t>She (　　　) it every weekend.</w:t>
      </w:r>
    </w:p>
    <w:p w14:paraId="329C8309" w14:textId="263767BC" w:rsidR="00CF25EC" w:rsidRPr="00CF25EC" w:rsidRDefault="00CF25EC" w:rsidP="00CF25EC">
      <w:pPr>
        <w:rPr>
          <w:sz w:val="24"/>
        </w:rPr>
      </w:pPr>
      <w:r w:rsidRPr="00CF25EC">
        <w:rPr>
          <w:b/>
          <w:bCs/>
          <w:sz w:val="24"/>
        </w:rPr>
        <w:t>Answer</w:t>
      </w:r>
      <w:r w:rsidRPr="00CF25EC">
        <w:rPr>
          <w:sz w:val="24"/>
        </w:rPr>
        <w:br/>
      </w:r>
      <w:r w:rsidR="0098166F">
        <w:rPr>
          <w:rFonts w:hint="eastAsia"/>
          <w:sz w:val="24"/>
        </w:rPr>
        <w:t>Why</w:t>
      </w:r>
      <w:r w:rsidRPr="00CF25EC">
        <w:rPr>
          <w:sz w:val="24"/>
        </w:rPr>
        <w:t xml:space="preserve"> / makes</w:t>
      </w:r>
    </w:p>
    <w:p w14:paraId="395BD007" w14:textId="677352AE" w:rsidR="00CF25EC" w:rsidRPr="00CF25EC" w:rsidRDefault="00CF25EC" w:rsidP="00CF25EC">
      <w:pPr>
        <w:rPr>
          <w:sz w:val="24"/>
        </w:rPr>
      </w:pPr>
      <w:r w:rsidRPr="00CF25EC">
        <w:rPr>
          <w:b/>
          <w:bCs/>
          <w:sz w:val="24"/>
        </w:rPr>
        <w:t>Completed Response</w:t>
      </w:r>
      <w:r w:rsidRPr="00CF25EC">
        <w:rPr>
          <w:sz w:val="24"/>
        </w:rPr>
        <w:br/>
      </w:r>
      <w:r w:rsidR="0098166F">
        <w:rPr>
          <w:rFonts w:hint="eastAsia"/>
          <w:sz w:val="24"/>
        </w:rPr>
        <w:t>Why</w:t>
      </w:r>
      <w:r w:rsidRPr="00CF25EC">
        <w:rPr>
          <w:sz w:val="24"/>
        </w:rPr>
        <w:t xml:space="preserve"> does your grandmother make such delicious bread?</w:t>
      </w:r>
      <w:r w:rsidRPr="00CF25EC">
        <w:rPr>
          <w:sz w:val="24"/>
        </w:rPr>
        <w:br/>
        <w:t>She makes it every weekend.</w:t>
      </w:r>
    </w:p>
    <w:p w14:paraId="12487BA1" w14:textId="77777777" w:rsidR="00CF25EC" w:rsidRPr="00CF25EC" w:rsidRDefault="00CF25EC" w:rsidP="00CF25EC">
      <w:pPr>
        <w:rPr>
          <w:sz w:val="24"/>
        </w:rPr>
      </w:pPr>
      <w:r w:rsidRPr="00CF25EC">
        <w:rPr>
          <w:b/>
          <w:bCs/>
          <w:sz w:val="24"/>
        </w:rPr>
        <w:t>Completed Response Translation</w:t>
      </w:r>
      <w:r w:rsidRPr="00CF25EC">
        <w:rPr>
          <w:sz w:val="24"/>
        </w:rPr>
        <w:br/>
        <w:t>毎週末作っているからです。</w:t>
      </w:r>
    </w:p>
    <w:p w14:paraId="01BB963A" w14:textId="77777777" w:rsidR="00CF25EC" w:rsidRPr="00CF25EC" w:rsidRDefault="00CF25EC" w:rsidP="00CF25EC">
      <w:pPr>
        <w:rPr>
          <w:sz w:val="24"/>
        </w:rPr>
      </w:pPr>
      <w:r w:rsidRPr="00CF25EC">
        <w:rPr>
          <w:b/>
          <w:bCs/>
          <w:sz w:val="24"/>
        </w:rPr>
        <w:t>Point</w:t>
      </w:r>
      <w:r w:rsidRPr="00CF25EC">
        <w:rPr>
          <w:sz w:val="24"/>
        </w:rPr>
        <w:br/>
        <w:t xml:space="preserve">make の三単現は </w:t>
      </w:r>
      <w:r w:rsidRPr="00CF25EC">
        <w:rPr>
          <w:b/>
          <w:bCs/>
          <w:sz w:val="24"/>
        </w:rPr>
        <w:t>makes</w:t>
      </w:r>
      <w:r w:rsidRPr="00CF25EC">
        <w:rPr>
          <w:sz w:val="24"/>
        </w:rPr>
        <w:t>。</w:t>
      </w:r>
    </w:p>
    <w:p w14:paraId="147ECE2B" w14:textId="77777777" w:rsidR="00CF25EC" w:rsidRPr="00CF25EC" w:rsidRDefault="00000000" w:rsidP="00CF25EC">
      <w:pPr>
        <w:rPr>
          <w:sz w:val="24"/>
        </w:rPr>
      </w:pPr>
      <w:r>
        <w:rPr>
          <w:sz w:val="24"/>
        </w:rPr>
        <w:pict w14:anchorId="5326A422">
          <v:rect id="_x0000_i1032" style="width:0;height:1.5pt" o:hralign="center" o:hrstd="t" o:hr="t" fillcolor="#a0a0a0" stroked="f">
            <v:textbox inset="5.85pt,.7pt,5.85pt,.7pt"/>
          </v:rect>
        </w:pict>
      </w:r>
    </w:p>
    <w:p w14:paraId="5FB809B5" w14:textId="77777777" w:rsidR="00CF25EC" w:rsidRPr="00CF25EC" w:rsidRDefault="00CF25EC" w:rsidP="00CF25EC">
      <w:pPr>
        <w:rPr>
          <w:b/>
          <w:bCs/>
          <w:sz w:val="24"/>
        </w:rPr>
      </w:pPr>
      <w:r w:rsidRPr="00CF25EC">
        <w:rPr>
          <w:b/>
          <w:bCs/>
          <w:sz w:val="24"/>
        </w:rPr>
        <w:t>No.109</w:t>
      </w:r>
    </w:p>
    <w:p w14:paraId="32595D8A" w14:textId="77777777" w:rsidR="00CF25EC" w:rsidRPr="00CF25EC" w:rsidRDefault="00CF25EC" w:rsidP="00CF25EC">
      <w:pPr>
        <w:rPr>
          <w:sz w:val="24"/>
        </w:rPr>
      </w:pPr>
      <w:r w:rsidRPr="00CF25EC">
        <w:rPr>
          <w:b/>
          <w:bCs/>
          <w:sz w:val="24"/>
        </w:rPr>
        <w:t>単元</w:t>
      </w:r>
      <w:r w:rsidRPr="00CF25EC">
        <w:rPr>
          <w:sz w:val="24"/>
        </w:rPr>
        <w:t>：現在完了</w:t>
      </w:r>
    </w:p>
    <w:p w14:paraId="2966497B" w14:textId="77777777" w:rsidR="00CF25EC" w:rsidRPr="00CF25EC" w:rsidRDefault="00CF25EC" w:rsidP="00CF25EC">
      <w:pPr>
        <w:rPr>
          <w:sz w:val="24"/>
        </w:rPr>
      </w:pPr>
      <w:r w:rsidRPr="00CF25EC">
        <w:rPr>
          <w:b/>
          <w:bCs/>
          <w:sz w:val="24"/>
        </w:rPr>
        <w:t>Question</w:t>
      </w:r>
      <w:r w:rsidRPr="00CF25EC">
        <w:rPr>
          <w:sz w:val="24"/>
        </w:rPr>
        <w:br/>
        <w:t>Have you ever visited a foreign country with your family?</w:t>
      </w:r>
    </w:p>
    <w:p w14:paraId="541DBF10" w14:textId="77777777" w:rsidR="00CF25EC" w:rsidRPr="00CF25EC" w:rsidRDefault="00CF25EC" w:rsidP="00CF25EC">
      <w:pPr>
        <w:rPr>
          <w:sz w:val="24"/>
        </w:rPr>
      </w:pPr>
      <w:r w:rsidRPr="00CF25EC">
        <w:rPr>
          <w:b/>
          <w:bCs/>
          <w:sz w:val="24"/>
        </w:rPr>
        <w:lastRenderedPageBreak/>
        <w:t>Question Translation</w:t>
      </w:r>
      <w:r w:rsidRPr="00CF25EC">
        <w:rPr>
          <w:sz w:val="24"/>
        </w:rPr>
        <w:br/>
        <w:t>家族と外国へ行ったことがありますか。</w:t>
      </w:r>
    </w:p>
    <w:p w14:paraId="14379850" w14:textId="77777777" w:rsidR="00CF25EC" w:rsidRPr="00CF25EC" w:rsidRDefault="00CF25EC" w:rsidP="00CF25EC">
      <w:pPr>
        <w:rPr>
          <w:sz w:val="24"/>
        </w:rPr>
      </w:pPr>
      <w:r w:rsidRPr="00CF25EC">
        <w:rPr>
          <w:b/>
          <w:bCs/>
          <w:sz w:val="24"/>
        </w:rPr>
        <w:t>Response</w:t>
      </w:r>
      <w:r w:rsidRPr="00CF25EC">
        <w:rPr>
          <w:sz w:val="24"/>
        </w:rPr>
        <w:br/>
        <w:t>Yes, I (　　　).</w:t>
      </w:r>
    </w:p>
    <w:p w14:paraId="33DB0430" w14:textId="77777777" w:rsidR="00CF25EC" w:rsidRPr="00CF25EC" w:rsidRDefault="00CF25EC" w:rsidP="00CF25EC">
      <w:pPr>
        <w:rPr>
          <w:sz w:val="24"/>
        </w:rPr>
      </w:pPr>
      <w:r w:rsidRPr="00CF25EC">
        <w:rPr>
          <w:b/>
          <w:bCs/>
          <w:sz w:val="24"/>
        </w:rPr>
        <w:t>Answer</w:t>
      </w:r>
      <w:r w:rsidRPr="00CF25EC">
        <w:rPr>
          <w:sz w:val="24"/>
        </w:rPr>
        <w:br/>
        <w:t>have</w:t>
      </w:r>
    </w:p>
    <w:p w14:paraId="743C7815" w14:textId="77777777" w:rsidR="00CF25EC" w:rsidRPr="00CF25EC" w:rsidRDefault="00CF25EC" w:rsidP="00CF25EC">
      <w:pPr>
        <w:rPr>
          <w:sz w:val="24"/>
        </w:rPr>
      </w:pPr>
      <w:r w:rsidRPr="00CF25EC">
        <w:rPr>
          <w:b/>
          <w:bCs/>
          <w:sz w:val="24"/>
        </w:rPr>
        <w:t>Completed Response</w:t>
      </w:r>
      <w:r w:rsidRPr="00CF25EC">
        <w:rPr>
          <w:sz w:val="24"/>
        </w:rPr>
        <w:br/>
        <w:t>Yes, I have.</w:t>
      </w:r>
    </w:p>
    <w:p w14:paraId="4ED7A4E1" w14:textId="77777777" w:rsidR="00CF25EC" w:rsidRPr="00CF25EC" w:rsidRDefault="00CF25EC" w:rsidP="00CF25EC">
      <w:pPr>
        <w:rPr>
          <w:sz w:val="24"/>
        </w:rPr>
      </w:pPr>
      <w:r w:rsidRPr="00CF25EC">
        <w:rPr>
          <w:b/>
          <w:bCs/>
          <w:sz w:val="24"/>
        </w:rPr>
        <w:t>Completed Response Translation</w:t>
      </w:r>
      <w:r w:rsidRPr="00CF25EC">
        <w:rPr>
          <w:sz w:val="24"/>
        </w:rPr>
        <w:br/>
        <w:t>はい、あります。</w:t>
      </w:r>
    </w:p>
    <w:p w14:paraId="41DD3144" w14:textId="77777777" w:rsidR="00CF25EC" w:rsidRPr="00CF25EC" w:rsidRDefault="00CF25EC" w:rsidP="00CF25EC">
      <w:pPr>
        <w:rPr>
          <w:sz w:val="24"/>
        </w:rPr>
      </w:pPr>
      <w:r w:rsidRPr="00CF25EC">
        <w:rPr>
          <w:b/>
          <w:bCs/>
          <w:sz w:val="24"/>
        </w:rPr>
        <w:t>Point</w:t>
      </w:r>
      <w:r w:rsidRPr="00CF25EC">
        <w:rPr>
          <w:sz w:val="24"/>
        </w:rPr>
        <w:br/>
        <w:t>現在完了（経験）の定番表現。</w:t>
      </w:r>
    </w:p>
    <w:p w14:paraId="5DB7DC43" w14:textId="77777777" w:rsidR="00CF25EC" w:rsidRPr="00CF25EC" w:rsidRDefault="00000000" w:rsidP="00CF25EC">
      <w:pPr>
        <w:rPr>
          <w:sz w:val="24"/>
        </w:rPr>
      </w:pPr>
      <w:r>
        <w:rPr>
          <w:sz w:val="24"/>
        </w:rPr>
        <w:pict w14:anchorId="0C739135">
          <v:rect id="_x0000_i1033" style="width:0;height:1.5pt" o:hralign="center" o:hrstd="t" o:hr="t" fillcolor="#a0a0a0" stroked="f">
            <v:textbox inset="5.85pt,.7pt,5.85pt,.7pt"/>
          </v:rect>
        </w:pict>
      </w:r>
    </w:p>
    <w:p w14:paraId="7189D905" w14:textId="77777777" w:rsidR="00CF25EC" w:rsidRPr="00CF25EC" w:rsidRDefault="00CF25EC" w:rsidP="00CF25EC">
      <w:pPr>
        <w:rPr>
          <w:b/>
          <w:bCs/>
          <w:sz w:val="24"/>
        </w:rPr>
      </w:pPr>
      <w:r w:rsidRPr="00CF25EC">
        <w:rPr>
          <w:b/>
          <w:bCs/>
          <w:sz w:val="24"/>
        </w:rPr>
        <w:t>No.110</w:t>
      </w:r>
    </w:p>
    <w:p w14:paraId="5057771F" w14:textId="77777777" w:rsidR="00CF25EC" w:rsidRPr="00CF25EC" w:rsidRDefault="00CF25EC" w:rsidP="00CF25EC">
      <w:pPr>
        <w:rPr>
          <w:sz w:val="24"/>
        </w:rPr>
      </w:pPr>
      <w:r w:rsidRPr="00CF25EC">
        <w:rPr>
          <w:b/>
          <w:bCs/>
          <w:sz w:val="24"/>
        </w:rPr>
        <w:t>単元</w:t>
      </w:r>
      <w:r w:rsidRPr="00CF25EC">
        <w:rPr>
          <w:sz w:val="24"/>
        </w:rPr>
        <w:t>：5W1H（三単現）</w:t>
      </w:r>
    </w:p>
    <w:p w14:paraId="4681C617" w14:textId="77777777" w:rsidR="00CF25EC" w:rsidRPr="00CF25EC" w:rsidRDefault="00CF25EC" w:rsidP="00CF25EC">
      <w:pPr>
        <w:rPr>
          <w:sz w:val="24"/>
        </w:rPr>
      </w:pPr>
      <w:r w:rsidRPr="00CF25EC">
        <w:rPr>
          <w:b/>
          <w:bCs/>
          <w:sz w:val="24"/>
        </w:rPr>
        <w:t>Question</w:t>
      </w:r>
      <w:r w:rsidRPr="00CF25EC">
        <w:rPr>
          <w:sz w:val="24"/>
        </w:rPr>
        <w:br/>
        <w:t>(　　　) does your science teacher always prepare interesting experiments?</w:t>
      </w:r>
    </w:p>
    <w:p w14:paraId="7B99346C" w14:textId="77777777" w:rsidR="00CF25EC" w:rsidRPr="00CF25EC" w:rsidRDefault="00CF25EC" w:rsidP="00CF25EC">
      <w:pPr>
        <w:rPr>
          <w:sz w:val="24"/>
        </w:rPr>
      </w:pPr>
      <w:r w:rsidRPr="00CF25EC">
        <w:rPr>
          <w:b/>
          <w:bCs/>
          <w:sz w:val="24"/>
        </w:rPr>
        <w:t>Question Translation</w:t>
      </w:r>
      <w:r w:rsidRPr="00CF25EC">
        <w:rPr>
          <w:sz w:val="24"/>
        </w:rPr>
        <w:br/>
      </w:r>
      <w:r w:rsidRPr="00CF25EC">
        <w:rPr>
          <w:sz w:val="24"/>
        </w:rPr>
        <w:lastRenderedPageBreak/>
        <w:t>理科の先生はなぜいつも面白い実験を準備するのですか。</w:t>
      </w:r>
    </w:p>
    <w:p w14:paraId="3F7D0BCB" w14:textId="77777777" w:rsidR="00CF25EC" w:rsidRPr="00CF25EC" w:rsidRDefault="00CF25EC" w:rsidP="00CF25EC">
      <w:pPr>
        <w:rPr>
          <w:sz w:val="24"/>
        </w:rPr>
      </w:pPr>
      <w:r w:rsidRPr="00CF25EC">
        <w:rPr>
          <w:b/>
          <w:bCs/>
          <w:sz w:val="24"/>
        </w:rPr>
        <w:t>Response</w:t>
      </w:r>
      <w:r w:rsidRPr="00CF25EC">
        <w:rPr>
          <w:sz w:val="24"/>
        </w:rPr>
        <w:br/>
        <w:t>He (　　　) students to enjoy science.</w:t>
      </w:r>
    </w:p>
    <w:p w14:paraId="3B3A4EA0" w14:textId="77777777" w:rsidR="00CF25EC" w:rsidRPr="00CF25EC" w:rsidRDefault="00CF25EC" w:rsidP="00CF25EC">
      <w:pPr>
        <w:rPr>
          <w:sz w:val="24"/>
        </w:rPr>
      </w:pPr>
      <w:r w:rsidRPr="00CF25EC">
        <w:rPr>
          <w:b/>
          <w:bCs/>
          <w:sz w:val="24"/>
        </w:rPr>
        <w:t>Answer</w:t>
      </w:r>
      <w:r w:rsidRPr="00CF25EC">
        <w:rPr>
          <w:sz w:val="24"/>
        </w:rPr>
        <w:br/>
        <w:t>Why / wants</w:t>
      </w:r>
    </w:p>
    <w:p w14:paraId="46E72ED6" w14:textId="77777777" w:rsidR="00CF25EC" w:rsidRPr="00CF25EC" w:rsidRDefault="00CF25EC" w:rsidP="00CF25EC">
      <w:pPr>
        <w:rPr>
          <w:sz w:val="24"/>
        </w:rPr>
      </w:pPr>
      <w:r w:rsidRPr="00CF25EC">
        <w:rPr>
          <w:b/>
          <w:bCs/>
          <w:sz w:val="24"/>
        </w:rPr>
        <w:t>Completed Response</w:t>
      </w:r>
      <w:r w:rsidRPr="00CF25EC">
        <w:rPr>
          <w:sz w:val="24"/>
        </w:rPr>
        <w:br/>
        <w:t>Why does your science teacher always prepare interesting experiments?</w:t>
      </w:r>
      <w:r w:rsidRPr="00CF25EC">
        <w:rPr>
          <w:sz w:val="24"/>
        </w:rPr>
        <w:br/>
        <w:t>He wants students to enjoy science.</w:t>
      </w:r>
    </w:p>
    <w:p w14:paraId="2DFC91FF" w14:textId="77777777" w:rsidR="00CF25EC" w:rsidRPr="00CF25EC" w:rsidRDefault="00CF25EC" w:rsidP="00CF25EC">
      <w:pPr>
        <w:rPr>
          <w:sz w:val="24"/>
        </w:rPr>
      </w:pPr>
      <w:r w:rsidRPr="00CF25EC">
        <w:rPr>
          <w:b/>
          <w:bCs/>
          <w:sz w:val="24"/>
        </w:rPr>
        <w:t>Completed Response Translation</w:t>
      </w:r>
      <w:r w:rsidRPr="00CF25EC">
        <w:rPr>
          <w:sz w:val="24"/>
        </w:rPr>
        <w:br/>
        <w:t>生徒に理科を好きになってほしいと思っているからです。</w:t>
      </w:r>
    </w:p>
    <w:p w14:paraId="4D79BDB3"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wants 人 to ～</w:t>
      </w:r>
      <w:r w:rsidRPr="00CF25EC">
        <w:rPr>
          <w:sz w:val="24"/>
        </w:rPr>
        <w:t xml:space="preserve"> は非常によく使う重要表現。今回は </w:t>
      </w:r>
      <w:r w:rsidRPr="00CF25EC">
        <w:rPr>
          <w:b/>
          <w:bCs/>
          <w:sz w:val="24"/>
        </w:rPr>
        <w:t>students</w:t>
      </w:r>
      <w:r w:rsidRPr="00CF25EC">
        <w:rPr>
          <w:sz w:val="24"/>
        </w:rPr>
        <w:t xml:space="preserve"> を目的語にして自然な英文にしている。</w:t>
      </w:r>
    </w:p>
    <w:p w14:paraId="67B5171A" w14:textId="77777777" w:rsidR="00CF25EC" w:rsidRPr="00CF25EC" w:rsidRDefault="00CF25EC" w:rsidP="00CF25EC">
      <w:pPr>
        <w:rPr>
          <w:b/>
          <w:bCs/>
          <w:sz w:val="24"/>
        </w:rPr>
      </w:pPr>
      <w:r w:rsidRPr="00CF25EC">
        <w:rPr>
          <w:b/>
          <w:bCs/>
          <w:sz w:val="24"/>
        </w:rPr>
        <w:t>No.111</w:t>
      </w:r>
    </w:p>
    <w:p w14:paraId="294429DF" w14:textId="77777777" w:rsidR="00CF25EC" w:rsidRPr="00CF25EC" w:rsidRDefault="00CF25EC" w:rsidP="00CF25EC">
      <w:pPr>
        <w:rPr>
          <w:sz w:val="24"/>
        </w:rPr>
      </w:pPr>
      <w:r w:rsidRPr="00CF25EC">
        <w:rPr>
          <w:b/>
          <w:bCs/>
          <w:sz w:val="24"/>
        </w:rPr>
        <w:t>単元</w:t>
      </w:r>
      <w:r w:rsidRPr="00CF25EC">
        <w:rPr>
          <w:sz w:val="24"/>
        </w:rPr>
        <w:t>：5W1H（三単現）</w:t>
      </w:r>
    </w:p>
    <w:p w14:paraId="3707194B" w14:textId="77777777" w:rsidR="00CF25EC" w:rsidRPr="00CF25EC" w:rsidRDefault="00CF25EC" w:rsidP="00CF25EC">
      <w:pPr>
        <w:rPr>
          <w:sz w:val="24"/>
        </w:rPr>
      </w:pPr>
      <w:r w:rsidRPr="00CF25EC">
        <w:rPr>
          <w:b/>
          <w:bCs/>
          <w:sz w:val="24"/>
        </w:rPr>
        <w:t>Question</w:t>
      </w:r>
      <w:r w:rsidRPr="00CF25EC">
        <w:rPr>
          <w:sz w:val="24"/>
        </w:rPr>
        <w:br/>
        <w:t>(　　　) does your mother always bring her own shopping bag?</w:t>
      </w:r>
    </w:p>
    <w:p w14:paraId="26621E73" w14:textId="77777777" w:rsidR="00CF25EC" w:rsidRPr="00CF25EC" w:rsidRDefault="00CF25EC" w:rsidP="00CF25EC">
      <w:pPr>
        <w:rPr>
          <w:sz w:val="24"/>
        </w:rPr>
      </w:pPr>
      <w:r w:rsidRPr="00CF25EC">
        <w:rPr>
          <w:b/>
          <w:bCs/>
          <w:sz w:val="24"/>
        </w:rPr>
        <w:t>Question Translation</w:t>
      </w:r>
      <w:r w:rsidRPr="00CF25EC">
        <w:rPr>
          <w:sz w:val="24"/>
        </w:rPr>
        <w:br/>
      </w:r>
      <w:r w:rsidRPr="00CF25EC">
        <w:rPr>
          <w:sz w:val="24"/>
        </w:rPr>
        <w:lastRenderedPageBreak/>
        <w:t>お母さんはなぜいつも自分の買い物袋を持って行くのですか。</w:t>
      </w:r>
    </w:p>
    <w:p w14:paraId="1D36F134" w14:textId="77777777" w:rsidR="00CF25EC" w:rsidRPr="00CF25EC" w:rsidRDefault="00CF25EC" w:rsidP="00CF25EC">
      <w:pPr>
        <w:rPr>
          <w:sz w:val="24"/>
        </w:rPr>
      </w:pPr>
      <w:r w:rsidRPr="00CF25EC">
        <w:rPr>
          <w:b/>
          <w:bCs/>
          <w:sz w:val="24"/>
        </w:rPr>
        <w:t>Response</w:t>
      </w:r>
      <w:r w:rsidRPr="00CF25EC">
        <w:rPr>
          <w:sz w:val="24"/>
        </w:rPr>
        <w:br/>
        <w:t>She (　　　) to reduce plastic waste.</w:t>
      </w:r>
    </w:p>
    <w:p w14:paraId="5FD0200C" w14:textId="77777777" w:rsidR="00CF25EC" w:rsidRPr="00CF25EC" w:rsidRDefault="00CF25EC" w:rsidP="00CF25EC">
      <w:pPr>
        <w:rPr>
          <w:sz w:val="24"/>
        </w:rPr>
      </w:pPr>
      <w:r w:rsidRPr="00CF25EC">
        <w:rPr>
          <w:b/>
          <w:bCs/>
          <w:sz w:val="24"/>
        </w:rPr>
        <w:t>Answer</w:t>
      </w:r>
      <w:r w:rsidRPr="00CF25EC">
        <w:rPr>
          <w:sz w:val="24"/>
        </w:rPr>
        <w:br/>
        <w:t>Why / wants</w:t>
      </w:r>
    </w:p>
    <w:p w14:paraId="4E6A4320" w14:textId="77777777" w:rsidR="00CF25EC" w:rsidRPr="00CF25EC" w:rsidRDefault="00CF25EC" w:rsidP="00CF25EC">
      <w:pPr>
        <w:rPr>
          <w:sz w:val="24"/>
        </w:rPr>
      </w:pPr>
      <w:r w:rsidRPr="00CF25EC">
        <w:rPr>
          <w:b/>
          <w:bCs/>
          <w:sz w:val="24"/>
        </w:rPr>
        <w:t>Completed Response</w:t>
      </w:r>
      <w:r w:rsidRPr="00CF25EC">
        <w:rPr>
          <w:sz w:val="24"/>
        </w:rPr>
        <w:br/>
        <w:t>Why does your mother always bring her own shopping bag?</w:t>
      </w:r>
      <w:r w:rsidRPr="00CF25EC">
        <w:rPr>
          <w:sz w:val="24"/>
        </w:rPr>
        <w:br/>
        <w:t>She wants to reduce plastic waste.</w:t>
      </w:r>
    </w:p>
    <w:p w14:paraId="5D9E0980" w14:textId="77777777" w:rsidR="00CF25EC" w:rsidRPr="00CF25EC" w:rsidRDefault="00CF25EC" w:rsidP="00CF25EC">
      <w:pPr>
        <w:rPr>
          <w:sz w:val="24"/>
        </w:rPr>
      </w:pPr>
      <w:r w:rsidRPr="00CF25EC">
        <w:rPr>
          <w:b/>
          <w:bCs/>
          <w:sz w:val="24"/>
        </w:rPr>
        <w:t>Completed Response Translation</w:t>
      </w:r>
      <w:r w:rsidRPr="00CF25EC">
        <w:rPr>
          <w:sz w:val="24"/>
        </w:rPr>
        <w:br/>
        <w:t>プラスチックごみを減らしたいからです。</w:t>
      </w:r>
    </w:p>
    <w:p w14:paraId="12DF5C67"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want to</w:t>
      </w:r>
      <w:r w:rsidRPr="00CF25EC">
        <w:rPr>
          <w:sz w:val="24"/>
        </w:rPr>
        <w:t xml:space="preserve"> と三単現 </w:t>
      </w:r>
      <w:r w:rsidRPr="00CF25EC">
        <w:rPr>
          <w:b/>
          <w:bCs/>
          <w:sz w:val="24"/>
        </w:rPr>
        <w:t>wants</w:t>
      </w:r>
      <w:r w:rsidRPr="00CF25EC">
        <w:rPr>
          <w:sz w:val="24"/>
        </w:rPr>
        <w:t xml:space="preserve"> を同時に覚える。</w:t>
      </w:r>
    </w:p>
    <w:p w14:paraId="1DE89A49" w14:textId="77777777" w:rsidR="00CF25EC" w:rsidRPr="00CF25EC" w:rsidRDefault="00000000" w:rsidP="00CF25EC">
      <w:pPr>
        <w:rPr>
          <w:sz w:val="24"/>
        </w:rPr>
      </w:pPr>
      <w:r>
        <w:rPr>
          <w:sz w:val="24"/>
        </w:rPr>
        <w:pict w14:anchorId="69B6AA73">
          <v:rect id="_x0000_i1034" style="width:0;height:1.5pt" o:hralign="center" o:hrstd="t" o:hr="t" fillcolor="#a0a0a0" stroked="f">
            <v:textbox inset="5.85pt,.7pt,5.85pt,.7pt"/>
          </v:rect>
        </w:pict>
      </w:r>
    </w:p>
    <w:p w14:paraId="7F73A534" w14:textId="77777777" w:rsidR="00CF25EC" w:rsidRPr="00CF25EC" w:rsidRDefault="00CF25EC" w:rsidP="00CF25EC">
      <w:pPr>
        <w:rPr>
          <w:b/>
          <w:bCs/>
          <w:sz w:val="24"/>
        </w:rPr>
      </w:pPr>
      <w:r w:rsidRPr="00CF25EC">
        <w:rPr>
          <w:b/>
          <w:bCs/>
          <w:sz w:val="24"/>
        </w:rPr>
        <w:t>No.112</w:t>
      </w:r>
    </w:p>
    <w:p w14:paraId="1295AF0F" w14:textId="77777777" w:rsidR="00CF25EC" w:rsidRPr="00CF25EC" w:rsidRDefault="00CF25EC" w:rsidP="00CF25EC">
      <w:pPr>
        <w:rPr>
          <w:sz w:val="24"/>
        </w:rPr>
      </w:pPr>
      <w:r w:rsidRPr="00CF25EC">
        <w:rPr>
          <w:b/>
          <w:bCs/>
          <w:sz w:val="24"/>
        </w:rPr>
        <w:t>単元</w:t>
      </w:r>
      <w:r w:rsidRPr="00CF25EC">
        <w:rPr>
          <w:sz w:val="24"/>
        </w:rPr>
        <w:t>：現在完了</w:t>
      </w:r>
    </w:p>
    <w:p w14:paraId="13698CF9" w14:textId="77777777" w:rsidR="00CF25EC" w:rsidRPr="00CF25EC" w:rsidRDefault="00CF25EC" w:rsidP="00CF25EC">
      <w:pPr>
        <w:rPr>
          <w:sz w:val="24"/>
        </w:rPr>
      </w:pPr>
      <w:r w:rsidRPr="00CF25EC">
        <w:rPr>
          <w:b/>
          <w:bCs/>
          <w:sz w:val="24"/>
        </w:rPr>
        <w:t>Question</w:t>
      </w:r>
      <w:r w:rsidRPr="00CF25EC">
        <w:rPr>
          <w:sz w:val="24"/>
        </w:rPr>
        <w:br/>
        <w:t>Has your brother finished his summer homework yet?</w:t>
      </w:r>
    </w:p>
    <w:p w14:paraId="5351DA9D" w14:textId="77777777" w:rsidR="00CF25EC" w:rsidRPr="00CF25EC" w:rsidRDefault="00CF25EC" w:rsidP="00CF25EC">
      <w:pPr>
        <w:rPr>
          <w:sz w:val="24"/>
        </w:rPr>
      </w:pPr>
      <w:r w:rsidRPr="00CF25EC">
        <w:rPr>
          <w:b/>
          <w:bCs/>
          <w:sz w:val="24"/>
        </w:rPr>
        <w:t>Question Translation</w:t>
      </w:r>
      <w:r w:rsidRPr="00CF25EC">
        <w:rPr>
          <w:sz w:val="24"/>
        </w:rPr>
        <w:br/>
      </w:r>
      <w:r w:rsidRPr="00CF25EC">
        <w:rPr>
          <w:sz w:val="24"/>
        </w:rPr>
        <w:lastRenderedPageBreak/>
        <w:t>お兄さん（弟）はもう夏休みの宿題を終えましたか。</w:t>
      </w:r>
    </w:p>
    <w:p w14:paraId="063C8EAF" w14:textId="77777777" w:rsidR="00CF25EC" w:rsidRPr="00CF25EC" w:rsidRDefault="00CF25EC" w:rsidP="00CF25EC">
      <w:pPr>
        <w:rPr>
          <w:sz w:val="24"/>
        </w:rPr>
      </w:pPr>
      <w:r w:rsidRPr="00CF25EC">
        <w:rPr>
          <w:b/>
          <w:bCs/>
          <w:sz w:val="24"/>
        </w:rPr>
        <w:t>Response</w:t>
      </w:r>
      <w:r w:rsidRPr="00CF25EC">
        <w:rPr>
          <w:sz w:val="24"/>
        </w:rPr>
        <w:br/>
        <w:t>No, he (　　　).</w:t>
      </w:r>
    </w:p>
    <w:p w14:paraId="5C3A744A" w14:textId="77777777" w:rsidR="00CF25EC" w:rsidRPr="00CF25EC" w:rsidRDefault="00CF25EC" w:rsidP="00CF25EC">
      <w:pPr>
        <w:rPr>
          <w:sz w:val="24"/>
        </w:rPr>
      </w:pPr>
      <w:r w:rsidRPr="00CF25EC">
        <w:rPr>
          <w:b/>
          <w:bCs/>
          <w:sz w:val="24"/>
        </w:rPr>
        <w:t>Answer</w:t>
      </w:r>
      <w:r w:rsidRPr="00CF25EC">
        <w:rPr>
          <w:sz w:val="24"/>
        </w:rPr>
        <w:br/>
        <w:t>hasn't</w:t>
      </w:r>
    </w:p>
    <w:p w14:paraId="498C14DF" w14:textId="77777777" w:rsidR="00CF25EC" w:rsidRPr="00CF25EC" w:rsidRDefault="00CF25EC" w:rsidP="00CF25EC">
      <w:pPr>
        <w:rPr>
          <w:sz w:val="24"/>
        </w:rPr>
      </w:pPr>
      <w:r w:rsidRPr="00CF25EC">
        <w:rPr>
          <w:b/>
          <w:bCs/>
          <w:sz w:val="24"/>
        </w:rPr>
        <w:t>Completed Response</w:t>
      </w:r>
      <w:r w:rsidRPr="00CF25EC">
        <w:rPr>
          <w:sz w:val="24"/>
        </w:rPr>
        <w:br/>
        <w:t>No, he hasn't.</w:t>
      </w:r>
    </w:p>
    <w:p w14:paraId="1E098E9F" w14:textId="77777777" w:rsidR="00CF25EC" w:rsidRPr="00CF25EC" w:rsidRDefault="00CF25EC" w:rsidP="00CF25EC">
      <w:pPr>
        <w:rPr>
          <w:sz w:val="24"/>
        </w:rPr>
      </w:pPr>
      <w:r w:rsidRPr="00CF25EC">
        <w:rPr>
          <w:b/>
          <w:bCs/>
          <w:sz w:val="24"/>
        </w:rPr>
        <w:t>Completed Response Translation</w:t>
      </w:r>
      <w:r w:rsidRPr="00CF25EC">
        <w:rPr>
          <w:sz w:val="24"/>
        </w:rPr>
        <w:br/>
        <w:t>いいえ、まだ終わっていません。</w:t>
      </w:r>
    </w:p>
    <w:p w14:paraId="6FB13AE8" w14:textId="77777777" w:rsidR="00CF25EC" w:rsidRPr="00CF25EC" w:rsidRDefault="00CF25EC" w:rsidP="00CF25EC">
      <w:pPr>
        <w:rPr>
          <w:sz w:val="24"/>
        </w:rPr>
      </w:pPr>
      <w:r w:rsidRPr="00CF25EC">
        <w:rPr>
          <w:b/>
          <w:bCs/>
          <w:sz w:val="24"/>
        </w:rPr>
        <w:t>Point</w:t>
      </w:r>
      <w:r w:rsidRPr="00CF25EC">
        <w:rPr>
          <w:sz w:val="24"/>
        </w:rPr>
        <w:br/>
        <w:t>yet は疑問文・否定文でよく使う。</w:t>
      </w:r>
    </w:p>
    <w:p w14:paraId="7D2DCB9E" w14:textId="77777777" w:rsidR="00CF25EC" w:rsidRPr="00CF25EC" w:rsidRDefault="00000000" w:rsidP="00CF25EC">
      <w:pPr>
        <w:rPr>
          <w:sz w:val="24"/>
        </w:rPr>
      </w:pPr>
      <w:r>
        <w:rPr>
          <w:sz w:val="24"/>
        </w:rPr>
        <w:pict w14:anchorId="1FB5E27C">
          <v:rect id="_x0000_i1035" style="width:0;height:1.5pt" o:hralign="center" o:hrstd="t" o:hr="t" fillcolor="#a0a0a0" stroked="f">
            <v:textbox inset="5.85pt,.7pt,5.85pt,.7pt"/>
          </v:rect>
        </w:pict>
      </w:r>
    </w:p>
    <w:p w14:paraId="60E9579F" w14:textId="77777777" w:rsidR="00CF25EC" w:rsidRPr="00CF25EC" w:rsidRDefault="00CF25EC" w:rsidP="00CF25EC">
      <w:pPr>
        <w:rPr>
          <w:b/>
          <w:bCs/>
          <w:sz w:val="24"/>
        </w:rPr>
      </w:pPr>
      <w:r w:rsidRPr="00CF25EC">
        <w:rPr>
          <w:b/>
          <w:bCs/>
          <w:sz w:val="24"/>
        </w:rPr>
        <w:t>No.113</w:t>
      </w:r>
    </w:p>
    <w:p w14:paraId="72D345E7" w14:textId="77777777" w:rsidR="00CF25EC" w:rsidRPr="00CF25EC" w:rsidRDefault="00CF25EC" w:rsidP="00CF25EC">
      <w:pPr>
        <w:rPr>
          <w:sz w:val="24"/>
        </w:rPr>
      </w:pPr>
      <w:r w:rsidRPr="00CF25EC">
        <w:rPr>
          <w:b/>
          <w:bCs/>
          <w:sz w:val="24"/>
        </w:rPr>
        <w:t>単元</w:t>
      </w:r>
      <w:r w:rsidRPr="00CF25EC">
        <w:rPr>
          <w:sz w:val="24"/>
        </w:rPr>
        <w:t>：助動詞（will）</w:t>
      </w:r>
    </w:p>
    <w:p w14:paraId="2E2D9246" w14:textId="77777777" w:rsidR="00CF25EC" w:rsidRPr="00CF25EC" w:rsidRDefault="00CF25EC" w:rsidP="00CF25EC">
      <w:pPr>
        <w:rPr>
          <w:sz w:val="24"/>
        </w:rPr>
      </w:pPr>
      <w:r w:rsidRPr="00CF25EC">
        <w:rPr>
          <w:b/>
          <w:bCs/>
          <w:sz w:val="24"/>
        </w:rPr>
        <w:t>Question</w:t>
      </w:r>
      <w:r w:rsidRPr="00CF25EC">
        <w:rPr>
          <w:sz w:val="24"/>
        </w:rPr>
        <w:br/>
        <w:t>Will your class have a vocabulary quiz tomorrow?</w:t>
      </w:r>
    </w:p>
    <w:p w14:paraId="25515BE0" w14:textId="77777777" w:rsidR="00CF25EC" w:rsidRPr="00CF25EC" w:rsidRDefault="00CF25EC" w:rsidP="00CF25EC">
      <w:pPr>
        <w:rPr>
          <w:sz w:val="24"/>
        </w:rPr>
      </w:pPr>
      <w:r w:rsidRPr="00CF25EC">
        <w:rPr>
          <w:b/>
          <w:bCs/>
          <w:sz w:val="24"/>
        </w:rPr>
        <w:t>Question Translation</w:t>
      </w:r>
      <w:r w:rsidRPr="00CF25EC">
        <w:rPr>
          <w:sz w:val="24"/>
        </w:rPr>
        <w:br/>
        <w:t>あなたのクラスは明日単語テストがありますか。</w:t>
      </w:r>
    </w:p>
    <w:p w14:paraId="3D3E6F0D" w14:textId="77777777" w:rsidR="00CF25EC" w:rsidRPr="00CF25EC" w:rsidRDefault="00CF25EC" w:rsidP="00CF25EC">
      <w:pPr>
        <w:rPr>
          <w:sz w:val="24"/>
        </w:rPr>
      </w:pPr>
      <w:r w:rsidRPr="00CF25EC">
        <w:rPr>
          <w:b/>
          <w:bCs/>
          <w:sz w:val="24"/>
        </w:rPr>
        <w:lastRenderedPageBreak/>
        <w:t>Response</w:t>
      </w:r>
      <w:r w:rsidRPr="00CF25EC">
        <w:rPr>
          <w:sz w:val="24"/>
        </w:rPr>
        <w:br/>
        <w:t>Yes, we (　　　).</w:t>
      </w:r>
    </w:p>
    <w:p w14:paraId="1F3714ED" w14:textId="77777777" w:rsidR="00CF25EC" w:rsidRPr="00CF25EC" w:rsidRDefault="00CF25EC" w:rsidP="00CF25EC">
      <w:pPr>
        <w:rPr>
          <w:sz w:val="24"/>
        </w:rPr>
      </w:pPr>
      <w:r w:rsidRPr="00CF25EC">
        <w:rPr>
          <w:b/>
          <w:bCs/>
          <w:sz w:val="24"/>
        </w:rPr>
        <w:t>Answer</w:t>
      </w:r>
      <w:r w:rsidRPr="00CF25EC">
        <w:rPr>
          <w:sz w:val="24"/>
        </w:rPr>
        <w:br/>
        <w:t>will</w:t>
      </w:r>
    </w:p>
    <w:p w14:paraId="1F2A7B5A" w14:textId="77777777" w:rsidR="00CF25EC" w:rsidRPr="00CF25EC" w:rsidRDefault="00CF25EC" w:rsidP="00CF25EC">
      <w:pPr>
        <w:rPr>
          <w:sz w:val="24"/>
        </w:rPr>
      </w:pPr>
      <w:r w:rsidRPr="00CF25EC">
        <w:rPr>
          <w:b/>
          <w:bCs/>
          <w:sz w:val="24"/>
        </w:rPr>
        <w:t>Completed Response</w:t>
      </w:r>
      <w:r w:rsidRPr="00CF25EC">
        <w:rPr>
          <w:sz w:val="24"/>
        </w:rPr>
        <w:br/>
        <w:t>Yes, we will.</w:t>
      </w:r>
    </w:p>
    <w:p w14:paraId="3BCAE876" w14:textId="77777777" w:rsidR="00CF25EC" w:rsidRPr="00CF25EC" w:rsidRDefault="00CF25EC" w:rsidP="00CF25EC">
      <w:pPr>
        <w:rPr>
          <w:sz w:val="24"/>
        </w:rPr>
      </w:pPr>
      <w:r w:rsidRPr="00CF25EC">
        <w:rPr>
          <w:b/>
          <w:bCs/>
          <w:sz w:val="24"/>
        </w:rPr>
        <w:t>Completed Response Translation</w:t>
      </w:r>
      <w:r w:rsidRPr="00CF25EC">
        <w:rPr>
          <w:sz w:val="24"/>
        </w:rPr>
        <w:br/>
        <w:t>はい、あります。</w:t>
      </w:r>
    </w:p>
    <w:p w14:paraId="7244DC9E"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have a quiz</w:t>
      </w:r>
      <w:r w:rsidRPr="00CF25EC">
        <w:rPr>
          <w:sz w:val="24"/>
        </w:rPr>
        <w:t xml:space="preserve"> は覚えておきたい表現。</w:t>
      </w:r>
    </w:p>
    <w:p w14:paraId="56D08CDD" w14:textId="77777777" w:rsidR="00CF25EC" w:rsidRPr="00CF25EC" w:rsidRDefault="00000000" w:rsidP="00CF25EC">
      <w:pPr>
        <w:rPr>
          <w:sz w:val="24"/>
        </w:rPr>
      </w:pPr>
      <w:r>
        <w:rPr>
          <w:sz w:val="24"/>
        </w:rPr>
        <w:pict w14:anchorId="1FBE6752">
          <v:rect id="_x0000_i1036" style="width:0;height:1.5pt" o:hralign="center" o:hrstd="t" o:hr="t" fillcolor="#a0a0a0" stroked="f">
            <v:textbox inset="5.85pt,.7pt,5.85pt,.7pt"/>
          </v:rect>
        </w:pict>
      </w:r>
    </w:p>
    <w:p w14:paraId="19B8D0AE" w14:textId="77777777" w:rsidR="00CF25EC" w:rsidRPr="00CF25EC" w:rsidRDefault="00CF25EC" w:rsidP="00CF25EC">
      <w:pPr>
        <w:rPr>
          <w:b/>
          <w:bCs/>
          <w:sz w:val="24"/>
        </w:rPr>
      </w:pPr>
      <w:r w:rsidRPr="00CF25EC">
        <w:rPr>
          <w:b/>
          <w:bCs/>
          <w:sz w:val="24"/>
        </w:rPr>
        <w:t>No.114</w:t>
      </w:r>
    </w:p>
    <w:p w14:paraId="622A673E" w14:textId="77777777" w:rsidR="00CF25EC" w:rsidRPr="00CF25EC" w:rsidRDefault="00CF25EC" w:rsidP="00CF25EC">
      <w:pPr>
        <w:rPr>
          <w:sz w:val="24"/>
        </w:rPr>
      </w:pPr>
      <w:r w:rsidRPr="00CF25EC">
        <w:rPr>
          <w:b/>
          <w:bCs/>
          <w:sz w:val="24"/>
        </w:rPr>
        <w:t>単元</w:t>
      </w:r>
      <w:r w:rsidRPr="00CF25EC">
        <w:rPr>
          <w:sz w:val="24"/>
        </w:rPr>
        <w:t>：5W1H（三単現）</w:t>
      </w:r>
    </w:p>
    <w:p w14:paraId="0FC7B308" w14:textId="77777777" w:rsidR="00CF25EC" w:rsidRPr="00CF25EC" w:rsidRDefault="00CF25EC" w:rsidP="00CF25EC">
      <w:pPr>
        <w:rPr>
          <w:sz w:val="24"/>
        </w:rPr>
      </w:pPr>
      <w:r w:rsidRPr="00CF25EC">
        <w:rPr>
          <w:b/>
          <w:bCs/>
          <w:sz w:val="24"/>
        </w:rPr>
        <w:t>Question</w:t>
      </w:r>
      <w:r w:rsidRPr="00CF25EC">
        <w:rPr>
          <w:sz w:val="24"/>
        </w:rPr>
        <w:br/>
        <w:t>(　　　) does your father usually have lunch?</w:t>
      </w:r>
    </w:p>
    <w:p w14:paraId="7B2BF6E5" w14:textId="77777777" w:rsidR="00CF25EC" w:rsidRPr="00CF25EC" w:rsidRDefault="00CF25EC" w:rsidP="00CF25EC">
      <w:pPr>
        <w:rPr>
          <w:sz w:val="24"/>
        </w:rPr>
      </w:pPr>
      <w:r w:rsidRPr="00CF25EC">
        <w:rPr>
          <w:b/>
          <w:bCs/>
          <w:sz w:val="24"/>
        </w:rPr>
        <w:t>Question Translation</w:t>
      </w:r>
      <w:r w:rsidRPr="00CF25EC">
        <w:rPr>
          <w:sz w:val="24"/>
        </w:rPr>
        <w:br/>
        <w:t>お父さんは普段どこで昼食を食べますか。</w:t>
      </w:r>
    </w:p>
    <w:p w14:paraId="60ABA9D9" w14:textId="77777777" w:rsidR="00CF25EC" w:rsidRPr="00CF25EC" w:rsidRDefault="00CF25EC" w:rsidP="00CF25EC">
      <w:pPr>
        <w:rPr>
          <w:sz w:val="24"/>
        </w:rPr>
      </w:pPr>
      <w:r w:rsidRPr="00CF25EC">
        <w:rPr>
          <w:b/>
          <w:bCs/>
          <w:sz w:val="24"/>
        </w:rPr>
        <w:t>Response</w:t>
      </w:r>
      <w:r w:rsidRPr="00CF25EC">
        <w:rPr>
          <w:sz w:val="24"/>
        </w:rPr>
        <w:br/>
      </w:r>
      <w:r w:rsidRPr="00CF25EC">
        <w:rPr>
          <w:sz w:val="24"/>
        </w:rPr>
        <w:lastRenderedPageBreak/>
        <w:t>He (　　　) lunch at a small restaurant near his office.</w:t>
      </w:r>
    </w:p>
    <w:p w14:paraId="349FD102" w14:textId="77777777" w:rsidR="00CF25EC" w:rsidRPr="00CF25EC" w:rsidRDefault="00CF25EC" w:rsidP="00CF25EC">
      <w:pPr>
        <w:rPr>
          <w:sz w:val="24"/>
        </w:rPr>
      </w:pPr>
      <w:r w:rsidRPr="00CF25EC">
        <w:rPr>
          <w:b/>
          <w:bCs/>
          <w:sz w:val="24"/>
        </w:rPr>
        <w:t>Answer</w:t>
      </w:r>
      <w:r w:rsidRPr="00CF25EC">
        <w:rPr>
          <w:sz w:val="24"/>
        </w:rPr>
        <w:br/>
        <w:t>Where / has</w:t>
      </w:r>
    </w:p>
    <w:p w14:paraId="72221822" w14:textId="77777777" w:rsidR="00CF25EC" w:rsidRPr="00CF25EC" w:rsidRDefault="00CF25EC" w:rsidP="00CF25EC">
      <w:pPr>
        <w:rPr>
          <w:sz w:val="24"/>
        </w:rPr>
      </w:pPr>
      <w:r w:rsidRPr="00CF25EC">
        <w:rPr>
          <w:b/>
          <w:bCs/>
          <w:sz w:val="24"/>
        </w:rPr>
        <w:t>Completed Response</w:t>
      </w:r>
      <w:r w:rsidRPr="00CF25EC">
        <w:rPr>
          <w:sz w:val="24"/>
        </w:rPr>
        <w:br/>
        <w:t>Where does your father usually have lunch?</w:t>
      </w:r>
      <w:r w:rsidRPr="00CF25EC">
        <w:rPr>
          <w:sz w:val="24"/>
        </w:rPr>
        <w:br/>
        <w:t>He has lunch at a small restaurant near his office.</w:t>
      </w:r>
    </w:p>
    <w:p w14:paraId="2104CB76" w14:textId="77777777" w:rsidR="00CF25EC" w:rsidRPr="00CF25EC" w:rsidRDefault="00CF25EC" w:rsidP="00CF25EC">
      <w:pPr>
        <w:rPr>
          <w:sz w:val="24"/>
        </w:rPr>
      </w:pPr>
      <w:r w:rsidRPr="00CF25EC">
        <w:rPr>
          <w:b/>
          <w:bCs/>
          <w:sz w:val="24"/>
        </w:rPr>
        <w:t>Completed Response Translation</w:t>
      </w:r>
      <w:r w:rsidRPr="00CF25EC">
        <w:rPr>
          <w:sz w:val="24"/>
        </w:rPr>
        <w:br/>
        <w:t>会社の近くの小さなレストランで昼食を食べます。</w:t>
      </w:r>
    </w:p>
    <w:p w14:paraId="4FFE3220" w14:textId="77777777" w:rsidR="00CF25EC" w:rsidRPr="00CF25EC" w:rsidRDefault="00CF25EC" w:rsidP="00CF25EC">
      <w:pPr>
        <w:rPr>
          <w:sz w:val="24"/>
        </w:rPr>
      </w:pPr>
      <w:r w:rsidRPr="00CF25EC">
        <w:rPr>
          <w:b/>
          <w:bCs/>
          <w:sz w:val="24"/>
        </w:rPr>
        <w:t>Point</w:t>
      </w:r>
      <w:r w:rsidRPr="00CF25EC">
        <w:rPr>
          <w:sz w:val="24"/>
        </w:rPr>
        <w:br/>
        <w:t xml:space="preserve">have の三単現は </w:t>
      </w:r>
      <w:r w:rsidRPr="00CF25EC">
        <w:rPr>
          <w:b/>
          <w:bCs/>
          <w:sz w:val="24"/>
        </w:rPr>
        <w:t>has</w:t>
      </w:r>
      <w:r w:rsidRPr="00CF25EC">
        <w:rPr>
          <w:sz w:val="24"/>
        </w:rPr>
        <w:t>。</w:t>
      </w:r>
    </w:p>
    <w:p w14:paraId="65D5E1AB" w14:textId="77777777" w:rsidR="00CF25EC" w:rsidRPr="00CF25EC" w:rsidRDefault="00000000" w:rsidP="00CF25EC">
      <w:pPr>
        <w:rPr>
          <w:sz w:val="24"/>
        </w:rPr>
      </w:pPr>
      <w:r>
        <w:rPr>
          <w:sz w:val="24"/>
        </w:rPr>
        <w:pict w14:anchorId="668E7813">
          <v:rect id="_x0000_i1037" style="width:0;height:1.5pt" o:hralign="center" o:hrstd="t" o:hr="t" fillcolor="#a0a0a0" stroked="f">
            <v:textbox inset="5.85pt,.7pt,5.85pt,.7pt"/>
          </v:rect>
        </w:pict>
      </w:r>
    </w:p>
    <w:p w14:paraId="593F5A7A" w14:textId="77777777" w:rsidR="00CF25EC" w:rsidRPr="00CF25EC" w:rsidRDefault="00CF25EC" w:rsidP="00CF25EC">
      <w:pPr>
        <w:rPr>
          <w:b/>
          <w:bCs/>
          <w:sz w:val="24"/>
        </w:rPr>
      </w:pPr>
      <w:r w:rsidRPr="00CF25EC">
        <w:rPr>
          <w:b/>
          <w:bCs/>
          <w:sz w:val="24"/>
        </w:rPr>
        <w:t>No.115</w:t>
      </w:r>
    </w:p>
    <w:p w14:paraId="6E7ECFBC" w14:textId="77777777" w:rsidR="00CF25EC" w:rsidRPr="00CF25EC" w:rsidRDefault="00CF25EC" w:rsidP="00CF25EC">
      <w:pPr>
        <w:rPr>
          <w:sz w:val="24"/>
        </w:rPr>
      </w:pPr>
      <w:r w:rsidRPr="00CF25EC">
        <w:rPr>
          <w:b/>
          <w:bCs/>
          <w:sz w:val="24"/>
        </w:rPr>
        <w:t>単元</w:t>
      </w:r>
      <w:r w:rsidRPr="00CF25EC">
        <w:rPr>
          <w:sz w:val="24"/>
        </w:rPr>
        <w:t>：現在進行形</w:t>
      </w:r>
    </w:p>
    <w:p w14:paraId="11F46233" w14:textId="77777777" w:rsidR="00CF25EC" w:rsidRPr="00CF25EC" w:rsidRDefault="00CF25EC" w:rsidP="00CF25EC">
      <w:pPr>
        <w:rPr>
          <w:sz w:val="24"/>
        </w:rPr>
      </w:pPr>
      <w:r w:rsidRPr="00CF25EC">
        <w:rPr>
          <w:b/>
          <w:bCs/>
          <w:sz w:val="24"/>
        </w:rPr>
        <w:t>Question</w:t>
      </w:r>
      <w:r w:rsidRPr="00CF25EC">
        <w:rPr>
          <w:sz w:val="24"/>
        </w:rPr>
        <w:br/>
        <w:t>Are your parents watching the news on TV now?</w:t>
      </w:r>
    </w:p>
    <w:p w14:paraId="6767FE97" w14:textId="77777777" w:rsidR="00CF25EC" w:rsidRPr="00CF25EC" w:rsidRDefault="00CF25EC" w:rsidP="00CF25EC">
      <w:pPr>
        <w:rPr>
          <w:sz w:val="24"/>
        </w:rPr>
      </w:pPr>
      <w:r w:rsidRPr="00CF25EC">
        <w:rPr>
          <w:b/>
          <w:bCs/>
          <w:sz w:val="24"/>
        </w:rPr>
        <w:t>Question Translation</w:t>
      </w:r>
      <w:r w:rsidRPr="00CF25EC">
        <w:rPr>
          <w:sz w:val="24"/>
        </w:rPr>
        <w:br/>
        <w:t>ご両親は今テレビでニュースを見ていますか。</w:t>
      </w:r>
    </w:p>
    <w:p w14:paraId="1B9ECC50" w14:textId="77777777" w:rsidR="00CF25EC" w:rsidRPr="00CF25EC" w:rsidRDefault="00CF25EC" w:rsidP="00CF25EC">
      <w:pPr>
        <w:rPr>
          <w:sz w:val="24"/>
        </w:rPr>
      </w:pPr>
      <w:r w:rsidRPr="00CF25EC">
        <w:rPr>
          <w:b/>
          <w:bCs/>
          <w:sz w:val="24"/>
        </w:rPr>
        <w:t>Response</w:t>
      </w:r>
      <w:r w:rsidRPr="00CF25EC">
        <w:rPr>
          <w:sz w:val="24"/>
        </w:rPr>
        <w:br/>
      </w:r>
      <w:r w:rsidRPr="00CF25EC">
        <w:rPr>
          <w:sz w:val="24"/>
        </w:rPr>
        <w:lastRenderedPageBreak/>
        <w:t>Yes, they (　　　).</w:t>
      </w:r>
    </w:p>
    <w:p w14:paraId="3610CA4B" w14:textId="77777777" w:rsidR="00CF25EC" w:rsidRPr="00CF25EC" w:rsidRDefault="00CF25EC" w:rsidP="00CF25EC">
      <w:pPr>
        <w:rPr>
          <w:sz w:val="24"/>
        </w:rPr>
      </w:pPr>
      <w:r w:rsidRPr="00CF25EC">
        <w:rPr>
          <w:b/>
          <w:bCs/>
          <w:sz w:val="24"/>
        </w:rPr>
        <w:t>Answer</w:t>
      </w:r>
      <w:r w:rsidRPr="00CF25EC">
        <w:rPr>
          <w:sz w:val="24"/>
        </w:rPr>
        <w:br/>
        <w:t>are</w:t>
      </w:r>
    </w:p>
    <w:p w14:paraId="3D2D5FAF" w14:textId="77777777" w:rsidR="00CF25EC" w:rsidRPr="00CF25EC" w:rsidRDefault="00CF25EC" w:rsidP="00CF25EC">
      <w:pPr>
        <w:rPr>
          <w:sz w:val="24"/>
        </w:rPr>
      </w:pPr>
      <w:r w:rsidRPr="00CF25EC">
        <w:rPr>
          <w:b/>
          <w:bCs/>
          <w:sz w:val="24"/>
        </w:rPr>
        <w:t>Completed Response</w:t>
      </w:r>
      <w:r w:rsidRPr="00CF25EC">
        <w:rPr>
          <w:sz w:val="24"/>
        </w:rPr>
        <w:br/>
        <w:t>Yes, they are.</w:t>
      </w:r>
    </w:p>
    <w:p w14:paraId="10BC9E82" w14:textId="77777777" w:rsidR="00CF25EC" w:rsidRPr="00CF25EC" w:rsidRDefault="00CF25EC" w:rsidP="00CF25EC">
      <w:pPr>
        <w:rPr>
          <w:sz w:val="24"/>
        </w:rPr>
      </w:pPr>
      <w:r w:rsidRPr="00CF25EC">
        <w:rPr>
          <w:b/>
          <w:bCs/>
          <w:sz w:val="24"/>
        </w:rPr>
        <w:t>Completed Response Translation</w:t>
      </w:r>
      <w:r w:rsidRPr="00CF25EC">
        <w:rPr>
          <w:sz w:val="24"/>
        </w:rPr>
        <w:br/>
        <w:t>はい、見ています。</w:t>
      </w:r>
    </w:p>
    <w:p w14:paraId="2F19A437" w14:textId="77777777" w:rsidR="00CF25EC" w:rsidRPr="00CF25EC" w:rsidRDefault="00CF25EC" w:rsidP="00CF25EC">
      <w:pPr>
        <w:rPr>
          <w:sz w:val="24"/>
        </w:rPr>
      </w:pPr>
      <w:r w:rsidRPr="00CF25EC">
        <w:rPr>
          <w:b/>
          <w:bCs/>
          <w:sz w:val="24"/>
        </w:rPr>
        <w:t>Point</w:t>
      </w:r>
      <w:r w:rsidRPr="00CF25EC">
        <w:rPr>
          <w:sz w:val="24"/>
        </w:rPr>
        <w:br/>
        <w:t>現在進行形は be動詞で答える。</w:t>
      </w:r>
    </w:p>
    <w:p w14:paraId="05BD944C" w14:textId="77777777" w:rsidR="00CF25EC" w:rsidRPr="00CF25EC" w:rsidRDefault="00000000" w:rsidP="00CF25EC">
      <w:pPr>
        <w:rPr>
          <w:sz w:val="24"/>
        </w:rPr>
      </w:pPr>
      <w:r>
        <w:rPr>
          <w:sz w:val="24"/>
        </w:rPr>
        <w:pict w14:anchorId="02A14F17">
          <v:rect id="_x0000_i1038" style="width:0;height:1.5pt" o:hralign="center" o:hrstd="t" o:hr="t" fillcolor="#a0a0a0" stroked="f">
            <v:textbox inset="5.85pt,.7pt,5.85pt,.7pt"/>
          </v:rect>
        </w:pict>
      </w:r>
    </w:p>
    <w:p w14:paraId="54EED191" w14:textId="77777777" w:rsidR="00CF25EC" w:rsidRPr="00CF25EC" w:rsidRDefault="00CF25EC" w:rsidP="00CF25EC">
      <w:pPr>
        <w:rPr>
          <w:b/>
          <w:bCs/>
          <w:sz w:val="24"/>
        </w:rPr>
      </w:pPr>
      <w:r w:rsidRPr="00CF25EC">
        <w:rPr>
          <w:b/>
          <w:bCs/>
          <w:sz w:val="24"/>
        </w:rPr>
        <w:t>No.116</w:t>
      </w:r>
    </w:p>
    <w:p w14:paraId="68EA9D16" w14:textId="77777777" w:rsidR="00CF25EC" w:rsidRPr="00CF25EC" w:rsidRDefault="00CF25EC" w:rsidP="00CF25EC">
      <w:pPr>
        <w:rPr>
          <w:sz w:val="24"/>
        </w:rPr>
      </w:pPr>
      <w:r w:rsidRPr="00CF25EC">
        <w:rPr>
          <w:b/>
          <w:bCs/>
          <w:sz w:val="24"/>
        </w:rPr>
        <w:t>単元</w:t>
      </w:r>
      <w:r w:rsidRPr="00CF25EC">
        <w:rPr>
          <w:sz w:val="24"/>
        </w:rPr>
        <w:t>：5W1H</w:t>
      </w:r>
    </w:p>
    <w:p w14:paraId="0B994709" w14:textId="77777777" w:rsidR="00CF25EC" w:rsidRPr="00CF25EC" w:rsidRDefault="00CF25EC" w:rsidP="00CF25EC">
      <w:pPr>
        <w:rPr>
          <w:sz w:val="24"/>
        </w:rPr>
      </w:pPr>
      <w:r w:rsidRPr="00CF25EC">
        <w:rPr>
          <w:b/>
          <w:bCs/>
          <w:sz w:val="24"/>
        </w:rPr>
        <w:t>Question</w:t>
      </w:r>
      <w:r w:rsidRPr="00CF25EC">
        <w:rPr>
          <w:sz w:val="24"/>
        </w:rPr>
        <w:br/>
        <w:t>(　　　) do you usually practice speaking English?</w:t>
      </w:r>
    </w:p>
    <w:p w14:paraId="1246E948" w14:textId="77777777" w:rsidR="00CF25EC" w:rsidRPr="00CF25EC" w:rsidRDefault="00CF25EC" w:rsidP="00CF25EC">
      <w:pPr>
        <w:rPr>
          <w:sz w:val="24"/>
        </w:rPr>
      </w:pPr>
      <w:r w:rsidRPr="00CF25EC">
        <w:rPr>
          <w:b/>
          <w:bCs/>
          <w:sz w:val="24"/>
        </w:rPr>
        <w:t>Question Translation</w:t>
      </w:r>
      <w:r w:rsidRPr="00CF25EC">
        <w:rPr>
          <w:sz w:val="24"/>
        </w:rPr>
        <w:br/>
        <w:t>普段どこで英語を話す練習をしていますか。</w:t>
      </w:r>
    </w:p>
    <w:p w14:paraId="45702DCC" w14:textId="77777777" w:rsidR="00CF25EC" w:rsidRPr="00CF25EC" w:rsidRDefault="00CF25EC" w:rsidP="00CF25EC">
      <w:pPr>
        <w:rPr>
          <w:sz w:val="24"/>
        </w:rPr>
      </w:pPr>
      <w:r w:rsidRPr="00CF25EC">
        <w:rPr>
          <w:b/>
          <w:bCs/>
          <w:sz w:val="24"/>
        </w:rPr>
        <w:t>Response</w:t>
      </w:r>
      <w:r w:rsidRPr="00CF25EC">
        <w:rPr>
          <w:sz w:val="24"/>
        </w:rPr>
        <w:br/>
        <w:t>I (　　　) at home.</w:t>
      </w:r>
    </w:p>
    <w:p w14:paraId="7B99BF40" w14:textId="77777777" w:rsidR="00CF25EC" w:rsidRPr="00CF25EC" w:rsidRDefault="00CF25EC" w:rsidP="00CF25EC">
      <w:pPr>
        <w:rPr>
          <w:sz w:val="24"/>
        </w:rPr>
      </w:pPr>
      <w:r w:rsidRPr="00CF25EC">
        <w:rPr>
          <w:b/>
          <w:bCs/>
          <w:sz w:val="24"/>
        </w:rPr>
        <w:lastRenderedPageBreak/>
        <w:t>Answer</w:t>
      </w:r>
      <w:r w:rsidRPr="00CF25EC">
        <w:rPr>
          <w:sz w:val="24"/>
        </w:rPr>
        <w:br/>
        <w:t>Where / practice</w:t>
      </w:r>
    </w:p>
    <w:p w14:paraId="544AF9C7" w14:textId="77777777" w:rsidR="00CF25EC" w:rsidRPr="00CF25EC" w:rsidRDefault="00CF25EC" w:rsidP="00CF25EC">
      <w:pPr>
        <w:rPr>
          <w:sz w:val="24"/>
        </w:rPr>
      </w:pPr>
      <w:r w:rsidRPr="00CF25EC">
        <w:rPr>
          <w:b/>
          <w:bCs/>
          <w:sz w:val="24"/>
        </w:rPr>
        <w:t>Completed Response</w:t>
      </w:r>
      <w:r w:rsidRPr="00CF25EC">
        <w:rPr>
          <w:sz w:val="24"/>
        </w:rPr>
        <w:br/>
        <w:t>Where do you usually practice speaking English?</w:t>
      </w:r>
      <w:r w:rsidRPr="00CF25EC">
        <w:rPr>
          <w:sz w:val="24"/>
        </w:rPr>
        <w:br/>
        <w:t>I practice at home.</w:t>
      </w:r>
    </w:p>
    <w:p w14:paraId="5B5D2720" w14:textId="77777777" w:rsidR="00CF25EC" w:rsidRPr="00CF25EC" w:rsidRDefault="00CF25EC" w:rsidP="00CF25EC">
      <w:pPr>
        <w:rPr>
          <w:sz w:val="24"/>
        </w:rPr>
      </w:pPr>
      <w:r w:rsidRPr="00CF25EC">
        <w:rPr>
          <w:b/>
          <w:bCs/>
          <w:sz w:val="24"/>
        </w:rPr>
        <w:t>Completed Response Translation</w:t>
      </w:r>
      <w:r w:rsidRPr="00CF25EC">
        <w:rPr>
          <w:sz w:val="24"/>
        </w:rPr>
        <w:br/>
        <w:t>家で練習しています。</w:t>
      </w:r>
    </w:p>
    <w:p w14:paraId="1FB2DCAE" w14:textId="77777777" w:rsidR="00CF25EC" w:rsidRPr="00CF25EC" w:rsidRDefault="00CF25EC" w:rsidP="00CF25EC">
      <w:pPr>
        <w:rPr>
          <w:sz w:val="24"/>
        </w:rPr>
      </w:pPr>
      <w:r w:rsidRPr="00CF25EC">
        <w:rPr>
          <w:b/>
          <w:bCs/>
          <w:sz w:val="24"/>
        </w:rPr>
        <w:t>Point</w:t>
      </w:r>
      <w:r w:rsidRPr="00CF25EC">
        <w:rPr>
          <w:sz w:val="24"/>
        </w:rPr>
        <w:br/>
        <w:t>practice speaking は頻出表現。</w:t>
      </w:r>
    </w:p>
    <w:p w14:paraId="2BC8C1D3" w14:textId="77777777" w:rsidR="00CF25EC" w:rsidRPr="00CF25EC" w:rsidRDefault="00000000" w:rsidP="00CF25EC">
      <w:pPr>
        <w:rPr>
          <w:sz w:val="24"/>
        </w:rPr>
      </w:pPr>
      <w:r>
        <w:rPr>
          <w:sz w:val="24"/>
        </w:rPr>
        <w:pict w14:anchorId="0163E533">
          <v:rect id="_x0000_i1039" style="width:0;height:1.5pt" o:hralign="center" o:hrstd="t" o:hr="t" fillcolor="#a0a0a0" stroked="f">
            <v:textbox inset="5.85pt,.7pt,5.85pt,.7pt"/>
          </v:rect>
        </w:pict>
      </w:r>
    </w:p>
    <w:p w14:paraId="4FC0817C" w14:textId="77777777" w:rsidR="00CF25EC" w:rsidRPr="00CF25EC" w:rsidRDefault="00CF25EC" w:rsidP="00CF25EC">
      <w:pPr>
        <w:rPr>
          <w:b/>
          <w:bCs/>
          <w:sz w:val="24"/>
        </w:rPr>
      </w:pPr>
      <w:r w:rsidRPr="00CF25EC">
        <w:rPr>
          <w:b/>
          <w:bCs/>
          <w:sz w:val="24"/>
        </w:rPr>
        <w:t>No.117</w:t>
      </w:r>
    </w:p>
    <w:p w14:paraId="273456FA" w14:textId="77777777" w:rsidR="00CF25EC" w:rsidRPr="00CF25EC" w:rsidRDefault="00CF25EC" w:rsidP="00CF25EC">
      <w:pPr>
        <w:rPr>
          <w:sz w:val="24"/>
        </w:rPr>
      </w:pPr>
      <w:r w:rsidRPr="00CF25EC">
        <w:rPr>
          <w:b/>
          <w:bCs/>
          <w:sz w:val="24"/>
        </w:rPr>
        <w:t>単元</w:t>
      </w:r>
      <w:r w:rsidRPr="00CF25EC">
        <w:rPr>
          <w:sz w:val="24"/>
        </w:rPr>
        <w:t>：助動詞（can）</w:t>
      </w:r>
    </w:p>
    <w:p w14:paraId="1DF98200" w14:textId="77777777" w:rsidR="00CF25EC" w:rsidRPr="00CF25EC" w:rsidRDefault="00CF25EC" w:rsidP="00CF25EC">
      <w:pPr>
        <w:rPr>
          <w:sz w:val="24"/>
        </w:rPr>
      </w:pPr>
      <w:r w:rsidRPr="00CF25EC">
        <w:rPr>
          <w:b/>
          <w:bCs/>
          <w:sz w:val="24"/>
        </w:rPr>
        <w:t>Question</w:t>
      </w:r>
      <w:r w:rsidRPr="00CF25EC">
        <w:rPr>
          <w:sz w:val="24"/>
        </w:rPr>
        <w:br/>
        <w:t>Can your grandfather use a smartphone without any help?</w:t>
      </w:r>
    </w:p>
    <w:p w14:paraId="07FCF0ED" w14:textId="77777777" w:rsidR="00CF25EC" w:rsidRPr="00CF25EC" w:rsidRDefault="00CF25EC" w:rsidP="00CF25EC">
      <w:pPr>
        <w:rPr>
          <w:sz w:val="24"/>
        </w:rPr>
      </w:pPr>
      <w:r w:rsidRPr="00CF25EC">
        <w:rPr>
          <w:b/>
          <w:bCs/>
          <w:sz w:val="24"/>
        </w:rPr>
        <w:t>Question Translation</w:t>
      </w:r>
      <w:r w:rsidRPr="00CF25EC">
        <w:rPr>
          <w:sz w:val="24"/>
        </w:rPr>
        <w:br/>
        <w:t>おじいさんは一人でスマートフォンを使えますか。</w:t>
      </w:r>
    </w:p>
    <w:p w14:paraId="0DB36D0C" w14:textId="77777777" w:rsidR="00CF25EC" w:rsidRPr="00CF25EC" w:rsidRDefault="00CF25EC" w:rsidP="00CF25EC">
      <w:pPr>
        <w:rPr>
          <w:sz w:val="24"/>
        </w:rPr>
      </w:pPr>
      <w:r w:rsidRPr="00CF25EC">
        <w:rPr>
          <w:b/>
          <w:bCs/>
          <w:sz w:val="24"/>
        </w:rPr>
        <w:t>Response</w:t>
      </w:r>
      <w:r w:rsidRPr="00CF25EC">
        <w:rPr>
          <w:sz w:val="24"/>
        </w:rPr>
        <w:br/>
        <w:t>Yes, he (　　　).</w:t>
      </w:r>
    </w:p>
    <w:p w14:paraId="376B1AA2" w14:textId="77777777" w:rsidR="00CF25EC" w:rsidRPr="00CF25EC" w:rsidRDefault="00CF25EC" w:rsidP="00CF25EC">
      <w:pPr>
        <w:rPr>
          <w:sz w:val="24"/>
        </w:rPr>
      </w:pPr>
      <w:r w:rsidRPr="00CF25EC">
        <w:rPr>
          <w:b/>
          <w:bCs/>
          <w:sz w:val="24"/>
        </w:rPr>
        <w:lastRenderedPageBreak/>
        <w:t>Answer</w:t>
      </w:r>
      <w:r w:rsidRPr="00CF25EC">
        <w:rPr>
          <w:sz w:val="24"/>
        </w:rPr>
        <w:br/>
        <w:t>can</w:t>
      </w:r>
    </w:p>
    <w:p w14:paraId="22E99850" w14:textId="77777777" w:rsidR="00CF25EC" w:rsidRPr="00CF25EC" w:rsidRDefault="00CF25EC" w:rsidP="00CF25EC">
      <w:pPr>
        <w:rPr>
          <w:sz w:val="24"/>
        </w:rPr>
      </w:pPr>
      <w:r w:rsidRPr="00CF25EC">
        <w:rPr>
          <w:b/>
          <w:bCs/>
          <w:sz w:val="24"/>
        </w:rPr>
        <w:t>Completed Response</w:t>
      </w:r>
      <w:r w:rsidRPr="00CF25EC">
        <w:rPr>
          <w:sz w:val="24"/>
        </w:rPr>
        <w:br/>
        <w:t>Yes, he can.</w:t>
      </w:r>
    </w:p>
    <w:p w14:paraId="7684F845" w14:textId="77777777" w:rsidR="00CF25EC" w:rsidRPr="00CF25EC" w:rsidRDefault="00CF25EC" w:rsidP="00CF25EC">
      <w:pPr>
        <w:rPr>
          <w:sz w:val="24"/>
        </w:rPr>
      </w:pPr>
      <w:r w:rsidRPr="00CF25EC">
        <w:rPr>
          <w:b/>
          <w:bCs/>
          <w:sz w:val="24"/>
        </w:rPr>
        <w:t>Completed Response Translation</w:t>
      </w:r>
      <w:r w:rsidRPr="00CF25EC">
        <w:rPr>
          <w:sz w:val="24"/>
        </w:rPr>
        <w:br/>
        <w:t>はい、使えます。</w:t>
      </w:r>
    </w:p>
    <w:p w14:paraId="66356CA5" w14:textId="77777777" w:rsidR="00CF25EC" w:rsidRPr="00CF25EC" w:rsidRDefault="00CF25EC" w:rsidP="00CF25EC">
      <w:pPr>
        <w:rPr>
          <w:sz w:val="24"/>
        </w:rPr>
      </w:pPr>
      <w:r w:rsidRPr="00CF25EC">
        <w:rPr>
          <w:b/>
          <w:bCs/>
          <w:sz w:val="24"/>
        </w:rPr>
        <w:t>Point</w:t>
      </w:r>
      <w:r w:rsidRPr="00CF25EC">
        <w:rPr>
          <w:sz w:val="24"/>
        </w:rPr>
        <w:br/>
        <w:t>without any help（助けなしで）も覚えよう。</w:t>
      </w:r>
    </w:p>
    <w:p w14:paraId="2A95E044" w14:textId="77777777" w:rsidR="00CF25EC" w:rsidRPr="00CF25EC" w:rsidRDefault="00000000" w:rsidP="00CF25EC">
      <w:pPr>
        <w:rPr>
          <w:sz w:val="24"/>
        </w:rPr>
      </w:pPr>
      <w:r>
        <w:rPr>
          <w:sz w:val="24"/>
        </w:rPr>
        <w:pict w14:anchorId="705C7FB6">
          <v:rect id="_x0000_i1040" style="width:0;height:1.5pt" o:hralign="center" o:hrstd="t" o:hr="t" fillcolor="#a0a0a0" stroked="f">
            <v:textbox inset="5.85pt,.7pt,5.85pt,.7pt"/>
          </v:rect>
        </w:pict>
      </w:r>
    </w:p>
    <w:p w14:paraId="52C960E0" w14:textId="77777777" w:rsidR="00CF25EC" w:rsidRPr="00CF25EC" w:rsidRDefault="00CF25EC" w:rsidP="00CF25EC">
      <w:pPr>
        <w:rPr>
          <w:b/>
          <w:bCs/>
          <w:sz w:val="24"/>
        </w:rPr>
      </w:pPr>
      <w:r w:rsidRPr="00CF25EC">
        <w:rPr>
          <w:b/>
          <w:bCs/>
          <w:sz w:val="24"/>
        </w:rPr>
        <w:t>No.118</w:t>
      </w:r>
    </w:p>
    <w:p w14:paraId="129658DB" w14:textId="77777777" w:rsidR="00CF25EC" w:rsidRPr="00CF25EC" w:rsidRDefault="00CF25EC" w:rsidP="00CF25EC">
      <w:pPr>
        <w:rPr>
          <w:sz w:val="24"/>
        </w:rPr>
      </w:pPr>
      <w:r w:rsidRPr="00CF25EC">
        <w:rPr>
          <w:b/>
          <w:bCs/>
          <w:sz w:val="24"/>
        </w:rPr>
        <w:t>単元</w:t>
      </w:r>
      <w:r w:rsidRPr="00CF25EC">
        <w:rPr>
          <w:sz w:val="24"/>
        </w:rPr>
        <w:t>：5W1H（三単現）</w:t>
      </w:r>
    </w:p>
    <w:p w14:paraId="2CDB771E" w14:textId="77777777" w:rsidR="00CF25EC" w:rsidRPr="00CF25EC" w:rsidRDefault="00CF25EC" w:rsidP="00CF25EC">
      <w:pPr>
        <w:rPr>
          <w:sz w:val="24"/>
        </w:rPr>
      </w:pPr>
      <w:r w:rsidRPr="00CF25EC">
        <w:rPr>
          <w:b/>
          <w:bCs/>
          <w:sz w:val="24"/>
        </w:rPr>
        <w:t>Question</w:t>
      </w:r>
      <w:r w:rsidRPr="00CF25EC">
        <w:rPr>
          <w:sz w:val="24"/>
        </w:rPr>
        <w:br/>
        <w:t>(　　　) does your English teacher remember all the students' names?</w:t>
      </w:r>
    </w:p>
    <w:p w14:paraId="7A757E28" w14:textId="40A26387" w:rsidR="00CF25EC" w:rsidRPr="00CF25EC" w:rsidRDefault="00CF25EC" w:rsidP="00CF25EC">
      <w:pPr>
        <w:rPr>
          <w:sz w:val="24"/>
        </w:rPr>
      </w:pPr>
      <w:r w:rsidRPr="00CF25EC">
        <w:rPr>
          <w:b/>
          <w:bCs/>
          <w:sz w:val="24"/>
        </w:rPr>
        <w:t>Question Translation</w:t>
      </w:r>
      <w:r w:rsidRPr="00CF25EC">
        <w:rPr>
          <w:sz w:val="24"/>
        </w:rPr>
        <w:br/>
        <w:t>英語の先生は</w:t>
      </w:r>
      <w:r w:rsidR="000E77CA">
        <w:rPr>
          <w:rFonts w:hint="eastAsia"/>
          <w:sz w:val="24"/>
        </w:rPr>
        <w:t>なぜ</w:t>
      </w:r>
      <w:r w:rsidRPr="00CF25EC">
        <w:rPr>
          <w:sz w:val="24"/>
        </w:rPr>
        <w:t>全員の名前を覚えているのですか。</w:t>
      </w:r>
    </w:p>
    <w:p w14:paraId="0875B095" w14:textId="77777777" w:rsidR="00CF25EC" w:rsidRPr="00CF25EC" w:rsidRDefault="00CF25EC" w:rsidP="00CF25EC">
      <w:pPr>
        <w:rPr>
          <w:sz w:val="24"/>
        </w:rPr>
      </w:pPr>
      <w:r w:rsidRPr="00CF25EC">
        <w:rPr>
          <w:b/>
          <w:bCs/>
          <w:sz w:val="24"/>
        </w:rPr>
        <w:t>Response</w:t>
      </w:r>
      <w:r w:rsidRPr="00CF25EC">
        <w:rPr>
          <w:sz w:val="24"/>
        </w:rPr>
        <w:br/>
        <w:t>She (　　　) everyone carefully.</w:t>
      </w:r>
    </w:p>
    <w:p w14:paraId="2603F4E9" w14:textId="5226EF8E" w:rsidR="00CF25EC" w:rsidRPr="00CF25EC" w:rsidRDefault="00CF25EC" w:rsidP="00CF25EC">
      <w:pPr>
        <w:rPr>
          <w:sz w:val="24"/>
        </w:rPr>
      </w:pPr>
      <w:r w:rsidRPr="00CF25EC">
        <w:rPr>
          <w:b/>
          <w:bCs/>
          <w:sz w:val="24"/>
        </w:rPr>
        <w:t>Answer</w:t>
      </w:r>
      <w:r w:rsidRPr="00CF25EC">
        <w:rPr>
          <w:sz w:val="24"/>
        </w:rPr>
        <w:br/>
      </w:r>
      <w:r w:rsidR="0098166F">
        <w:rPr>
          <w:rFonts w:hint="eastAsia"/>
          <w:sz w:val="24"/>
        </w:rPr>
        <w:lastRenderedPageBreak/>
        <w:t>Why</w:t>
      </w:r>
      <w:r w:rsidRPr="00CF25EC">
        <w:rPr>
          <w:sz w:val="24"/>
        </w:rPr>
        <w:t xml:space="preserve"> / teaches</w:t>
      </w:r>
    </w:p>
    <w:p w14:paraId="00D74BA4" w14:textId="77777777" w:rsidR="00CF25EC" w:rsidRPr="00CF25EC" w:rsidRDefault="00CF25EC" w:rsidP="00CF25EC">
      <w:pPr>
        <w:rPr>
          <w:sz w:val="24"/>
        </w:rPr>
      </w:pPr>
      <w:r w:rsidRPr="00CF25EC">
        <w:rPr>
          <w:b/>
          <w:bCs/>
          <w:sz w:val="24"/>
        </w:rPr>
        <w:t>Completed Response</w:t>
      </w:r>
      <w:r w:rsidRPr="00CF25EC">
        <w:rPr>
          <w:sz w:val="24"/>
        </w:rPr>
        <w:br/>
        <w:t>How does your English teacher remember all the students' names?</w:t>
      </w:r>
      <w:r w:rsidRPr="00CF25EC">
        <w:rPr>
          <w:sz w:val="24"/>
        </w:rPr>
        <w:br/>
        <w:t>She teaches everyone carefully.</w:t>
      </w:r>
    </w:p>
    <w:p w14:paraId="5E7D8082" w14:textId="77777777" w:rsidR="00CF25EC" w:rsidRPr="00CF25EC" w:rsidRDefault="00CF25EC" w:rsidP="00CF25EC">
      <w:pPr>
        <w:rPr>
          <w:sz w:val="24"/>
        </w:rPr>
      </w:pPr>
      <w:r w:rsidRPr="00CF25EC">
        <w:rPr>
          <w:b/>
          <w:bCs/>
          <w:sz w:val="24"/>
        </w:rPr>
        <w:t>Completed Response Translation</w:t>
      </w:r>
      <w:r w:rsidRPr="00CF25EC">
        <w:rPr>
          <w:sz w:val="24"/>
        </w:rPr>
        <w:br/>
        <w:t>一人ひとり丁寧に教えているからです。</w:t>
      </w:r>
    </w:p>
    <w:p w14:paraId="0FB7E255" w14:textId="77777777" w:rsidR="00CF25EC" w:rsidRPr="00CF25EC" w:rsidRDefault="00CF25EC" w:rsidP="00CF25EC">
      <w:pPr>
        <w:rPr>
          <w:sz w:val="24"/>
        </w:rPr>
      </w:pPr>
      <w:r w:rsidRPr="00CF25EC">
        <w:rPr>
          <w:b/>
          <w:bCs/>
          <w:sz w:val="24"/>
        </w:rPr>
        <w:t>Point</w:t>
      </w:r>
      <w:r w:rsidRPr="00CF25EC">
        <w:rPr>
          <w:sz w:val="24"/>
        </w:rPr>
        <w:br/>
        <w:t xml:space="preserve">teach の三単現は </w:t>
      </w:r>
      <w:r w:rsidRPr="00CF25EC">
        <w:rPr>
          <w:b/>
          <w:bCs/>
          <w:sz w:val="24"/>
        </w:rPr>
        <w:t>teaches</w:t>
      </w:r>
      <w:r w:rsidRPr="00CF25EC">
        <w:rPr>
          <w:sz w:val="24"/>
        </w:rPr>
        <w:t>。</w:t>
      </w:r>
    </w:p>
    <w:p w14:paraId="1C72936C" w14:textId="77777777" w:rsidR="00CF25EC" w:rsidRPr="00CF25EC" w:rsidRDefault="00000000" w:rsidP="00CF25EC">
      <w:pPr>
        <w:rPr>
          <w:sz w:val="24"/>
        </w:rPr>
      </w:pPr>
      <w:r>
        <w:rPr>
          <w:sz w:val="24"/>
        </w:rPr>
        <w:pict w14:anchorId="279C6412">
          <v:rect id="_x0000_i1041" style="width:0;height:1.5pt" o:hralign="center" o:hrstd="t" o:hr="t" fillcolor="#a0a0a0" stroked="f">
            <v:textbox inset="5.85pt,.7pt,5.85pt,.7pt"/>
          </v:rect>
        </w:pict>
      </w:r>
    </w:p>
    <w:p w14:paraId="728E6714" w14:textId="77777777" w:rsidR="00CF25EC" w:rsidRPr="00CF25EC" w:rsidRDefault="00CF25EC" w:rsidP="00CF25EC">
      <w:pPr>
        <w:rPr>
          <w:b/>
          <w:bCs/>
          <w:sz w:val="24"/>
        </w:rPr>
      </w:pPr>
      <w:r w:rsidRPr="00CF25EC">
        <w:rPr>
          <w:b/>
          <w:bCs/>
          <w:sz w:val="24"/>
        </w:rPr>
        <w:t>No.119</w:t>
      </w:r>
    </w:p>
    <w:p w14:paraId="5C156A18" w14:textId="77777777" w:rsidR="00CF25EC" w:rsidRPr="00CF25EC" w:rsidRDefault="00CF25EC" w:rsidP="00CF25EC">
      <w:pPr>
        <w:rPr>
          <w:sz w:val="24"/>
        </w:rPr>
      </w:pPr>
      <w:r w:rsidRPr="00CF25EC">
        <w:rPr>
          <w:b/>
          <w:bCs/>
          <w:sz w:val="24"/>
        </w:rPr>
        <w:t>単元</w:t>
      </w:r>
      <w:r w:rsidRPr="00CF25EC">
        <w:rPr>
          <w:sz w:val="24"/>
        </w:rPr>
        <w:t>：比較</w:t>
      </w:r>
    </w:p>
    <w:p w14:paraId="3C93F010" w14:textId="77777777" w:rsidR="00CF25EC" w:rsidRPr="00CF25EC" w:rsidRDefault="00CF25EC" w:rsidP="00CF25EC">
      <w:pPr>
        <w:rPr>
          <w:sz w:val="24"/>
        </w:rPr>
      </w:pPr>
      <w:r w:rsidRPr="00CF25EC">
        <w:rPr>
          <w:b/>
          <w:bCs/>
          <w:sz w:val="24"/>
        </w:rPr>
        <w:t>Question</w:t>
      </w:r>
      <w:r w:rsidRPr="00CF25EC">
        <w:rPr>
          <w:sz w:val="24"/>
        </w:rPr>
        <w:br/>
        <w:t>Is English more interesting than math for you?</w:t>
      </w:r>
    </w:p>
    <w:p w14:paraId="126D6B62" w14:textId="77777777" w:rsidR="00CF25EC" w:rsidRPr="00CF25EC" w:rsidRDefault="00CF25EC" w:rsidP="00CF25EC">
      <w:pPr>
        <w:rPr>
          <w:sz w:val="24"/>
        </w:rPr>
      </w:pPr>
      <w:r w:rsidRPr="00CF25EC">
        <w:rPr>
          <w:b/>
          <w:bCs/>
          <w:sz w:val="24"/>
        </w:rPr>
        <w:t>Question Translation</w:t>
      </w:r>
      <w:r w:rsidRPr="00CF25EC">
        <w:rPr>
          <w:sz w:val="24"/>
        </w:rPr>
        <w:br/>
        <w:t>あなたにとって英語は数学より面白いですか。</w:t>
      </w:r>
    </w:p>
    <w:p w14:paraId="0ABD52B7" w14:textId="77777777" w:rsidR="00CF25EC" w:rsidRPr="00CF25EC" w:rsidRDefault="00CF25EC" w:rsidP="00CF25EC">
      <w:pPr>
        <w:rPr>
          <w:sz w:val="24"/>
        </w:rPr>
      </w:pPr>
      <w:r w:rsidRPr="00CF25EC">
        <w:rPr>
          <w:b/>
          <w:bCs/>
          <w:sz w:val="24"/>
        </w:rPr>
        <w:t>Response</w:t>
      </w:r>
      <w:r w:rsidRPr="00CF25EC">
        <w:rPr>
          <w:sz w:val="24"/>
        </w:rPr>
        <w:br/>
        <w:t>Yes, it (　　　).</w:t>
      </w:r>
    </w:p>
    <w:p w14:paraId="1C1AEE3B" w14:textId="77777777" w:rsidR="00CF25EC" w:rsidRPr="00CF25EC" w:rsidRDefault="00CF25EC" w:rsidP="00CF25EC">
      <w:pPr>
        <w:rPr>
          <w:sz w:val="24"/>
        </w:rPr>
      </w:pPr>
      <w:r w:rsidRPr="00CF25EC">
        <w:rPr>
          <w:b/>
          <w:bCs/>
          <w:sz w:val="24"/>
        </w:rPr>
        <w:t>Answer</w:t>
      </w:r>
      <w:r w:rsidRPr="00CF25EC">
        <w:rPr>
          <w:sz w:val="24"/>
        </w:rPr>
        <w:br/>
      </w:r>
      <w:r w:rsidRPr="00CF25EC">
        <w:rPr>
          <w:sz w:val="24"/>
        </w:rPr>
        <w:lastRenderedPageBreak/>
        <w:t>is</w:t>
      </w:r>
    </w:p>
    <w:p w14:paraId="5032064E" w14:textId="77777777" w:rsidR="00CF25EC" w:rsidRPr="00CF25EC" w:rsidRDefault="00CF25EC" w:rsidP="00CF25EC">
      <w:pPr>
        <w:rPr>
          <w:sz w:val="24"/>
        </w:rPr>
      </w:pPr>
      <w:r w:rsidRPr="00CF25EC">
        <w:rPr>
          <w:b/>
          <w:bCs/>
          <w:sz w:val="24"/>
        </w:rPr>
        <w:t>Completed Response</w:t>
      </w:r>
      <w:r w:rsidRPr="00CF25EC">
        <w:rPr>
          <w:sz w:val="24"/>
        </w:rPr>
        <w:br/>
        <w:t>Yes, it is.</w:t>
      </w:r>
    </w:p>
    <w:p w14:paraId="2A28B302" w14:textId="77777777" w:rsidR="00CF25EC" w:rsidRPr="00CF25EC" w:rsidRDefault="00CF25EC" w:rsidP="00CF25EC">
      <w:pPr>
        <w:rPr>
          <w:sz w:val="24"/>
        </w:rPr>
      </w:pPr>
      <w:r w:rsidRPr="00CF25EC">
        <w:rPr>
          <w:b/>
          <w:bCs/>
          <w:sz w:val="24"/>
        </w:rPr>
        <w:t>Completed Response Translation</w:t>
      </w:r>
      <w:r w:rsidRPr="00CF25EC">
        <w:rPr>
          <w:sz w:val="24"/>
        </w:rPr>
        <w:br/>
        <w:t>はい、そうです。</w:t>
      </w:r>
    </w:p>
    <w:p w14:paraId="766810F1" w14:textId="77777777" w:rsidR="00CF25EC" w:rsidRPr="00CF25EC" w:rsidRDefault="00CF25EC" w:rsidP="00CF25EC">
      <w:pPr>
        <w:rPr>
          <w:sz w:val="24"/>
        </w:rPr>
      </w:pPr>
      <w:r w:rsidRPr="00CF25EC">
        <w:rPr>
          <w:b/>
          <w:bCs/>
          <w:sz w:val="24"/>
        </w:rPr>
        <w:t>Point</w:t>
      </w:r>
      <w:r w:rsidRPr="00CF25EC">
        <w:rPr>
          <w:sz w:val="24"/>
        </w:rPr>
        <w:br/>
        <w:t xml:space="preserve">interesting の比較級は </w:t>
      </w:r>
      <w:r w:rsidRPr="00CF25EC">
        <w:rPr>
          <w:b/>
          <w:bCs/>
          <w:sz w:val="24"/>
        </w:rPr>
        <w:t>more interesting</w:t>
      </w:r>
      <w:r w:rsidRPr="00CF25EC">
        <w:rPr>
          <w:sz w:val="24"/>
        </w:rPr>
        <w:t>。</w:t>
      </w:r>
    </w:p>
    <w:p w14:paraId="115ED6C1" w14:textId="77777777" w:rsidR="00CF25EC" w:rsidRPr="00CF25EC" w:rsidRDefault="00000000" w:rsidP="00CF25EC">
      <w:pPr>
        <w:rPr>
          <w:sz w:val="24"/>
        </w:rPr>
      </w:pPr>
      <w:r>
        <w:rPr>
          <w:sz w:val="24"/>
        </w:rPr>
        <w:pict w14:anchorId="35B7D00B">
          <v:rect id="_x0000_i1042" style="width:0;height:1.5pt" o:hralign="center" o:hrstd="t" o:hr="t" fillcolor="#a0a0a0" stroked="f">
            <v:textbox inset="5.85pt,.7pt,5.85pt,.7pt"/>
          </v:rect>
        </w:pict>
      </w:r>
    </w:p>
    <w:p w14:paraId="7E615E7C" w14:textId="77777777" w:rsidR="00CF25EC" w:rsidRPr="00CF25EC" w:rsidRDefault="00CF25EC" w:rsidP="00CF25EC">
      <w:pPr>
        <w:rPr>
          <w:b/>
          <w:bCs/>
          <w:sz w:val="24"/>
        </w:rPr>
      </w:pPr>
      <w:r w:rsidRPr="00CF25EC">
        <w:rPr>
          <w:b/>
          <w:bCs/>
          <w:sz w:val="24"/>
        </w:rPr>
        <w:t>No.120</w:t>
      </w:r>
    </w:p>
    <w:p w14:paraId="7872B9F9" w14:textId="77777777" w:rsidR="00CF25EC" w:rsidRPr="00CF25EC" w:rsidRDefault="00CF25EC" w:rsidP="00CF25EC">
      <w:pPr>
        <w:rPr>
          <w:sz w:val="24"/>
        </w:rPr>
      </w:pPr>
      <w:r w:rsidRPr="00CF25EC">
        <w:rPr>
          <w:b/>
          <w:bCs/>
          <w:sz w:val="24"/>
        </w:rPr>
        <w:t>単元</w:t>
      </w:r>
      <w:r w:rsidRPr="00CF25EC">
        <w:rPr>
          <w:sz w:val="24"/>
        </w:rPr>
        <w:t>：5W1H（三単現）</w:t>
      </w:r>
    </w:p>
    <w:p w14:paraId="64557A45" w14:textId="77777777" w:rsidR="00CF25EC" w:rsidRPr="00CF25EC" w:rsidRDefault="00CF25EC" w:rsidP="00CF25EC">
      <w:pPr>
        <w:rPr>
          <w:sz w:val="24"/>
        </w:rPr>
      </w:pPr>
      <w:r w:rsidRPr="00CF25EC">
        <w:rPr>
          <w:b/>
          <w:bCs/>
          <w:sz w:val="24"/>
        </w:rPr>
        <w:t>Question</w:t>
      </w:r>
      <w:r w:rsidRPr="00CF25EC">
        <w:rPr>
          <w:sz w:val="24"/>
        </w:rPr>
        <w:br/>
        <w:t>(　　　) does your homeroom teacher always encourage everyone to ask questions?</w:t>
      </w:r>
    </w:p>
    <w:p w14:paraId="3E4089CD" w14:textId="77777777" w:rsidR="00CF25EC" w:rsidRPr="00CF25EC" w:rsidRDefault="00CF25EC" w:rsidP="00CF25EC">
      <w:pPr>
        <w:rPr>
          <w:sz w:val="24"/>
        </w:rPr>
      </w:pPr>
      <w:r w:rsidRPr="00CF25EC">
        <w:rPr>
          <w:b/>
          <w:bCs/>
          <w:sz w:val="24"/>
        </w:rPr>
        <w:t>Question Translation</w:t>
      </w:r>
      <w:r w:rsidRPr="00CF25EC">
        <w:rPr>
          <w:sz w:val="24"/>
        </w:rPr>
        <w:br/>
        <w:t>担任の先生はなぜみんなに質問するよう勧めるのですか。</w:t>
      </w:r>
    </w:p>
    <w:p w14:paraId="4CF3440E" w14:textId="77777777" w:rsidR="00CF25EC" w:rsidRPr="00CF25EC" w:rsidRDefault="00CF25EC" w:rsidP="00CF25EC">
      <w:pPr>
        <w:rPr>
          <w:sz w:val="24"/>
        </w:rPr>
      </w:pPr>
      <w:r w:rsidRPr="00CF25EC">
        <w:rPr>
          <w:b/>
          <w:bCs/>
          <w:sz w:val="24"/>
        </w:rPr>
        <w:t>Response</w:t>
      </w:r>
      <w:r w:rsidRPr="00CF25EC">
        <w:rPr>
          <w:sz w:val="24"/>
        </w:rPr>
        <w:br/>
        <w:t>He (　　　) students learn better that way.</w:t>
      </w:r>
    </w:p>
    <w:p w14:paraId="2B86AAF9" w14:textId="77777777" w:rsidR="00CF25EC" w:rsidRPr="00CF25EC" w:rsidRDefault="00CF25EC" w:rsidP="00CF25EC">
      <w:pPr>
        <w:rPr>
          <w:sz w:val="24"/>
        </w:rPr>
      </w:pPr>
      <w:r w:rsidRPr="00CF25EC">
        <w:rPr>
          <w:b/>
          <w:bCs/>
          <w:sz w:val="24"/>
        </w:rPr>
        <w:t>Answer</w:t>
      </w:r>
      <w:r w:rsidRPr="00CF25EC">
        <w:rPr>
          <w:sz w:val="24"/>
        </w:rPr>
        <w:br/>
      </w:r>
      <w:r w:rsidRPr="00CF25EC">
        <w:rPr>
          <w:sz w:val="24"/>
        </w:rPr>
        <w:lastRenderedPageBreak/>
        <w:t>Why / believes</w:t>
      </w:r>
    </w:p>
    <w:p w14:paraId="6859DCC9" w14:textId="77777777" w:rsidR="00CF25EC" w:rsidRPr="00CF25EC" w:rsidRDefault="00CF25EC" w:rsidP="00CF25EC">
      <w:pPr>
        <w:rPr>
          <w:sz w:val="24"/>
        </w:rPr>
      </w:pPr>
      <w:r w:rsidRPr="00CF25EC">
        <w:rPr>
          <w:b/>
          <w:bCs/>
          <w:sz w:val="24"/>
        </w:rPr>
        <w:t>Completed Response</w:t>
      </w:r>
      <w:r w:rsidRPr="00CF25EC">
        <w:rPr>
          <w:sz w:val="24"/>
        </w:rPr>
        <w:br/>
        <w:t>Why does your homeroom teacher always encourage everyone to ask questions?</w:t>
      </w:r>
      <w:r w:rsidRPr="00CF25EC">
        <w:rPr>
          <w:sz w:val="24"/>
        </w:rPr>
        <w:br/>
        <w:t>He believes students learn better that way.</w:t>
      </w:r>
    </w:p>
    <w:p w14:paraId="5A77EC0D" w14:textId="77777777" w:rsidR="00CF25EC" w:rsidRPr="00CF25EC" w:rsidRDefault="00CF25EC" w:rsidP="00CF25EC">
      <w:pPr>
        <w:rPr>
          <w:sz w:val="24"/>
        </w:rPr>
      </w:pPr>
      <w:r w:rsidRPr="00CF25EC">
        <w:rPr>
          <w:b/>
          <w:bCs/>
          <w:sz w:val="24"/>
        </w:rPr>
        <w:t>Completed Response Translation</w:t>
      </w:r>
      <w:r w:rsidRPr="00CF25EC">
        <w:rPr>
          <w:sz w:val="24"/>
        </w:rPr>
        <w:br/>
        <w:t>その方が生徒はよく学べると信じているからです。</w:t>
      </w:r>
    </w:p>
    <w:p w14:paraId="45A7912E" w14:textId="77777777" w:rsidR="00CF25EC" w:rsidRPr="00CF25EC" w:rsidRDefault="00CF25EC" w:rsidP="00CF25EC">
      <w:pPr>
        <w:rPr>
          <w:sz w:val="24"/>
        </w:rPr>
      </w:pPr>
      <w:r w:rsidRPr="00CF25EC">
        <w:rPr>
          <w:b/>
          <w:bCs/>
          <w:sz w:val="24"/>
        </w:rPr>
        <w:t>Point</w:t>
      </w:r>
      <w:r w:rsidRPr="00CF25EC">
        <w:rPr>
          <w:sz w:val="24"/>
        </w:rPr>
        <w:br/>
        <w:t xml:space="preserve">believe の三単現は </w:t>
      </w:r>
      <w:r w:rsidRPr="00CF25EC">
        <w:rPr>
          <w:b/>
          <w:bCs/>
          <w:sz w:val="24"/>
        </w:rPr>
        <w:t>believes</w:t>
      </w:r>
      <w:r w:rsidRPr="00CF25EC">
        <w:rPr>
          <w:sz w:val="24"/>
        </w:rPr>
        <w:t>。</w:t>
      </w:r>
      <w:r w:rsidRPr="00CF25EC">
        <w:rPr>
          <w:b/>
          <w:bCs/>
          <w:sz w:val="24"/>
        </w:rPr>
        <w:t>believe (that) ～</w:t>
      </w:r>
      <w:r w:rsidRPr="00CF25EC">
        <w:rPr>
          <w:sz w:val="24"/>
        </w:rPr>
        <w:t xml:space="preserve"> の形もよく使われる。</w:t>
      </w:r>
    </w:p>
    <w:p w14:paraId="2A9C5F79" w14:textId="77777777" w:rsidR="00CF25EC" w:rsidRPr="00CF25EC" w:rsidRDefault="00CF25EC" w:rsidP="00CF25EC">
      <w:pPr>
        <w:rPr>
          <w:b/>
          <w:bCs/>
          <w:sz w:val="24"/>
        </w:rPr>
      </w:pPr>
      <w:r w:rsidRPr="00CF25EC">
        <w:rPr>
          <w:b/>
          <w:bCs/>
          <w:sz w:val="24"/>
        </w:rPr>
        <w:t>No.121</w:t>
      </w:r>
    </w:p>
    <w:p w14:paraId="4C076638" w14:textId="77777777" w:rsidR="00CF25EC" w:rsidRPr="00CF25EC" w:rsidRDefault="00CF25EC" w:rsidP="00CF25EC">
      <w:pPr>
        <w:rPr>
          <w:sz w:val="24"/>
        </w:rPr>
      </w:pPr>
      <w:r w:rsidRPr="00CF25EC">
        <w:rPr>
          <w:b/>
          <w:bCs/>
          <w:sz w:val="24"/>
        </w:rPr>
        <w:t>単元</w:t>
      </w:r>
      <w:r w:rsidRPr="00CF25EC">
        <w:rPr>
          <w:sz w:val="24"/>
        </w:rPr>
        <w:t>：5W1H（三単現）</w:t>
      </w:r>
    </w:p>
    <w:p w14:paraId="52E95433" w14:textId="77777777" w:rsidR="00CF25EC" w:rsidRPr="00CF25EC" w:rsidRDefault="00CF25EC" w:rsidP="00CF25EC">
      <w:pPr>
        <w:rPr>
          <w:sz w:val="24"/>
        </w:rPr>
      </w:pPr>
      <w:r w:rsidRPr="00CF25EC">
        <w:rPr>
          <w:b/>
          <w:bCs/>
          <w:sz w:val="24"/>
        </w:rPr>
        <w:t>Question</w:t>
      </w:r>
      <w:r w:rsidRPr="00CF25EC">
        <w:rPr>
          <w:sz w:val="24"/>
        </w:rPr>
        <w:br/>
        <w:t>(　　　) does your father always check the weather before leaving home?</w:t>
      </w:r>
    </w:p>
    <w:p w14:paraId="5C500AE8" w14:textId="77777777" w:rsidR="00CF25EC" w:rsidRPr="00CF25EC" w:rsidRDefault="00CF25EC" w:rsidP="00CF25EC">
      <w:pPr>
        <w:rPr>
          <w:sz w:val="24"/>
        </w:rPr>
      </w:pPr>
      <w:r w:rsidRPr="00CF25EC">
        <w:rPr>
          <w:b/>
          <w:bCs/>
          <w:sz w:val="24"/>
        </w:rPr>
        <w:t>Question Translation</w:t>
      </w:r>
      <w:r w:rsidRPr="00CF25EC">
        <w:rPr>
          <w:sz w:val="24"/>
        </w:rPr>
        <w:br/>
        <w:t>お父さんはなぜ家を出る前にいつも天気を確認するのですか。</w:t>
      </w:r>
    </w:p>
    <w:p w14:paraId="05BF5315" w14:textId="77777777" w:rsidR="00CF25EC" w:rsidRPr="00CF25EC" w:rsidRDefault="00CF25EC" w:rsidP="00CF25EC">
      <w:pPr>
        <w:rPr>
          <w:sz w:val="24"/>
        </w:rPr>
      </w:pPr>
      <w:r w:rsidRPr="00CF25EC">
        <w:rPr>
          <w:b/>
          <w:bCs/>
          <w:sz w:val="24"/>
        </w:rPr>
        <w:t>Response</w:t>
      </w:r>
      <w:r w:rsidRPr="00CF25EC">
        <w:rPr>
          <w:sz w:val="24"/>
        </w:rPr>
        <w:br/>
        <w:t>He (　　　) to know if he needs an umbrella.</w:t>
      </w:r>
    </w:p>
    <w:p w14:paraId="17E2F638" w14:textId="77777777" w:rsidR="00CF25EC" w:rsidRPr="00CF25EC" w:rsidRDefault="00CF25EC" w:rsidP="00CF25EC">
      <w:pPr>
        <w:rPr>
          <w:sz w:val="24"/>
        </w:rPr>
      </w:pPr>
      <w:r w:rsidRPr="00CF25EC">
        <w:rPr>
          <w:b/>
          <w:bCs/>
          <w:sz w:val="24"/>
        </w:rPr>
        <w:t>Answer</w:t>
      </w:r>
      <w:r w:rsidRPr="00CF25EC">
        <w:rPr>
          <w:sz w:val="24"/>
        </w:rPr>
        <w:br/>
        <w:t>Why / wants</w:t>
      </w:r>
    </w:p>
    <w:p w14:paraId="790C6E8C" w14:textId="77777777" w:rsidR="00CF25EC" w:rsidRPr="00CF25EC" w:rsidRDefault="00CF25EC" w:rsidP="00CF25EC">
      <w:pPr>
        <w:rPr>
          <w:sz w:val="24"/>
        </w:rPr>
      </w:pPr>
      <w:r w:rsidRPr="00CF25EC">
        <w:rPr>
          <w:b/>
          <w:bCs/>
          <w:sz w:val="24"/>
        </w:rPr>
        <w:lastRenderedPageBreak/>
        <w:t>Completed Response</w:t>
      </w:r>
      <w:r w:rsidRPr="00CF25EC">
        <w:rPr>
          <w:sz w:val="24"/>
        </w:rPr>
        <w:br/>
        <w:t>Why does your father always check the weather before leaving home?</w:t>
      </w:r>
      <w:r w:rsidRPr="00CF25EC">
        <w:rPr>
          <w:sz w:val="24"/>
        </w:rPr>
        <w:br/>
        <w:t>He wants to know if he needs an umbrella.</w:t>
      </w:r>
    </w:p>
    <w:p w14:paraId="6CF9F781" w14:textId="77777777" w:rsidR="00CF25EC" w:rsidRPr="00CF25EC" w:rsidRDefault="00CF25EC" w:rsidP="00CF25EC">
      <w:pPr>
        <w:rPr>
          <w:sz w:val="24"/>
        </w:rPr>
      </w:pPr>
      <w:r w:rsidRPr="00CF25EC">
        <w:rPr>
          <w:b/>
          <w:bCs/>
          <w:sz w:val="24"/>
        </w:rPr>
        <w:t>Completed Response Translation</w:t>
      </w:r>
      <w:r w:rsidRPr="00CF25EC">
        <w:rPr>
          <w:sz w:val="24"/>
        </w:rPr>
        <w:br/>
        <w:t>傘が必要か知りたいからです。</w:t>
      </w:r>
    </w:p>
    <w:p w14:paraId="4C98F970"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want to know if ～</w:t>
      </w:r>
      <w:r w:rsidRPr="00CF25EC">
        <w:rPr>
          <w:sz w:val="24"/>
        </w:rPr>
        <w:t xml:space="preserve"> は会話でよく使う。</w:t>
      </w:r>
    </w:p>
    <w:p w14:paraId="23A614FB" w14:textId="77777777" w:rsidR="00CF25EC" w:rsidRPr="00CF25EC" w:rsidRDefault="00000000" w:rsidP="00CF25EC">
      <w:pPr>
        <w:rPr>
          <w:sz w:val="24"/>
        </w:rPr>
      </w:pPr>
      <w:r>
        <w:rPr>
          <w:sz w:val="24"/>
        </w:rPr>
        <w:pict w14:anchorId="0815600B">
          <v:rect id="_x0000_i1043" style="width:0;height:1.5pt" o:hralign="center" o:hrstd="t" o:hr="t" fillcolor="#a0a0a0" stroked="f">
            <v:textbox inset="5.85pt,.7pt,5.85pt,.7pt"/>
          </v:rect>
        </w:pict>
      </w:r>
    </w:p>
    <w:p w14:paraId="357FAC1D" w14:textId="77777777" w:rsidR="00CF25EC" w:rsidRPr="00CF25EC" w:rsidRDefault="00CF25EC" w:rsidP="00CF25EC">
      <w:pPr>
        <w:rPr>
          <w:b/>
          <w:bCs/>
          <w:sz w:val="24"/>
        </w:rPr>
      </w:pPr>
      <w:r w:rsidRPr="00CF25EC">
        <w:rPr>
          <w:b/>
          <w:bCs/>
          <w:sz w:val="24"/>
        </w:rPr>
        <w:t>No.122</w:t>
      </w:r>
    </w:p>
    <w:p w14:paraId="7DFAA095" w14:textId="77777777" w:rsidR="00CF25EC" w:rsidRPr="00CF25EC" w:rsidRDefault="00CF25EC" w:rsidP="00CF25EC">
      <w:pPr>
        <w:rPr>
          <w:sz w:val="24"/>
        </w:rPr>
      </w:pPr>
      <w:r w:rsidRPr="00CF25EC">
        <w:rPr>
          <w:b/>
          <w:bCs/>
          <w:sz w:val="24"/>
        </w:rPr>
        <w:t>単元</w:t>
      </w:r>
      <w:r w:rsidRPr="00CF25EC">
        <w:rPr>
          <w:sz w:val="24"/>
        </w:rPr>
        <w:t>：現在完了</w:t>
      </w:r>
    </w:p>
    <w:p w14:paraId="12EF8259" w14:textId="77777777" w:rsidR="00CF25EC" w:rsidRPr="00CF25EC" w:rsidRDefault="00CF25EC" w:rsidP="00CF25EC">
      <w:pPr>
        <w:rPr>
          <w:sz w:val="24"/>
        </w:rPr>
      </w:pPr>
      <w:r w:rsidRPr="00CF25EC">
        <w:rPr>
          <w:b/>
          <w:bCs/>
          <w:sz w:val="24"/>
        </w:rPr>
        <w:t>Question</w:t>
      </w:r>
      <w:r w:rsidRPr="00CF25EC">
        <w:rPr>
          <w:sz w:val="24"/>
        </w:rPr>
        <w:br/>
        <w:t>Have you ever tried cooking dinner by yourself?</w:t>
      </w:r>
    </w:p>
    <w:p w14:paraId="09683A85" w14:textId="77777777" w:rsidR="00CF25EC" w:rsidRPr="00CF25EC" w:rsidRDefault="00CF25EC" w:rsidP="00CF25EC">
      <w:pPr>
        <w:rPr>
          <w:sz w:val="24"/>
        </w:rPr>
      </w:pPr>
      <w:r w:rsidRPr="00CF25EC">
        <w:rPr>
          <w:b/>
          <w:bCs/>
          <w:sz w:val="24"/>
        </w:rPr>
        <w:t>Question Translation</w:t>
      </w:r>
      <w:r w:rsidRPr="00CF25EC">
        <w:rPr>
          <w:sz w:val="24"/>
        </w:rPr>
        <w:br/>
        <w:t>自分一人で夕食を作ったことがありますか。</w:t>
      </w:r>
    </w:p>
    <w:p w14:paraId="7E99BDE7" w14:textId="77777777" w:rsidR="00CF25EC" w:rsidRPr="00CF25EC" w:rsidRDefault="00CF25EC" w:rsidP="00CF25EC">
      <w:pPr>
        <w:rPr>
          <w:sz w:val="24"/>
        </w:rPr>
      </w:pPr>
      <w:r w:rsidRPr="00CF25EC">
        <w:rPr>
          <w:b/>
          <w:bCs/>
          <w:sz w:val="24"/>
        </w:rPr>
        <w:t>Response</w:t>
      </w:r>
      <w:r w:rsidRPr="00CF25EC">
        <w:rPr>
          <w:sz w:val="24"/>
        </w:rPr>
        <w:br/>
        <w:t>Yes, I (　　　).</w:t>
      </w:r>
    </w:p>
    <w:p w14:paraId="6B1752F5" w14:textId="77777777" w:rsidR="00CF25EC" w:rsidRPr="00CF25EC" w:rsidRDefault="00CF25EC" w:rsidP="00CF25EC">
      <w:pPr>
        <w:rPr>
          <w:sz w:val="24"/>
        </w:rPr>
      </w:pPr>
      <w:r w:rsidRPr="00CF25EC">
        <w:rPr>
          <w:b/>
          <w:bCs/>
          <w:sz w:val="24"/>
        </w:rPr>
        <w:t>Answer</w:t>
      </w:r>
      <w:r w:rsidRPr="00CF25EC">
        <w:rPr>
          <w:sz w:val="24"/>
        </w:rPr>
        <w:br/>
        <w:t>have</w:t>
      </w:r>
    </w:p>
    <w:p w14:paraId="78D66D92" w14:textId="77777777" w:rsidR="00CF25EC" w:rsidRPr="00CF25EC" w:rsidRDefault="00CF25EC" w:rsidP="00CF25EC">
      <w:pPr>
        <w:rPr>
          <w:sz w:val="24"/>
        </w:rPr>
      </w:pPr>
      <w:r w:rsidRPr="00CF25EC">
        <w:rPr>
          <w:b/>
          <w:bCs/>
          <w:sz w:val="24"/>
        </w:rPr>
        <w:lastRenderedPageBreak/>
        <w:t>Completed Response</w:t>
      </w:r>
      <w:r w:rsidRPr="00CF25EC">
        <w:rPr>
          <w:sz w:val="24"/>
        </w:rPr>
        <w:br/>
        <w:t>Yes, I have.</w:t>
      </w:r>
    </w:p>
    <w:p w14:paraId="553681E2" w14:textId="77777777" w:rsidR="00CF25EC" w:rsidRPr="00CF25EC" w:rsidRDefault="00CF25EC" w:rsidP="00CF25EC">
      <w:pPr>
        <w:rPr>
          <w:sz w:val="24"/>
        </w:rPr>
      </w:pPr>
      <w:r w:rsidRPr="00CF25EC">
        <w:rPr>
          <w:b/>
          <w:bCs/>
          <w:sz w:val="24"/>
        </w:rPr>
        <w:t>Completed Response Translation</w:t>
      </w:r>
      <w:r w:rsidRPr="00CF25EC">
        <w:rPr>
          <w:sz w:val="24"/>
        </w:rPr>
        <w:br/>
        <w:t>はい、あります。</w:t>
      </w:r>
    </w:p>
    <w:p w14:paraId="2721A115"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try ～</w:t>
      </w:r>
      <w:proofErr w:type="spellStart"/>
      <w:r w:rsidRPr="00CF25EC">
        <w:rPr>
          <w:b/>
          <w:bCs/>
          <w:sz w:val="24"/>
        </w:rPr>
        <w:t>ing</w:t>
      </w:r>
      <w:proofErr w:type="spellEnd"/>
      <w:r w:rsidRPr="00CF25EC">
        <w:rPr>
          <w:sz w:val="24"/>
        </w:rPr>
        <w:t xml:space="preserve"> も覚えておこう。</w:t>
      </w:r>
    </w:p>
    <w:p w14:paraId="502D5E45" w14:textId="77777777" w:rsidR="00CF25EC" w:rsidRPr="00CF25EC" w:rsidRDefault="00000000" w:rsidP="00CF25EC">
      <w:pPr>
        <w:rPr>
          <w:sz w:val="24"/>
        </w:rPr>
      </w:pPr>
      <w:r>
        <w:rPr>
          <w:sz w:val="24"/>
        </w:rPr>
        <w:pict w14:anchorId="37123799">
          <v:rect id="_x0000_i1044" style="width:0;height:1.5pt" o:hralign="center" o:hrstd="t" o:hr="t" fillcolor="#a0a0a0" stroked="f">
            <v:textbox inset="5.85pt,.7pt,5.85pt,.7pt"/>
          </v:rect>
        </w:pict>
      </w:r>
    </w:p>
    <w:p w14:paraId="77866D61" w14:textId="77777777" w:rsidR="00CF25EC" w:rsidRPr="00CF25EC" w:rsidRDefault="00CF25EC" w:rsidP="00CF25EC">
      <w:pPr>
        <w:rPr>
          <w:b/>
          <w:bCs/>
          <w:sz w:val="24"/>
        </w:rPr>
      </w:pPr>
      <w:r w:rsidRPr="00CF25EC">
        <w:rPr>
          <w:b/>
          <w:bCs/>
          <w:sz w:val="24"/>
        </w:rPr>
        <w:t>No.123</w:t>
      </w:r>
    </w:p>
    <w:p w14:paraId="7B1F2D27" w14:textId="77777777" w:rsidR="00CF25EC" w:rsidRPr="00CF25EC" w:rsidRDefault="00CF25EC" w:rsidP="00CF25EC">
      <w:pPr>
        <w:rPr>
          <w:sz w:val="24"/>
        </w:rPr>
      </w:pPr>
      <w:r w:rsidRPr="00CF25EC">
        <w:rPr>
          <w:b/>
          <w:bCs/>
          <w:sz w:val="24"/>
        </w:rPr>
        <w:t>単元</w:t>
      </w:r>
      <w:r w:rsidRPr="00CF25EC">
        <w:rPr>
          <w:sz w:val="24"/>
        </w:rPr>
        <w:t>：助動詞（should）</w:t>
      </w:r>
    </w:p>
    <w:p w14:paraId="76142860" w14:textId="77777777" w:rsidR="00CF25EC" w:rsidRPr="00CF25EC" w:rsidRDefault="00CF25EC" w:rsidP="00CF25EC">
      <w:pPr>
        <w:rPr>
          <w:sz w:val="24"/>
        </w:rPr>
      </w:pPr>
      <w:r w:rsidRPr="00CF25EC">
        <w:rPr>
          <w:b/>
          <w:bCs/>
          <w:sz w:val="24"/>
        </w:rPr>
        <w:t>Question</w:t>
      </w:r>
      <w:r w:rsidRPr="00CF25EC">
        <w:rPr>
          <w:sz w:val="24"/>
        </w:rPr>
        <w:br/>
        <w:t>Should we bring some water for tomorrow's hiking trip?</w:t>
      </w:r>
    </w:p>
    <w:p w14:paraId="7E5DEAC6" w14:textId="77777777" w:rsidR="00CF25EC" w:rsidRPr="00CF25EC" w:rsidRDefault="00CF25EC" w:rsidP="00CF25EC">
      <w:pPr>
        <w:rPr>
          <w:sz w:val="24"/>
        </w:rPr>
      </w:pPr>
      <w:r w:rsidRPr="00CF25EC">
        <w:rPr>
          <w:b/>
          <w:bCs/>
          <w:sz w:val="24"/>
        </w:rPr>
        <w:t>Question Translation</w:t>
      </w:r>
      <w:r w:rsidRPr="00CF25EC">
        <w:rPr>
          <w:sz w:val="24"/>
        </w:rPr>
        <w:br/>
        <w:t>明日のハイキングには水を持って行った方がいいですか。</w:t>
      </w:r>
    </w:p>
    <w:p w14:paraId="7404B087" w14:textId="77777777" w:rsidR="00CF25EC" w:rsidRPr="00CF25EC" w:rsidRDefault="00CF25EC" w:rsidP="00CF25EC">
      <w:pPr>
        <w:rPr>
          <w:sz w:val="24"/>
        </w:rPr>
      </w:pPr>
      <w:r w:rsidRPr="00CF25EC">
        <w:rPr>
          <w:b/>
          <w:bCs/>
          <w:sz w:val="24"/>
        </w:rPr>
        <w:t>Response</w:t>
      </w:r>
      <w:r w:rsidRPr="00CF25EC">
        <w:rPr>
          <w:sz w:val="24"/>
        </w:rPr>
        <w:br/>
        <w:t>Yes, we (　　　).</w:t>
      </w:r>
    </w:p>
    <w:p w14:paraId="72F51BF5" w14:textId="77777777" w:rsidR="00CF25EC" w:rsidRPr="00CF25EC" w:rsidRDefault="00CF25EC" w:rsidP="00CF25EC">
      <w:pPr>
        <w:rPr>
          <w:sz w:val="24"/>
        </w:rPr>
      </w:pPr>
      <w:r w:rsidRPr="00CF25EC">
        <w:rPr>
          <w:b/>
          <w:bCs/>
          <w:sz w:val="24"/>
        </w:rPr>
        <w:t>Answer</w:t>
      </w:r>
      <w:r w:rsidRPr="00CF25EC">
        <w:rPr>
          <w:sz w:val="24"/>
        </w:rPr>
        <w:br/>
        <w:t>should</w:t>
      </w:r>
    </w:p>
    <w:p w14:paraId="403E7C04" w14:textId="77777777" w:rsidR="00CF25EC" w:rsidRPr="00CF25EC" w:rsidRDefault="00CF25EC" w:rsidP="00CF25EC">
      <w:pPr>
        <w:rPr>
          <w:sz w:val="24"/>
        </w:rPr>
      </w:pPr>
      <w:r w:rsidRPr="00CF25EC">
        <w:rPr>
          <w:b/>
          <w:bCs/>
          <w:sz w:val="24"/>
        </w:rPr>
        <w:t>Completed Response</w:t>
      </w:r>
      <w:r w:rsidRPr="00CF25EC">
        <w:rPr>
          <w:sz w:val="24"/>
        </w:rPr>
        <w:br/>
      </w:r>
      <w:r w:rsidRPr="00CF25EC">
        <w:rPr>
          <w:sz w:val="24"/>
        </w:rPr>
        <w:lastRenderedPageBreak/>
        <w:t>Yes, we should.</w:t>
      </w:r>
    </w:p>
    <w:p w14:paraId="38288297" w14:textId="77777777" w:rsidR="00CF25EC" w:rsidRPr="00CF25EC" w:rsidRDefault="00CF25EC" w:rsidP="00CF25EC">
      <w:pPr>
        <w:rPr>
          <w:sz w:val="24"/>
        </w:rPr>
      </w:pPr>
      <w:r w:rsidRPr="00CF25EC">
        <w:rPr>
          <w:b/>
          <w:bCs/>
          <w:sz w:val="24"/>
        </w:rPr>
        <w:t>Completed Response Translation</w:t>
      </w:r>
      <w:r w:rsidRPr="00CF25EC">
        <w:rPr>
          <w:sz w:val="24"/>
        </w:rPr>
        <w:br/>
        <w:t>はい、その方がいいです。</w:t>
      </w:r>
    </w:p>
    <w:p w14:paraId="0526AC3B" w14:textId="77777777" w:rsidR="00CF25EC" w:rsidRPr="00CF25EC" w:rsidRDefault="00CF25EC" w:rsidP="00CF25EC">
      <w:pPr>
        <w:rPr>
          <w:sz w:val="24"/>
        </w:rPr>
      </w:pPr>
      <w:r w:rsidRPr="00CF25EC">
        <w:rPr>
          <w:b/>
          <w:bCs/>
          <w:sz w:val="24"/>
        </w:rPr>
        <w:t>Point</w:t>
      </w:r>
      <w:r w:rsidRPr="00CF25EC">
        <w:rPr>
          <w:sz w:val="24"/>
        </w:rPr>
        <w:br/>
        <w:t>bring は英検3級頻出動詞。</w:t>
      </w:r>
    </w:p>
    <w:p w14:paraId="37AA10F3" w14:textId="77777777" w:rsidR="00CF25EC" w:rsidRPr="00CF25EC" w:rsidRDefault="00000000" w:rsidP="00CF25EC">
      <w:pPr>
        <w:rPr>
          <w:sz w:val="24"/>
        </w:rPr>
      </w:pPr>
      <w:r>
        <w:rPr>
          <w:sz w:val="24"/>
        </w:rPr>
        <w:pict w14:anchorId="50EBCBDC">
          <v:rect id="_x0000_i1045" style="width:0;height:1.5pt" o:hralign="center" o:hrstd="t" o:hr="t" fillcolor="#a0a0a0" stroked="f">
            <v:textbox inset="5.85pt,.7pt,5.85pt,.7pt"/>
          </v:rect>
        </w:pict>
      </w:r>
    </w:p>
    <w:p w14:paraId="125918FD" w14:textId="77777777" w:rsidR="00CF25EC" w:rsidRPr="00CF25EC" w:rsidRDefault="00CF25EC" w:rsidP="00CF25EC">
      <w:pPr>
        <w:rPr>
          <w:b/>
          <w:bCs/>
          <w:sz w:val="24"/>
        </w:rPr>
      </w:pPr>
      <w:r w:rsidRPr="00CF25EC">
        <w:rPr>
          <w:b/>
          <w:bCs/>
          <w:sz w:val="24"/>
        </w:rPr>
        <w:t>No.124</w:t>
      </w:r>
    </w:p>
    <w:p w14:paraId="7F206C29" w14:textId="77777777" w:rsidR="00CF25EC" w:rsidRPr="00CF25EC" w:rsidRDefault="00CF25EC" w:rsidP="00CF25EC">
      <w:pPr>
        <w:rPr>
          <w:sz w:val="24"/>
        </w:rPr>
      </w:pPr>
      <w:r w:rsidRPr="00CF25EC">
        <w:rPr>
          <w:b/>
          <w:bCs/>
          <w:sz w:val="24"/>
        </w:rPr>
        <w:t>単元</w:t>
      </w:r>
      <w:r w:rsidRPr="00CF25EC">
        <w:rPr>
          <w:sz w:val="24"/>
        </w:rPr>
        <w:t>：5W1H（三単現）</w:t>
      </w:r>
    </w:p>
    <w:p w14:paraId="19E26153" w14:textId="77777777" w:rsidR="00CF25EC" w:rsidRPr="00CF25EC" w:rsidRDefault="00CF25EC" w:rsidP="00CF25EC">
      <w:pPr>
        <w:rPr>
          <w:sz w:val="24"/>
        </w:rPr>
      </w:pPr>
      <w:r w:rsidRPr="00CF25EC">
        <w:rPr>
          <w:b/>
          <w:bCs/>
          <w:sz w:val="24"/>
        </w:rPr>
        <w:t>Question</w:t>
      </w:r>
      <w:r w:rsidRPr="00CF25EC">
        <w:rPr>
          <w:sz w:val="24"/>
        </w:rPr>
        <w:br/>
        <w:t>(　　　) does your sister usually study after she gets home?</w:t>
      </w:r>
    </w:p>
    <w:p w14:paraId="1CBC6D85" w14:textId="77777777" w:rsidR="00CF25EC" w:rsidRPr="00CF25EC" w:rsidRDefault="00CF25EC" w:rsidP="00CF25EC">
      <w:pPr>
        <w:rPr>
          <w:sz w:val="24"/>
        </w:rPr>
      </w:pPr>
      <w:r w:rsidRPr="00CF25EC">
        <w:rPr>
          <w:b/>
          <w:bCs/>
          <w:sz w:val="24"/>
        </w:rPr>
        <w:t>Question Translation</w:t>
      </w:r>
      <w:r w:rsidRPr="00CF25EC">
        <w:rPr>
          <w:sz w:val="24"/>
        </w:rPr>
        <w:br/>
        <w:t>お姉さん（妹）は家に帰ると、まず何を勉強しますか。</w:t>
      </w:r>
    </w:p>
    <w:p w14:paraId="03C23BEC" w14:textId="77777777" w:rsidR="00CF25EC" w:rsidRPr="00CF25EC" w:rsidRDefault="00CF25EC" w:rsidP="00CF25EC">
      <w:pPr>
        <w:rPr>
          <w:sz w:val="24"/>
        </w:rPr>
      </w:pPr>
      <w:r w:rsidRPr="00CF25EC">
        <w:rPr>
          <w:b/>
          <w:bCs/>
          <w:sz w:val="24"/>
        </w:rPr>
        <w:t>Response</w:t>
      </w:r>
      <w:r w:rsidRPr="00CF25EC">
        <w:rPr>
          <w:sz w:val="24"/>
        </w:rPr>
        <w:br/>
        <w:t>She (　　　) math first.</w:t>
      </w:r>
    </w:p>
    <w:p w14:paraId="4D816D7A" w14:textId="77777777" w:rsidR="00CF25EC" w:rsidRPr="00CF25EC" w:rsidRDefault="00CF25EC" w:rsidP="00CF25EC">
      <w:pPr>
        <w:rPr>
          <w:sz w:val="24"/>
        </w:rPr>
      </w:pPr>
      <w:r w:rsidRPr="00CF25EC">
        <w:rPr>
          <w:b/>
          <w:bCs/>
          <w:sz w:val="24"/>
        </w:rPr>
        <w:t>Answer</w:t>
      </w:r>
      <w:r w:rsidRPr="00CF25EC">
        <w:rPr>
          <w:sz w:val="24"/>
        </w:rPr>
        <w:br/>
        <w:t>What / studies</w:t>
      </w:r>
    </w:p>
    <w:p w14:paraId="7951C99E" w14:textId="77777777" w:rsidR="00CF25EC" w:rsidRPr="00CF25EC" w:rsidRDefault="00CF25EC" w:rsidP="00CF25EC">
      <w:pPr>
        <w:rPr>
          <w:sz w:val="24"/>
        </w:rPr>
      </w:pPr>
      <w:r w:rsidRPr="00CF25EC">
        <w:rPr>
          <w:b/>
          <w:bCs/>
          <w:sz w:val="24"/>
        </w:rPr>
        <w:t>Completed Response</w:t>
      </w:r>
      <w:r w:rsidRPr="00CF25EC">
        <w:rPr>
          <w:sz w:val="24"/>
        </w:rPr>
        <w:br/>
        <w:t>What does your sister usually study after she gets home?</w:t>
      </w:r>
      <w:r w:rsidRPr="00CF25EC">
        <w:rPr>
          <w:sz w:val="24"/>
        </w:rPr>
        <w:br/>
      </w:r>
      <w:r w:rsidRPr="00CF25EC">
        <w:rPr>
          <w:sz w:val="24"/>
        </w:rPr>
        <w:lastRenderedPageBreak/>
        <w:t>She studies math first.</w:t>
      </w:r>
    </w:p>
    <w:p w14:paraId="51B0AC9B" w14:textId="77777777" w:rsidR="00CF25EC" w:rsidRPr="00CF25EC" w:rsidRDefault="00CF25EC" w:rsidP="00CF25EC">
      <w:pPr>
        <w:rPr>
          <w:sz w:val="24"/>
        </w:rPr>
      </w:pPr>
      <w:r w:rsidRPr="00CF25EC">
        <w:rPr>
          <w:b/>
          <w:bCs/>
          <w:sz w:val="24"/>
        </w:rPr>
        <w:t>Completed Response Translation</w:t>
      </w:r>
      <w:r w:rsidRPr="00CF25EC">
        <w:rPr>
          <w:sz w:val="24"/>
        </w:rPr>
        <w:br/>
        <w:t>最初に数学を勉強します。</w:t>
      </w:r>
    </w:p>
    <w:p w14:paraId="01DA9A0B" w14:textId="77777777" w:rsidR="00CF25EC" w:rsidRPr="00CF25EC" w:rsidRDefault="00CF25EC" w:rsidP="00CF25EC">
      <w:pPr>
        <w:rPr>
          <w:sz w:val="24"/>
        </w:rPr>
      </w:pPr>
      <w:r w:rsidRPr="00CF25EC">
        <w:rPr>
          <w:b/>
          <w:bCs/>
          <w:sz w:val="24"/>
        </w:rPr>
        <w:t>Point</w:t>
      </w:r>
      <w:r w:rsidRPr="00CF25EC">
        <w:rPr>
          <w:sz w:val="24"/>
        </w:rPr>
        <w:br/>
        <w:t xml:space="preserve">study の三単現は </w:t>
      </w:r>
      <w:r w:rsidRPr="00CF25EC">
        <w:rPr>
          <w:b/>
          <w:bCs/>
          <w:sz w:val="24"/>
        </w:rPr>
        <w:t>studies</w:t>
      </w:r>
      <w:r w:rsidRPr="00CF25EC">
        <w:rPr>
          <w:sz w:val="24"/>
        </w:rPr>
        <w:t>。</w:t>
      </w:r>
    </w:p>
    <w:p w14:paraId="3A544268" w14:textId="77777777" w:rsidR="00CF25EC" w:rsidRPr="00CF25EC" w:rsidRDefault="00000000" w:rsidP="00CF25EC">
      <w:pPr>
        <w:rPr>
          <w:sz w:val="24"/>
        </w:rPr>
      </w:pPr>
      <w:r>
        <w:rPr>
          <w:sz w:val="24"/>
        </w:rPr>
        <w:pict w14:anchorId="00F8AA9E">
          <v:rect id="_x0000_i1046" style="width:0;height:1.5pt" o:hralign="center" o:hrstd="t" o:hr="t" fillcolor="#a0a0a0" stroked="f">
            <v:textbox inset="5.85pt,.7pt,5.85pt,.7pt"/>
          </v:rect>
        </w:pict>
      </w:r>
    </w:p>
    <w:p w14:paraId="4D846247" w14:textId="77777777" w:rsidR="00CF25EC" w:rsidRPr="00CF25EC" w:rsidRDefault="00CF25EC" w:rsidP="00CF25EC">
      <w:pPr>
        <w:rPr>
          <w:b/>
          <w:bCs/>
          <w:sz w:val="24"/>
        </w:rPr>
      </w:pPr>
      <w:r w:rsidRPr="00CF25EC">
        <w:rPr>
          <w:b/>
          <w:bCs/>
          <w:sz w:val="24"/>
        </w:rPr>
        <w:t>No.125</w:t>
      </w:r>
    </w:p>
    <w:p w14:paraId="6ABB2E1C" w14:textId="77777777" w:rsidR="00CF25EC" w:rsidRPr="00CF25EC" w:rsidRDefault="00CF25EC" w:rsidP="00CF25EC">
      <w:pPr>
        <w:rPr>
          <w:sz w:val="24"/>
        </w:rPr>
      </w:pPr>
      <w:r w:rsidRPr="00CF25EC">
        <w:rPr>
          <w:b/>
          <w:bCs/>
          <w:sz w:val="24"/>
        </w:rPr>
        <w:t>単元</w:t>
      </w:r>
      <w:r w:rsidRPr="00CF25EC">
        <w:rPr>
          <w:sz w:val="24"/>
        </w:rPr>
        <w:t>：現在進行形</w:t>
      </w:r>
    </w:p>
    <w:p w14:paraId="29E4CCBA" w14:textId="77777777" w:rsidR="00CF25EC" w:rsidRPr="00CF25EC" w:rsidRDefault="00CF25EC" w:rsidP="00CF25EC">
      <w:pPr>
        <w:rPr>
          <w:sz w:val="24"/>
        </w:rPr>
      </w:pPr>
      <w:r w:rsidRPr="00CF25EC">
        <w:rPr>
          <w:b/>
          <w:bCs/>
          <w:sz w:val="24"/>
        </w:rPr>
        <w:t>Question</w:t>
      </w:r>
      <w:r w:rsidRPr="00CF25EC">
        <w:rPr>
          <w:sz w:val="24"/>
        </w:rPr>
        <w:br/>
        <w:t>Is your teacher explaining today's grammar now?</w:t>
      </w:r>
    </w:p>
    <w:p w14:paraId="498ECC45" w14:textId="77777777" w:rsidR="00CF25EC" w:rsidRPr="00CF25EC" w:rsidRDefault="00CF25EC" w:rsidP="00CF25EC">
      <w:pPr>
        <w:rPr>
          <w:sz w:val="24"/>
        </w:rPr>
      </w:pPr>
      <w:r w:rsidRPr="00CF25EC">
        <w:rPr>
          <w:b/>
          <w:bCs/>
          <w:sz w:val="24"/>
        </w:rPr>
        <w:t>Question Translation</w:t>
      </w:r>
      <w:r w:rsidRPr="00CF25EC">
        <w:rPr>
          <w:sz w:val="24"/>
        </w:rPr>
        <w:br/>
        <w:t>先生は今、今日の文法を説明していますか。</w:t>
      </w:r>
    </w:p>
    <w:p w14:paraId="063F3E99" w14:textId="77777777" w:rsidR="00CF25EC" w:rsidRPr="00CF25EC" w:rsidRDefault="00CF25EC" w:rsidP="00CF25EC">
      <w:pPr>
        <w:rPr>
          <w:sz w:val="24"/>
        </w:rPr>
      </w:pPr>
      <w:r w:rsidRPr="00CF25EC">
        <w:rPr>
          <w:b/>
          <w:bCs/>
          <w:sz w:val="24"/>
        </w:rPr>
        <w:t>Response</w:t>
      </w:r>
      <w:r w:rsidRPr="00CF25EC">
        <w:rPr>
          <w:sz w:val="24"/>
        </w:rPr>
        <w:br/>
        <w:t>Yes, she (　　　).</w:t>
      </w:r>
    </w:p>
    <w:p w14:paraId="43512AA8" w14:textId="77777777" w:rsidR="00CF25EC" w:rsidRPr="00CF25EC" w:rsidRDefault="00CF25EC" w:rsidP="00CF25EC">
      <w:pPr>
        <w:rPr>
          <w:sz w:val="24"/>
        </w:rPr>
      </w:pPr>
      <w:r w:rsidRPr="00CF25EC">
        <w:rPr>
          <w:b/>
          <w:bCs/>
          <w:sz w:val="24"/>
        </w:rPr>
        <w:t>Answer</w:t>
      </w:r>
      <w:r w:rsidRPr="00CF25EC">
        <w:rPr>
          <w:sz w:val="24"/>
        </w:rPr>
        <w:br/>
        <w:t>is</w:t>
      </w:r>
    </w:p>
    <w:p w14:paraId="1BDE35EA" w14:textId="77777777" w:rsidR="00CF25EC" w:rsidRPr="00CF25EC" w:rsidRDefault="00CF25EC" w:rsidP="00CF25EC">
      <w:pPr>
        <w:rPr>
          <w:sz w:val="24"/>
        </w:rPr>
      </w:pPr>
      <w:r w:rsidRPr="00CF25EC">
        <w:rPr>
          <w:b/>
          <w:bCs/>
          <w:sz w:val="24"/>
        </w:rPr>
        <w:t>Completed Response</w:t>
      </w:r>
      <w:r w:rsidRPr="00CF25EC">
        <w:rPr>
          <w:sz w:val="24"/>
        </w:rPr>
        <w:br/>
        <w:t>Yes, she is.</w:t>
      </w:r>
    </w:p>
    <w:p w14:paraId="36C72567" w14:textId="77777777" w:rsidR="00CF25EC" w:rsidRPr="00CF25EC" w:rsidRDefault="00CF25EC" w:rsidP="00CF25EC">
      <w:pPr>
        <w:rPr>
          <w:sz w:val="24"/>
        </w:rPr>
      </w:pPr>
      <w:r w:rsidRPr="00CF25EC">
        <w:rPr>
          <w:b/>
          <w:bCs/>
          <w:sz w:val="24"/>
        </w:rPr>
        <w:lastRenderedPageBreak/>
        <w:t>Completed Response Translation</w:t>
      </w:r>
      <w:r w:rsidRPr="00CF25EC">
        <w:rPr>
          <w:sz w:val="24"/>
        </w:rPr>
        <w:br/>
        <w:t>はい、説明しています。</w:t>
      </w:r>
    </w:p>
    <w:p w14:paraId="10F2C0A1" w14:textId="77777777" w:rsidR="00CF25EC" w:rsidRPr="00CF25EC" w:rsidRDefault="00CF25EC" w:rsidP="00CF25EC">
      <w:pPr>
        <w:rPr>
          <w:sz w:val="24"/>
        </w:rPr>
      </w:pPr>
      <w:r w:rsidRPr="00CF25EC">
        <w:rPr>
          <w:b/>
          <w:bCs/>
          <w:sz w:val="24"/>
        </w:rPr>
        <w:t>Point</w:t>
      </w:r>
      <w:r w:rsidRPr="00CF25EC">
        <w:rPr>
          <w:sz w:val="24"/>
        </w:rPr>
        <w:br/>
        <w:t>explain は重要動詞。</w:t>
      </w:r>
    </w:p>
    <w:p w14:paraId="4BD49CA8" w14:textId="77777777" w:rsidR="00CF25EC" w:rsidRPr="00CF25EC" w:rsidRDefault="00000000" w:rsidP="00CF25EC">
      <w:pPr>
        <w:rPr>
          <w:sz w:val="24"/>
        </w:rPr>
      </w:pPr>
      <w:r>
        <w:rPr>
          <w:sz w:val="24"/>
        </w:rPr>
        <w:pict w14:anchorId="5EB60DE5">
          <v:rect id="_x0000_i1047" style="width:0;height:1.5pt" o:hralign="center" o:hrstd="t" o:hr="t" fillcolor="#a0a0a0" stroked="f">
            <v:textbox inset="5.85pt,.7pt,5.85pt,.7pt"/>
          </v:rect>
        </w:pict>
      </w:r>
    </w:p>
    <w:p w14:paraId="368AAD67" w14:textId="77777777" w:rsidR="00CF25EC" w:rsidRPr="00CF25EC" w:rsidRDefault="00CF25EC" w:rsidP="00CF25EC">
      <w:pPr>
        <w:rPr>
          <w:b/>
          <w:bCs/>
          <w:sz w:val="24"/>
        </w:rPr>
      </w:pPr>
      <w:r w:rsidRPr="00CF25EC">
        <w:rPr>
          <w:b/>
          <w:bCs/>
          <w:sz w:val="24"/>
        </w:rPr>
        <w:t>No.126</w:t>
      </w:r>
    </w:p>
    <w:p w14:paraId="012B1021" w14:textId="77777777" w:rsidR="00CF25EC" w:rsidRPr="00CF25EC" w:rsidRDefault="00CF25EC" w:rsidP="00CF25EC">
      <w:pPr>
        <w:rPr>
          <w:sz w:val="24"/>
        </w:rPr>
      </w:pPr>
      <w:r w:rsidRPr="00CF25EC">
        <w:rPr>
          <w:b/>
          <w:bCs/>
          <w:sz w:val="24"/>
        </w:rPr>
        <w:t>単元</w:t>
      </w:r>
      <w:r w:rsidRPr="00CF25EC">
        <w:rPr>
          <w:sz w:val="24"/>
        </w:rPr>
        <w:t>：5W1H</w:t>
      </w:r>
    </w:p>
    <w:p w14:paraId="6C166EF1" w14:textId="77777777" w:rsidR="00CF25EC" w:rsidRPr="00CF25EC" w:rsidRDefault="00CF25EC" w:rsidP="00CF25EC">
      <w:pPr>
        <w:rPr>
          <w:sz w:val="24"/>
        </w:rPr>
      </w:pPr>
      <w:r w:rsidRPr="00CF25EC">
        <w:rPr>
          <w:b/>
          <w:bCs/>
          <w:sz w:val="24"/>
        </w:rPr>
        <w:t>Question</w:t>
      </w:r>
      <w:r w:rsidRPr="00CF25EC">
        <w:rPr>
          <w:sz w:val="24"/>
        </w:rPr>
        <w:br/>
        <w:t>(　　　) do you usually meet your friends after school?</w:t>
      </w:r>
    </w:p>
    <w:p w14:paraId="33AB1328" w14:textId="77777777" w:rsidR="00CF25EC" w:rsidRPr="00CF25EC" w:rsidRDefault="00CF25EC" w:rsidP="00CF25EC">
      <w:pPr>
        <w:rPr>
          <w:sz w:val="24"/>
        </w:rPr>
      </w:pPr>
      <w:r w:rsidRPr="00CF25EC">
        <w:rPr>
          <w:b/>
          <w:bCs/>
          <w:sz w:val="24"/>
        </w:rPr>
        <w:t>Question Translation</w:t>
      </w:r>
      <w:r w:rsidRPr="00CF25EC">
        <w:rPr>
          <w:sz w:val="24"/>
        </w:rPr>
        <w:br/>
        <w:t>放課後はどこで友達と会いますか。</w:t>
      </w:r>
    </w:p>
    <w:p w14:paraId="450AB16F" w14:textId="77777777" w:rsidR="00CF25EC" w:rsidRPr="00CF25EC" w:rsidRDefault="00CF25EC" w:rsidP="00CF25EC">
      <w:pPr>
        <w:rPr>
          <w:sz w:val="24"/>
        </w:rPr>
      </w:pPr>
      <w:r w:rsidRPr="00CF25EC">
        <w:rPr>
          <w:b/>
          <w:bCs/>
          <w:sz w:val="24"/>
        </w:rPr>
        <w:t>Response</w:t>
      </w:r>
      <w:r w:rsidRPr="00CF25EC">
        <w:rPr>
          <w:sz w:val="24"/>
        </w:rPr>
        <w:br/>
        <w:t>We (　　　) at the school gate.</w:t>
      </w:r>
    </w:p>
    <w:p w14:paraId="4645C93D" w14:textId="77777777" w:rsidR="00CF25EC" w:rsidRPr="00CF25EC" w:rsidRDefault="00CF25EC" w:rsidP="00CF25EC">
      <w:pPr>
        <w:rPr>
          <w:sz w:val="24"/>
        </w:rPr>
      </w:pPr>
      <w:r w:rsidRPr="00CF25EC">
        <w:rPr>
          <w:b/>
          <w:bCs/>
          <w:sz w:val="24"/>
        </w:rPr>
        <w:t>Answer</w:t>
      </w:r>
      <w:r w:rsidRPr="00CF25EC">
        <w:rPr>
          <w:sz w:val="24"/>
        </w:rPr>
        <w:br/>
        <w:t>Where / meet</w:t>
      </w:r>
    </w:p>
    <w:p w14:paraId="7E4601CC" w14:textId="77777777" w:rsidR="00CF25EC" w:rsidRPr="00CF25EC" w:rsidRDefault="00CF25EC" w:rsidP="00CF25EC">
      <w:pPr>
        <w:rPr>
          <w:sz w:val="24"/>
        </w:rPr>
      </w:pPr>
      <w:r w:rsidRPr="00CF25EC">
        <w:rPr>
          <w:b/>
          <w:bCs/>
          <w:sz w:val="24"/>
        </w:rPr>
        <w:t>Completed Response</w:t>
      </w:r>
      <w:r w:rsidRPr="00CF25EC">
        <w:rPr>
          <w:sz w:val="24"/>
        </w:rPr>
        <w:br/>
        <w:t>Where do you usually meet your friends after school?</w:t>
      </w:r>
      <w:r w:rsidRPr="00CF25EC">
        <w:rPr>
          <w:sz w:val="24"/>
        </w:rPr>
        <w:br/>
        <w:t>We meet at the school gate.</w:t>
      </w:r>
    </w:p>
    <w:p w14:paraId="5EBFEABD" w14:textId="77777777" w:rsidR="00CF25EC" w:rsidRPr="00CF25EC" w:rsidRDefault="00CF25EC" w:rsidP="00CF25EC">
      <w:pPr>
        <w:rPr>
          <w:sz w:val="24"/>
        </w:rPr>
      </w:pPr>
      <w:r w:rsidRPr="00CF25EC">
        <w:rPr>
          <w:b/>
          <w:bCs/>
          <w:sz w:val="24"/>
        </w:rPr>
        <w:lastRenderedPageBreak/>
        <w:t>Completed Response Translation</w:t>
      </w:r>
      <w:r w:rsidRPr="00CF25EC">
        <w:rPr>
          <w:sz w:val="24"/>
        </w:rPr>
        <w:br/>
        <w:t>学校の門で会います。</w:t>
      </w:r>
    </w:p>
    <w:p w14:paraId="039D49C7" w14:textId="77777777" w:rsidR="00CF25EC" w:rsidRPr="00CF25EC" w:rsidRDefault="00CF25EC" w:rsidP="00CF25EC">
      <w:pPr>
        <w:rPr>
          <w:sz w:val="24"/>
        </w:rPr>
      </w:pPr>
      <w:r w:rsidRPr="00CF25EC">
        <w:rPr>
          <w:b/>
          <w:bCs/>
          <w:sz w:val="24"/>
        </w:rPr>
        <w:t>Point</w:t>
      </w:r>
      <w:r w:rsidRPr="00CF25EC">
        <w:rPr>
          <w:sz w:val="24"/>
        </w:rPr>
        <w:br/>
        <w:t>meet は「会う」。</w:t>
      </w:r>
    </w:p>
    <w:p w14:paraId="44240719" w14:textId="77777777" w:rsidR="00CF25EC" w:rsidRPr="00CF25EC" w:rsidRDefault="00000000" w:rsidP="00CF25EC">
      <w:pPr>
        <w:rPr>
          <w:sz w:val="24"/>
        </w:rPr>
      </w:pPr>
      <w:r>
        <w:rPr>
          <w:sz w:val="24"/>
        </w:rPr>
        <w:pict w14:anchorId="093FE143">
          <v:rect id="_x0000_i1048" style="width:0;height:1.5pt" o:hralign="center" o:hrstd="t" o:hr="t" fillcolor="#a0a0a0" stroked="f">
            <v:textbox inset="5.85pt,.7pt,5.85pt,.7pt"/>
          </v:rect>
        </w:pict>
      </w:r>
    </w:p>
    <w:p w14:paraId="35311F94" w14:textId="77777777" w:rsidR="00CF25EC" w:rsidRPr="00CF25EC" w:rsidRDefault="00CF25EC" w:rsidP="00CF25EC">
      <w:pPr>
        <w:rPr>
          <w:b/>
          <w:bCs/>
          <w:sz w:val="24"/>
        </w:rPr>
      </w:pPr>
      <w:r w:rsidRPr="00CF25EC">
        <w:rPr>
          <w:b/>
          <w:bCs/>
          <w:sz w:val="24"/>
        </w:rPr>
        <w:t>No.127</w:t>
      </w:r>
    </w:p>
    <w:p w14:paraId="38952DE8" w14:textId="77777777" w:rsidR="00CF25EC" w:rsidRPr="00CF25EC" w:rsidRDefault="00CF25EC" w:rsidP="00CF25EC">
      <w:pPr>
        <w:rPr>
          <w:sz w:val="24"/>
        </w:rPr>
      </w:pPr>
      <w:r w:rsidRPr="00CF25EC">
        <w:rPr>
          <w:b/>
          <w:bCs/>
          <w:sz w:val="24"/>
        </w:rPr>
        <w:t>単元</w:t>
      </w:r>
      <w:r w:rsidRPr="00CF25EC">
        <w:rPr>
          <w:sz w:val="24"/>
        </w:rPr>
        <w:t>：助動詞（must）</w:t>
      </w:r>
    </w:p>
    <w:p w14:paraId="4E0EFF83" w14:textId="77777777" w:rsidR="00CF25EC" w:rsidRPr="00CF25EC" w:rsidRDefault="00CF25EC" w:rsidP="00CF25EC">
      <w:pPr>
        <w:rPr>
          <w:sz w:val="24"/>
        </w:rPr>
      </w:pPr>
      <w:r w:rsidRPr="00CF25EC">
        <w:rPr>
          <w:b/>
          <w:bCs/>
          <w:sz w:val="24"/>
        </w:rPr>
        <w:t>Question</w:t>
      </w:r>
      <w:r w:rsidRPr="00CF25EC">
        <w:rPr>
          <w:sz w:val="24"/>
        </w:rPr>
        <w:br/>
        <w:t>Must students wear indoor shoes in your school?</w:t>
      </w:r>
    </w:p>
    <w:p w14:paraId="306D2373" w14:textId="77777777" w:rsidR="00CF25EC" w:rsidRPr="00CF25EC" w:rsidRDefault="00CF25EC" w:rsidP="00CF25EC">
      <w:pPr>
        <w:rPr>
          <w:sz w:val="24"/>
        </w:rPr>
      </w:pPr>
      <w:r w:rsidRPr="00CF25EC">
        <w:rPr>
          <w:b/>
          <w:bCs/>
          <w:sz w:val="24"/>
        </w:rPr>
        <w:t>Question Translation</w:t>
      </w:r>
      <w:r w:rsidRPr="00CF25EC">
        <w:rPr>
          <w:sz w:val="24"/>
        </w:rPr>
        <w:br/>
        <w:t>あなたの学校では上履きを履かなければなりませんか。</w:t>
      </w:r>
    </w:p>
    <w:p w14:paraId="65F5CAF7" w14:textId="77777777" w:rsidR="00CF25EC" w:rsidRPr="00CF25EC" w:rsidRDefault="00CF25EC" w:rsidP="00CF25EC">
      <w:pPr>
        <w:rPr>
          <w:sz w:val="24"/>
        </w:rPr>
      </w:pPr>
      <w:r w:rsidRPr="00CF25EC">
        <w:rPr>
          <w:b/>
          <w:bCs/>
          <w:sz w:val="24"/>
        </w:rPr>
        <w:t>Response</w:t>
      </w:r>
      <w:r w:rsidRPr="00CF25EC">
        <w:rPr>
          <w:sz w:val="24"/>
        </w:rPr>
        <w:br/>
        <w:t>Yes, they (　　　).</w:t>
      </w:r>
    </w:p>
    <w:p w14:paraId="21785DEB" w14:textId="77777777" w:rsidR="00CF25EC" w:rsidRPr="00CF25EC" w:rsidRDefault="00CF25EC" w:rsidP="00CF25EC">
      <w:pPr>
        <w:rPr>
          <w:sz w:val="24"/>
        </w:rPr>
      </w:pPr>
      <w:r w:rsidRPr="00CF25EC">
        <w:rPr>
          <w:b/>
          <w:bCs/>
          <w:sz w:val="24"/>
        </w:rPr>
        <w:t>Answer</w:t>
      </w:r>
      <w:r w:rsidRPr="00CF25EC">
        <w:rPr>
          <w:sz w:val="24"/>
        </w:rPr>
        <w:br/>
        <w:t>must</w:t>
      </w:r>
    </w:p>
    <w:p w14:paraId="21B7C156" w14:textId="77777777" w:rsidR="00CF25EC" w:rsidRPr="00CF25EC" w:rsidRDefault="00CF25EC" w:rsidP="00CF25EC">
      <w:pPr>
        <w:rPr>
          <w:sz w:val="24"/>
        </w:rPr>
      </w:pPr>
      <w:r w:rsidRPr="00CF25EC">
        <w:rPr>
          <w:b/>
          <w:bCs/>
          <w:sz w:val="24"/>
        </w:rPr>
        <w:t>Completed Response</w:t>
      </w:r>
      <w:r w:rsidRPr="00CF25EC">
        <w:rPr>
          <w:sz w:val="24"/>
        </w:rPr>
        <w:br/>
        <w:t>Yes, they must.</w:t>
      </w:r>
    </w:p>
    <w:p w14:paraId="2180C63A" w14:textId="77777777" w:rsidR="00CF25EC" w:rsidRPr="00CF25EC" w:rsidRDefault="00CF25EC" w:rsidP="00CF25EC">
      <w:pPr>
        <w:rPr>
          <w:sz w:val="24"/>
        </w:rPr>
      </w:pPr>
      <w:r w:rsidRPr="00CF25EC">
        <w:rPr>
          <w:b/>
          <w:bCs/>
          <w:sz w:val="24"/>
        </w:rPr>
        <w:t>Completed Response Translation</w:t>
      </w:r>
      <w:r w:rsidRPr="00CF25EC">
        <w:rPr>
          <w:sz w:val="24"/>
        </w:rPr>
        <w:br/>
      </w:r>
      <w:r w:rsidRPr="00CF25EC">
        <w:rPr>
          <w:sz w:val="24"/>
        </w:rPr>
        <w:lastRenderedPageBreak/>
        <w:t>はい、履かなければなりません。</w:t>
      </w:r>
    </w:p>
    <w:p w14:paraId="64416B92" w14:textId="77777777" w:rsidR="00CF25EC" w:rsidRPr="00CF25EC" w:rsidRDefault="00CF25EC" w:rsidP="00CF25EC">
      <w:pPr>
        <w:rPr>
          <w:sz w:val="24"/>
        </w:rPr>
      </w:pPr>
      <w:r w:rsidRPr="00CF25EC">
        <w:rPr>
          <w:b/>
          <w:bCs/>
          <w:sz w:val="24"/>
        </w:rPr>
        <w:t>Point</w:t>
      </w:r>
      <w:r w:rsidRPr="00CF25EC">
        <w:rPr>
          <w:sz w:val="24"/>
        </w:rPr>
        <w:br/>
        <w:t>学校生活でよく使う must。</w:t>
      </w:r>
    </w:p>
    <w:p w14:paraId="3CC8AB56" w14:textId="77777777" w:rsidR="00CF25EC" w:rsidRPr="00CF25EC" w:rsidRDefault="00000000" w:rsidP="00CF25EC">
      <w:pPr>
        <w:rPr>
          <w:sz w:val="24"/>
        </w:rPr>
      </w:pPr>
      <w:r>
        <w:rPr>
          <w:sz w:val="24"/>
        </w:rPr>
        <w:pict w14:anchorId="72B188D3">
          <v:rect id="_x0000_i1049" style="width:0;height:1.5pt" o:hralign="center" o:hrstd="t" o:hr="t" fillcolor="#a0a0a0" stroked="f">
            <v:textbox inset="5.85pt,.7pt,5.85pt,.7pt"/>
          </v:rect>
        </w:pict>
      </w:r>
    </w:p>
    <w:p w14:paraId="7961E046" w14:textId="77777777" w:rsidR="00CF25EC" w:rsidRPr="00CF25EC" w:rsidRDefault="00CF25EC" w:rsidP="00CF25EC">
      <w:pPr>
        <w:rPr>
          <w:b/>
          <w:bCs/>
          <w:sz w:val="24"/>
        </w:rPr>
      </w:pPr>
      <w:r w:rsidRPr="00CF25EC">
        <w:rPr>
          <w:b/>
          <w:bCs/>
          <w:sz w:val="24"/>
        </w:rPr>
        <w:t>No.128</w:t>
      </w:r>
    </w:p>
    <w:p w14:paraId="3AE5DC0F" w14:textId="77777777" w:rsidR="00CF25EC" w:rsidRPr="00CF25EC" w:rsidRDefault="00CF25EC" w:rsidP="00CF25EC">
      <w:pPr>
        <w:rPr>
          <w:sz w:val="24"/>
        </w:rPr>
      </w:pPr>
      <w:r w:rsidRPr="00CF25EC">
        <w:rPr>
          <w:b/>
          <w:bCs/>
          <w:sz w:val="24"/>
        </w:rPr>
        <w:t>単元</w:t>
      </w:r>
      <w:r w:rsidRPr="00CF25EC">
        <w:rPr>
          <w:sz w:val="24"/>
        </w:rPr>
        <w:t>：5W1H（三単現）</w:t>
      </w:r>
    </w:p>
    <w:p w14:paraId="1F380464" w14:textId="77777777" w:rsidR="00CF25EC" w:rsidRPr="00CF25EC" w:rsidRDefault="00CF25EC" w:rsidP="00CF25EC">
      <w:pPr>
        <w:rPr>
          <w:sz w:val="24"/>
        </w:rPr>
      </w:pPr>
      <w:r w:rsidRPr="00CF25EC">
        <w:rPr>
          <w:b/>
          <w:bCs/>
          <w:sz w:val="24"/>
        </w:rPr>
        <w:t>Question</w:t>
      </w:r>
      <w:r w:rsidRPr="00CF25EC">
        <w:rPr>
          <w:sz w:val="24"/>
        </w:rPr>
        <w:br/>
        <w:t>(　　　) does your grandfather usually read every morning?</w:t>
      </w:r>
    </w:p>
    <w:p w14:paraId="430D3B1B" w14:textId="77777777" w:rsidR="00CF25EC" w:rsidRPr="00CF25EC" w:rsidRDefault="00CF25EC" w:rsidP="00CF25EC">
      <w:pPr>
        <w:rPr>
          <w:sz w:val="24"/>
        </w:rPr>
      </w:pPr>
      <w:r w:rsidRPr="00CF25EC">
        <w:rPr>
          <w:b/>
          <w:bCs/>
          <w:sz w:val="24"/>
        </w:rPr>
        <w:t>Question Translation</w:t>
      </w:r>
      <w:r w:rsidRPr="00CF25EC">
        <w:rPr>
          <w:sz w:val="24"/>
        </w:rPr>
        <w:br/>
        <w:t>おじいさんは毎朝何を読みますか。</w:t>
      </w:r>
    </w:p>
    <w:p w14:paraId="6DA15F49" w14:textId="77777777" w:rsidR="00CF25EC" w:rsidRPr="00CF25EC" w:rsidRDefault="00CF25EC" w:rsidP="00CF25EC">
      <w:pPr>
        <w:rPr>
          <w:sz w:val="24"/>
        </w:rPr>
      </w:pPr>
      <w:r w:rsidRPr="00CF25EC">
        <w:rPr>
          <w:b/>
          <w:bCs/>
          <w:sz w:val="24"/>
        </w:rPr>
        <w:t>Response</w:t>
      </w:r>
      <w:r w:rsidRPr="00CF25EC">
        <w:rPr>
          <w:sz w:val="24"/>
        </w:rPr>
        <w:br/>
        <w:t>He (　　　) the newspaper.</w:t>
      </w:r>
    </w:p>
    <w:p w14:paraId="62D1639C" w14:textId="77777777" w:rsidR="00CF25EC" w:rsidRPr="00CF25EC" w:rsidRDefault="00CF25EC" w:rsidP="00CF25EC">
      <w:pPr>
        <w:rPr>
          <w:sz w:val="24"/>
        </w:rPr>
      </w:pPr>
      <w:r w:rsidRPr="00CF25EC">
        <w:rPr>
          <w:b/>
          <w:bCs/>
          <w:sz w:val="24"/>
        </w:rPr>
        <w:t>Answer</w:t>
      </w:r>
      <w:r w:rsidRPr="00CF25EC">
        <w:rPr>
          <w:sz w:val="24"/>
        </w:rPr>
        <w:br/>
        <w:t>What / reads</w:t>
      </w:r>
    </w:p>
    <w:p w14:paraId="15E74DB0" w14:textId="77777777" w:rsidR="00CF25EC" w:rsidRPr="00CF25EC" w:rsidRDefault="00CF25EC" w:rsidP="00CF25EC">
      <w:pPr>
        <w:rPr>
          <w:sz w:val="24"/>
        </w:rPr>
      </w:pPr>
      <w:r w:rsidRPr="00CF25EC">
        <w:rPr>
          <w:b/>
          <w:bCs/>
          <w:sz w:val="24"/>
        </w:rPr>
        <w:t>Completed Response</w:t>
      </w:r>
      <w:r w:rsidRPr="00CF25EC">
        <w:rPr>
          <w:sz w:val="24"/>
        </w:rPr>
        <w:br/>
        <w:t>What does your grandfather usually read every morning?</w:t>
      </w:r>
      <w:r w:rsidRPr="00CF25EC">
        <w:rPr>
          <w:sz w:val="24"/>
        </w:rPr>
        <w:br/>
        <w:t>He reads the newspaper.</w:t>
      </w:r>
    </w:p>
    <w:p w14:paraId="659C0FA2" w14:textId="77777777" w:rsidR="00CF25EC" w:rsidRPr="00CF25EC" w:rsidRDefault="00CF25EC" w:rsidP="00CF25EC">
      <w:pPr>
        <w:rPr>
          <w:sz w:val="24"/>
        </w:rPr>
      </w:pPr>
      <w:r w:rsidRPr="00CF25EC">
        <w:rPr>
          <w:b/>
          <w:bCs/>
          <w:sz w:val="24"/>
        </w:rPr>
        <w:t>Completed Response Translation</w:t>
      </w:r>
      <w:r w:rsidRPr="00CF25EC">
        <w:rPr>
          <w:sz w:val="24"/>
        </w:rPr>
        <w:br/>
      </w:r>
      <w:r w:rsidRPr="00CF25EC">
        <w:rPr>
          <w:sz w:val="24"/>
        </w:rPr>
        <w:lastRenderedPageBreak/>
        <w:t>新聞を読みます。</w:t>
      </w:r>
    </w:p>
    <w:p w14:paraId="2F10AA9F" w14:textId="77777777" w:rsidR="00CF25EC" w:rsidRPr="00CF25EC" w:rsidRDefault="00CF25EC" w:rsidP="00CF25EC">
      <w:pPr>
        <w:rPr>
          <w:sz w:val="24"/>
        </w:rPr>
      </w:pPr>
      <w:r w:rsidRPr="00CF25EC">
        <w:rPr>
          <w:b/>
          <w:bCs/>
          <w:sz w:val="24"/>
        </w:rPr>
        <w:t>Point</w:t>
      </w:r>
      <w:r w:rsidRPr="00CF25EC">
        <w:rPr>
          <w:sz w:val="24"/>
        </w:rPr>
        <w:br/>
        <w:t xml:space="preserve">read の三単現は </w:t>
      </w:r>
      <w:r w:rsidRPr="00CF25EC">
        <w:rPr>
          <w:b/>
          <w:bCs/>
          <w:sz w:val="24"/>
        </w:rPr>
        <w:t>reads</w:t>
      </w:r>
      <w:r w:rsidRPr="00CF25EC">
        <w:rPr>
          <w:sz w:val="24"/>
        </w:rPr>
        <w:t>。</w:t>
      </w:r>
    </w:p>
    <w:p w14:paraId="2D6E5766" w14:textId="77777777" w:rsidR="00CF25EC" w:rsidRPr="00CF25EC" w:rsidRDefault="00000000" w:rsidP="00CF25EC">
      <w:pPr>
        <w:rPr>
          <w:sz w:val="24"/>
        </w:rPr>
      </w:pPr>
      <w:r>
        <w:rPr>
          <w:sz w:val="24"/>
        </w:rPr>
        <w:pict w14:anchorId="1FDAFD6A">
          <v:rect id="_x0000_i1050" style="width:0;height:1.5pt" o:hralign="center" o:hrstd="t" o:hr="t" fillcolor="#a0a0a0" stroked="f">
            <v:textbox inset="5.85pt,.7pt,5.85pt,.7pt"/>
          </v:rect>
        </w:pict>
      </w:r>
    </w:p>
    <w:p w14:paraId="7D1BC263" w14:textId="77777777" w:rsidR="00CF25EC" w:rsidRPr="00CF25EC" w:rsidRDefault="00CF25EC" w:rsidP="00CF25EC">
      <w:pPr>
        <w:rPr>
          <w:b/>
          <w:bCs/>
          <w:sz w:val="24"/>
        </w:rPr>
      </w:pPr>
      <w:r w:rsidRPr="00CF25EC">
        <w:rPr>
          <w:b/>
          <w:bCs/>
          <w:sz w:val="24"/>
        </w:rPr>
        <w:t>No.129</w:t>
      </w:r>
    </w:p>
    <w:p w14:paraId="2CFD441B" w14:textId="77777777" w:rsidR="00CF25EC" w:rsidRPr="00CF25EC" w:rsidRDefault="00CF25EC" w:rsidP="00CF25EC">
      <w:pPr>
        <w:rPr>
          <w:sz w:val="24"/>
        </w:rPr>
      </w:pPr>
      <w:r w:rsidRPr="00CF25EC">
        <w:rPr>
          <w:b/>
          <w:bCs/>
          <w:sz w:val="24"/>
        </w:rPr>
        <w:t>単元</w:t>
      </w:r>
      <w:r w:rsidRPr="00CF25EC">
        <w:rPr>
          <w:sz w:val="24"/>
        </w:rPr>
        <w:t>：be going to</w:t>
      </w:r>
    </w:p>
    <w:p w14:paraId="0B2A8845" w14:textId="77777777" w:rsidR="00CF25EC" w:rsidRPr="00CF25EC" w:rsidRDefault="00CF25EC" w:rsidP="00CF25EC">
      <w:pPr>
        <w:rPr>
          <w:sz w:val="24"/>
        </w:rPr>
      </w:pPr>
      <w:r w:rsidRPr="00CF25EC">
        <w:rPr>
          <w:b/>
          <w:bCs/>
          <w:sz w:val="24"/>
        </w:rPr>
        <w:t>Question</w:t>
      </w:r>
      <w:r w:rsidRPr="00CF25EC">
        <w:rPr>
          <w:sz w:val="24"/>
        </w:rPr>
        <w:br/>
        <w:t>Are your classmates going to clean the classroom after school?</w:t>
      </w:r>
    </w:p>
    <w:p w14:paraId="79BA64FA" w14:textId="77777777" w:rsidR="00CF25EC" w:rsidRPr="00CF25EC" w:rsidRDefault="00CF25EC" w:rsidP="00CF25EC">
      <w:pPr>
        <w:rPr>
          <w:sz w:val="24"/>
        </w:rPr>
      </w:pPr>
      <w:r w:rsidRPr="00CF25EC">
        <w:rPr>
          <w:b/>
          <w:bCs/>
          <w:sz w:val="24"/>
        </w:rPr>
        <w:t>Question Translation</w:t>
      </w:r>
      <w:r w:rsidRPr="00CF25EC">
        <w:rPr>
          <w:sz w:val="24"/>
        </w:rPr>
        <w:br/>
        <w:t>クラスメートは放課後に教室を掃除する予定ですか。</w:t>
      </w:r>
    </w:p>
    <w:p w14:paraId="7EC0C793" w14:textId="77777777" w:rsidR="00CF25EC" w:rsidRPr="00CF25EC" w:rsidRDefault="00CF25EC" w:rsidP="00CF25EC">
      <w:pPr>
        <w:rPr>
          <w:sz w:val="24"/>
        </w:rPr>
      </w:pPr>
      <w:r w:rsidRPr="00CF25EC">
        <w:rPr>
          <w:b/>
          <w:bCs/>
          <w:sz w:val="24"/>
        </w:rPr>
        <w:t>Response</w:t>
      </w:r>
      <w:r w:rsidRPr="00CF25EC">
        <w:rPr>
          <w:sz w:val="24"/>
        </w:rPr>
        <w:br/>
        <w:t>Yes, they (　　　)(　　　).</w:t>
      </w:r>
    </w:p>
    <w:p w14:paraId="44B53CE0" w14:textId="77777777" w:rsidR="00CF25EC" w:rsidRPr="00CF25EC" w:rsidRDefault="00CF25EC" w:rsidP="00CF25EC">
      <w:pPr>
        <w:rPr>
          <w:sz w:val="24"/>
        </w:rPr>
      </w:pPr>
      <w:r w:rsidRPr="00CF25EC">
        <w:rPr>
          <w:b/>
          <w:bCs/>
          <w:sz w:val="24"/>
        </w:rPr>
        <w:t>Answer</w:t>
      </w:r>
      <w:r w:rsidRPr="00CF25EC">
        <w:rPr>
          <w:sz w:val="24"/>
        </w:rPr>
        <w:br/>
        <w:t>are going</w:t>
      </w:r>
    </w:p>
    <w:p w14:paraId="77ED3B8F" w14:textId="77777777" w:rsidR="00CF25EC" w:rsidRPr="00CF25EC" w:rsidRDefault="00CF25EC" w:rsidP="00CF25EC">
      <w:pPr>
        <w:rPr>
          <w:sz w:val="24"/>
        </w:rPr>
      </w:pPr>
      <w:r w:rsidRPr="00CF25EC">
        <w:rPr>
          <w:b/>
          <w:bCs/>
          <w:sz w:val="24"/>
        </w:rPr>
        <w:t>Completed Response</w:t>
      </w:r>
      <w:r w:rsidRPr="00CF25EC">
        <w:rPr>
          <w:sz w:val="24"/>
        </w:rPr>
        <w:br/>
        <w:t>Yes, they are going to.</w:t>
      </w:r>
    </w:p>
    <w:p w14:paraId="6312C326" w14:textId="77777777" w:rsidR="00CF25EC" w:rsidRPr="00CF25EC" w:rsidRDefault="00CF25EC" w:rsidP="00CF25EC">
      <w:pPr>
        <w:rPr>
          <w:sz w:val="24"/>
        </w:rPr>
      </w:pPr>
      <w:r w:rsidRPr="00CF25EC">
        <w:rPr>
          <w:b/>
          <w:bCs/>
          <w:sz w:val="24"/>
        </w:rPr>
        <w:t>Completed Response Translation</w:t>
      </w:r>
      <w:r w:rsidRPr="00CF25EC">
        <w:rPr>
          <w:sz w:val="24"/>
        </w:rPr>
        <w:br/>
        <w:t>はい、その予定です。</w:t>
      </w:r>
    </w:p>
    <w:p w14:paraId="61D57FB7" w14:textId="77777777" w:rsidR="00CF25EC" w:rsidRPr="00CF25EC" w:rsidRDefault="00CF25EC" w:rsidP="00CF25EC">
      <w:pPr>
        <w:rPr>
          <w:sz w:val="24"/>
        </w:rPr>
      </w:pPr>
      <w:r w:rsidRPr="00CF25EC">
        <w:rPr>
          <w:b/>
          <w:bCs/>
          <w:sz w:val="24"/>
        </w:rPr>
        <w:lastRenderedPageBreak/>
        <w:t>Point</w:t>
      </w:r>
      <w:r w:rsidRPr="00CF25EC">
        <w:rPr>
          <w:sz w:val="24"/>
        </w:rPr>
        <w:br/>
      </w:r>
      <w:r w:rsidRPr="00CF25EC">
        <w:rPr>
          <w:b/>
          <w:bCs/>
          <w:sz w:val="24"/>
        </w:rPr>
        <w:t>be going to</w:t>
      </w:r>
      <w:r w:rsidRPr="00CF25EC">
        <w:rPr>
          <w:sz w:val="24"/>
        </w:rPr>
        <w:t xml:space="preserve"> は未来の予定。</w:t>
      </w:r>
    </w:p>
    <w:p w14:paraId="5691736F" w14:textId="77777777" w:rsidR="00CF25EC" w:rsidRPr="00CF25EC" w:rsidRDefault="00000000" w:rsidP="00CF25EC">
      <w:pPr>
        <w:rPr>
          <w:sz w:val="24"/>
        </w:rPr>
      </w:pPr>
      <w:r>
        <w:rPr>
          <w:sz w:val="24"/>
        </w:rPr>
        <w:pict w14:anchorId="2F38A19A">
          <v:rect id="_x0000_i1051" style="width:0;height:1.5pt" o:hralign="center" o:hrstd="t" o:hr="t" fillcolor="#a0a0a0" stroked="f">
            <v:textbox inset="5.85pt,.7pt,5.85pt,.7pt"/>
          </v:rect>
        </w:pict>
      </w:r>
    </w:p>
    <w:p w14:paraId="25064F01" w14:textId="77777777" w:rsidR="00CF25EC" w:rsidRPr="00CF25EC" w:rsidRDefault="00CF25EC" w:rsidP="00CF25EC">
      <w:pPr>
        <w:rPr>
          <w:b/>
          <w:bCs/>
          <w:sz w:val="24"/>
        </w:rPr>
      </w:pPr>
      <w:r w:rsidRPr="00CF25EC">
        <w:rPr>
          <w:b/>
          <w:bCs/>
          <w:sz w:val="24"/>
        </w:rPr>
        <w:t>No.130</w:t>
      </w:r>
    </w:p>
    <w:p w14:paraId="7E119F7E" w14:textId="77777777" w:rsidR="00CF25EC" w:rsidRPr="00CF25EC" w:rsidRDefault="00CF25EC" w:rsidP="00CF25EC">
      <w:pPr>
        <w:rPr>
          <w:sz w:val="24"/>
        </w:rPr>
      </w:pPr>
      <w:r w:rsidRPr="00CF25EC">
        <w:rPr>
          <w:b/>
          <w:bCs/>
          <w:sz w:val="24"/>
        </w:rPr>
        <w:t>単元</w:t>
      </w:r>
      <w:r w:rsidRPr="00CF25EC">
        <w:rPr>
          <w:sz w:val="24"/>
        </w:rPr>
        <w:t>：5W1H（三単現）</w:t>
      </w:r>
    </w:p>
    <w:p w14:paraId="0520A594" w14:textId="77777777" w:rsidR="00CF25EC" w:rsidRPr="00CF25EC" w:rsidRDefault="00CF25EC" w:rsidP="00CF25EC">
      <w:pPr>
        <w:rPr>
          <w:sz w:val="24"/>
        </w:rPr>
      </w:pPr>
      <w:r w:rsidRPr="00CF25EC">
        <w:rPr>
          <w:b/>
          <w:bCs/>
          <w:sz w:val="24"/>
        </w:rPr>
        <w:t>Question</w:t>
      </w:r>
      <w:r w:rsidRPr="00CF25EC">
        <w:rPr>
          <w:sz w:val="24"/>
        </w:rPr>
        <w:br/>
        <w:t>(　　　) does your English teacher always ask everyone to speak loudly?</w:t>
      </w:r>
    </w:p>
    <w:p w14:paraId="507CDB88" w14:textId="77777777" w:rsidR="00CF25EC" w:rsidRPr="00CF25EC" w:rsidRDefault="00CF25EC" w:rsidP="00CF25EC">
      <w:pPr>
        <w:rPr>
          <w:sz w:val="24"/>
        </w:rPr>
      </w:pPr>
      <w:r w:rsidRPr="00CF25EC">
        <w:rPr>
          <w:b/>
          <w:bCs/>
          <w:sz w:val="24"/>
        </w:rPr>
        <w:t>Question Translation</w:t>
      </w:r>
      <w:r w:rsidRPr="00CF25EC">
        <w:rPr>
          <w:sz w:val="24"/>
        </w:rPr>
        <w:br/>
        <w:t>英語の先生はなぜいつもみんなに大きな声で話すよう言うのですか。</w:t>
      </w:r>
    </w:p>
    <w:p w14:paraId="60FED628" w14:textId="77777777" w:rsidR="00CF25EC" w:rsidRPr="00CF25EC" w:rsidRDefault="00CF25EC" w:rsidP="00CF25EC">
      <w:pPr>
        <w:rPr>
          <w:sz w:val="24"/>
        </w:rPr>
      </w:pPr>
      <w:r w:rsidRPr="00CF25EC">
        <w:rPr>
          <w:b/>
          <w:bCs/>
          <w:sz w:val="24"/>
        </w:rPr>
        <w:t>Response</w:t>
      </w:r>
      <w:r w:rsidRPr="00CF25EC">
        <w:rPr>
          <w:sz w:val="24"/>
        </w:rPr>
        <w:br/>
        <w:t>She (　　　) everyone to speak with confidence.</w:t>
      </w:r>
    </w:p>
    <w:p w14:paraId="2B6AAFFF" w14:textId="77777777" w:rsidR="00CF25EC" w:rsidRPr="00CF25EC" w:rsidRDefault="00CF25EC" w:rsidP="00CF25EC">
      <w:pPr>
        <w:rPr>
          <w:sz w:val="24"/>
        </w:rPr>
      </w:pPr>
      <w:r w:rsidRPr="00CF25EC">
        <w:rPr>
          <w:b/>
          <w:bCs/>
          <w:sz w:val="24"/>
        </w:rPr>
        <w:t>Answer</w:t>
      </w:r>
      <w:r w:rsidRPr="00CF25EC">
        <w:rPr>
          <w:sz w:val="24"/>
        </w:rPr>
        <w:br/>
        <w:t>Why / wants</w:t>
      </w:r>
    </w:p>
    <w:p w14:paraId="36EE9FF4" w14:textId="77777777" w:rsidR="00CF25EC" w:rsidRPr="00CF25EC" w:rsidRDefault="00CF25EC" w:rsidP="00CF25EC">
      <w:pPr>
        <w:rPr>
          <w:sz w:val="24"/>
        </w:rPr>
      </w:pPr>
      <w:r w:rsidRPr="00CF25EC">
        <w:rPr>
          <w:b/>
          <w:bCs/>
          <w:sz w:val="24"/>
        </w:rPr>
        <w:t>Completed Response</w:t>
      </w:r>
      <w:r w:rsidRPr="00CF25EC">
        <w:rPr>
          <w:sz w:val="24"/>
        </w:rPr>
        <w:br/>
        <w:t>Why does your English teacher always ask everyone to speak loudly?</w:t>
      </w:r>
      <w:r w:rsidRPr="00CF25EC">
        <w:rPr>
          <w:sz w:val="24"/>
        </w:rPr>
        <w:br/>
        <w:t>She wants everyone to speak with confidence.</w:t>
      </w:r>
    </w:p>
    <w:p w14:paraId="7B7B3711" w14:textId="77777777" w:rsidR="00CF25EC" w:rsidRPr="00CF25EC" w:rsidRDefault="00CF25EC" w:rsidP="00CF25EC">
      <w:pPr>
        <w:rPr>
          <w:sz w:val="24"/>
        </w:rPr>
      </w:pPr>
      <w:r w:rsidRPr="00CF25EC">
        <w:rPr>
          <w:b/>
          <w:bCs/>
          <w:sz w:val="24"/>
        </w:rPr>
        <w:t>Completed Response Translation</w:t>
      </w:r>
      <w:r w:rsidRPr="00CF25EC">
        <w:rPr>
          <w:sz w:val="24"/>
        </w:rPr>
        <w:br/>
        <w:t>みんなに自信を持って話してほしいと思っているからです。</w:t>
      </w:r>
    </w:p>
    <w:p w14:paraId="40FC88CD" w14:textId="77777777" w:rsidR="00CF25EC" w:rsidRPr="00CF25EC" w:rsidRDefault="00CF25EC" w:rsidP="00CF25EC">
      <w:pPr>
        <w:rPr>
          <w:sz w:val="24"/>
        </w:rPr>
      </w:pPr>
      <w:r w:rsidRPr="00CF25EC">
        <w:rPr>
          <w:b/>
          <w:bCs/>
          <w:sz w:val="24"/>
        </w:rPr>
        <w:lastRenderedPageBreak/>
        <w:t>Point</w:t>
      </w:r>
      <w:r w:rsidRPr="00CF25EC">
        <w:rPr>
          <w:sz w:val="24"/>
        </w:rPr>
        <w:br/>
      </w:r>
      <w:r w:rsidRPr="00CF25EC">
        <w:rPr>
          <w:b/>
          <w:bCs/>
          <w:sz w:val="24"/>
        </w:rPr>
        <w:t>want＋人＋to＋動詞</w:t>
      </w:r>
      <w:r w:rsidRPr="00CF25EC">
        <w:rPr>
          <w:sz w:val="24"/>
        </w:rPr>
        <w:t xml:space="preserve"> は高校入試でも頻出の重要構文。</w:t>
      </w:r>
    </w:p>
    <w:p w14:paraId="52C25D4C" w14:textId="77777777" w:rsidR="00CF25EC" w:rsidRPr="00CF25EC" w:rsidRDefault="00CF25EC" w:rsidP="00CF25EC">
      <w:pPr>
        <w:rPr>
          <w:b/>
          <w:bCs/>
          <w:sz w:val="24"/>
        </w:rPr>
      </w:pPr>
      <w:r w:rsidRPr="00CF25EC">
        <w:rPr>
          <w:b/>
          <w:bCs/>
          <w:sz w:val="24"/>
        </w:rPr>
        <w:t>No.131</w:t>
      </w:r>
    </w:p>
    <w:p w14:paraId="058212BE" w14:textId="77777777" w:rsidR="00CF25EC" w:rsidRPr="00CF25EC" w:rsidRDefault="00CF25EC" w:rsidP="00CF25EC">
      <w:pPr>
        <w:rPr>
          <w:sz w:val="24"/>
        </w:rPr>
      </w:pPr>
      <w:r w:rsidRPr="00CF25EC">
        <w:rPr>
          <w:b/>
          <w:bCs/>
          <w:sz w:val="24"/>
        </w:rPr>
        <w:t>単元</w:t>
      </w:r>
      <w:r w:rsidRPr="00CF25EC">
        <w:rPr>
          <w:sz w:val="24"/>
        </w:rPr>
        <w:t>：5W1H（三単現）</w:t>
      </w:r>
    </w:p>
    <w:p w14:paraId="6A15A63D" w14:textId="77777777" w:rsidR="00CF25EC" w:rsidRPr="00CF25EC" w:rsidRDefault="00CF25EC" w:rsidP="00CF25EC">
      <w:pPr>
        <w:rPr>
          <w:sz w:val="24"/>
        </w:rPr>
      </w:pPr>
      <w:r w:rsidRPr="00CF25EC">
        <w:rPr>
          <w:b/>
          <w:bCs/>
          <w:sz w:val="24"/>
        </w:rPr>
        <w:t>Question</w:t>
      </w:r>
      <w:r w:rsidRPr="00CF25EC">
        <w:rPr>
          <w:sz w:val="24"/>
        </w:rPr>
        <w:br/>
        <w:t>(　　　) does your father usually drive to work instead of taking the train?</w:t>
      </w:r>
    </w:p>
    <w:p w14:paraId="5B975A3C" w14:textId="77777777" w:rsidR="00CF25EC" w:rsidRPr="00CF25EC" w:rsidRDefault="00CF25EC" w:rsidP="00CF25EC">
      <w:pPr>
        <w:rPr>
          <w:sz w:val="24"/>
        </w:rPr>
      </w:pPr>
      <w:r w:rsidRPr="00CF25EC">
        <w:rPr>
          <w:b/>
          <w:bCs/>
          <w:sz w:val="24"/>
        </w:rPr>
        <w:t>Question Translation</w:t>
      </w:r>
      <w:r w:rsidRPr="00CF25EC">
        <w:rPr>
          <w:sz w:val="24"/>
        </w:rPr>
        <w:br/>
        <w:t>お父さんはなぜ普段電車ではなく車で通勤するのですか。</w:t>
      </w:r>
    </w:p>
    <w:p w14:paraId="586D9519" w14:textId="77777777" w:rsidR="00CF25EC" w:rsidRPr="00CF25EC" w:rsidRDefault="00CF25EC" w:rsidP="00CF25EC">
      <w:pPr>
        <w:rPr>
          <w:sz w:val="24"/>
        </w:rPr>
      </w:pPr>
      <w:r w:rsidRPr="00CF25EC">
        <w:rPr>
          <w:b/>
          <w:bCs/>
          <w:sz w:val="24"/>
        </w:rPr>
        <w:t>Response</w:t>
      </w:r>
      <w:r w:rsidRPr="00CF25EC">
        <w:rPr>
          <w:sz w:val="24"/>
        </w:rPr>
        <w:br/>
        <w:t>He (　　　) many customers during the day.</w:t>
      </w:r>
    </w:p>
    <w:p w14:paraId="7EFDD019" w14:textId="77777777" w:rsidR="00CF25EC" w:rsidRPr="00CF25EC" w:rsidRDefault="00CF25EC" w:rsidP="00CF25EC">
      <w:pPr>
        <w:rPr>
          <w:sz w:val="24"/>
        </w:rPr>
      </w:pPr>
      <w:r w:rsidRPr="00CF25EC">
        <w:rPr>
          <w:b/>
          <w:bCs/>
          <w:sz w:val="24"/>
        </w:rPr>
        <w:t>Answer</w:t>
      </w:r>
      <w:r w:rsidRPr="00CF25EC">
        <w:rPr>
          <w:sz w:val="24"/>
        </w:rPr>
        <w:br/>
        <w:t>Why / visits</w:t>
      </w:r>
    </w:p>
    <w:p w14:paraId="6A253E20" w14:textId="77777777" w:rsidR="00CF25EC" w:rsidRPr="00CF25EC" w:rsidRDefault="00CF25EC" w:rsidP="00CF25EC">
      <w:pPr>
        <w:rPr>
          <w:sz w:val="24"/>
        </w:rPr>
      </w:pPr>
      <w:r w:rsidRPr="00CF25EC">
        <w:rPr>
          <w:b/>
          <w:bCs/>
          <w:sz w:val="24"/>
        </w:rPr>
        <w:t>Completed Response</w:t>
      </w:r>
      <w:r w:rsidRPr="00CF25EC">
        <w:rPr>
          <w:sz w:val="24"/>
        </w:rPr>
        <w:br/>
        <w:t>Why does your father usually drive to work instead of taking the train?</w:t>
      </w:r>
      <w:r w:rsidRPr="00CF25EC">
        <w:rPr>
          <w:sz w:val="24"/>
        </w:rPr>
        <w:br/>
        <w:t>He visits many customers during the day.</w:t>
      </w:r>
    </w:p>
    <w:p w14:paraId="31CD32F5" w14:textId="77777777" w:rsidR="00CF25EC" w:rsidRPr="00CF25EC" w:rsidRDefault="00CF25EC" w:rsidP="00CF25EC">
      <w:pPr>
        <w:rPr>
          <w:sz w:val="24"/>
        </w:rPr>
      </w:pPr>
      <w:r w:rsidRPr="00CF25EC">
        <w:rPr>
          <w:b/>
          <w:bCs/>
          <w:sz w:val="24"/>
        </w:rPr>
        <w:t>Completed Response Translation</w:t>
      </w:r>
      <w:r w:rsidRPr="00CF25EC">
        <w:rPr>
          <w:sz w:val="24"/>
        </w:rPr>
        <w:br/>
        <w:t>日中にたくさんのお客様を訪問するからです。</w:t>
      </w:r>
    </w:p>
    <w:p w14:paraId="2828B8F9" w14:textId="77777777" w:rsidR="00CF25EC" w:rsidRPr="00CF25EC" w:rsidRDefault="00CF25EC" w:rsidP="00CF25EC">
      <w:pPr>
        <w:rPr>
          <w:sz w:val="24"/>
        </w:rPr>
      </w:pPr>
      <w:r w:rsidRPr="00CF25EC">
        <w:rPr>
          <w:b/>
          <w:bCs/>
          <w:sz w:val="24"/>
        </w:rPr>
        <w:t>Point</w:t>
      </w:r>
      <w:r w:rsidRPr="00CF25EC">
        <w:rPr>
          <w:sz w:val="24"/>
        </w:rPr>
        <w:br/>
      </w:r>
      <w:r w:rsidRPr="00CF25EC">
        <w:rPr>
          <w:sz w:val="24"/>
        </w:rPr>
        <w:lastRenderedPageBreak/>
        <w:t xml:space="preserve">visit の三単現は </w:t>
      </w:r>
      <w:r w:rsidRPr="00CF25EC">
        <w:rPr>
          <w:b/>
          <w:bCs/>
          <w:sz w:val="24"/>
        </w:rPr>
        <w:t>visits</w:t>
      </w:r>
      <w:r w:rsidRPr="00CF25EC">
        <w:rPr>
          <w:sz w:val="24"/>
        </w:rPr>
        <w:t>。</w:t>
      </w:r>
    </w:p>
    <w:p w14:paraId="3D4CE560" w14:textId="77777777" w:rsidR="00CF25EC" w:rsidRPr="00CF25EC" w:rsidRDefault="00000000" w:rsidP="00CF25EC">
      <w:pPr>
        <w:rPr>
          <w:sz w:val="24"/>
        </w:rPr>
      </w:pPr>
      <w:r>
        <w:rPr>
          <w:sz w:val="24"/>
        </w:rPr>
        <w:pict w14:anchorId="7B0CCA3E">
          <v:rect id="_x0000_i1052" style="width:0;height:1.5pt" o:hralign="center" o:hrstd="t" o:hr="t" fillcolor="#a0a0a0" stroked="f">
            <v:textbox inset="5.85pt,.7pt,5.85pt,.7pt"/>
          </v:rect>
        </w:pict>
      </w:r>
    </w:p>
    <w:p w14:paraId="4A086133" w14:textId="77777777" w:rsidR="00CF25EC" w:rsidRPr="00CF25EC" w:rsidRDefault="00CF25EC" w:rsidP="00CF25EC">
      <w:pPr>
        <w:rPr>
          <w:b/>
          <w:bCs/>
          <w:sz w:val="24"/>
        </w:rPr>
      </w:pPr>
      <w:r w:rsidRPr="00CF25EC">
        <w:rPr>
          <w:b/>
          <w:bCs/>
          <w:sz w:val="24"/>
        </w:rPr>
        <w:t>No.132</w:t>
      </w:r>
    </w:p>
    <w:p w14:paraId="3E85CCC0" w14:textId="77777777" w:rsidR="00CF25EC" w:rsidRPr="00CF25EC" w:rsidRDefault="00CF25EC" w:rsidP="00CF25EC">
      <w:pPr>
        <w:rPr>
          <w:sz w:val="24"/>
        </w:rPr>
      </w:pPr>
      <w:r w:rsidRPr="00CF25EC">
        <w:rPr>
          <w:b/>
          <w:bCs/>
          <w:sz w:val="24"/>
        </w:rPr>
        <w:t>単元</w:t>
      </w:r>
      <w:r w:rsidRPr="00CF25EC">
        <w:rPr>
          <w:sz w:val="24"/>
        </w:rPr>
        <w:t>：現在完了</w:t>
      </w:r>
    </w:p>
    <w:p w14:paraId="2E0CB8D1" w14:textId="77777777" w:rsidR="00CF25EC" w:rsidRPr="00CF25EC" w:rsidRDefault="00CF25EC" w:rsidP="00CF25EC">
      <w:pPr>
        <w:rPr>
          <w:sz w:val="24"/>
        </w:rPr>
      </w:pPr>
      <w:r w:rsidRPr="00CF25EC">
        <w:rPr>
          <w:b/>
          <w:bCs/>
          <w:sz w:val="24"/>
        </w:rPr>
        <w:t>Question</w:t>
      </w:r>
      <w:r w:rsidRPr="00CF25EC">
        <w:rPr>
          <w:sz w:val="24"/>
        </w:rPr>
        <w:br/>
        <w:t>Have you ever written a letter in English?</w:t>
      </w:r>
    </w:p>
    <w:p w14:paraId="391B0650" w14:textId="77777777" w:rsidR="00CF25EC" w:rsidRPr="00CF25EC" w:rsidRDefault="00CF25EC" w:rsidP="00CF25EC">
      <w:pPr>
        <w:rPr>
          <w:sz w:val="24"/>
        </w:rPr>
      </w:pPr>
      <w:r w:rsidRPr="00CF25EC">
        <w:rPr>
          <w:b/>
          <w:bCs/>
          <w:sz w:val="24"/>
        </w:rPr>
        <w:t>Question Translation</w:t>
      </w:r>
      <w:r w:rsidRPr="00CF25EC">
        <w:rPr>
          <w:sz w:val="24"/>
        </w:rPr>
        <w:br/>
        <w:t>英語で手紙を書いたことがありますか。</w:t>
      </w:r>
    </w:p>
    <w:p w14:paraId="5CCE037A" w14:textId="77777777" w:rsidR="00CF25EC" w:rsidRPr="00CF25EC" w:rsidRDefault="00CF25EC" w:rsidP="00CF25EC">
      <w:pPr>
        <w:rPr>
          <w:sz w:val="24"/>
        </w:rPr>
      </w:pPr>
      <w:r w:rsidRPr="00CF25EC">
        <w:rPr>
          <w:b/>
          <w:bCs/>
          <w:sz w:val="24"/>
        </w:rPr>
        <w:t>Response</w:t>
      </w:r>
      <w:r w:rsidRPr="00CF25EC">
        <w:rPr>
          <w:sz w:val="24"/>
        </w:rPr>
        <w:br/>
        <w:t>No, I (　　　).</w:t>
      </w:r>
    </w:p>
    <w:p w14:paraId="6668460C" w14:textId="77777777" w:rsidR="00CF25EC" w:rsidRPr="00CF25EC" w:rsidRDefault="00CF25EC" w:rsidP="00CF25EC">
      <w:pPr>
        <w:rPr>
          <w:sz w:val="24"/>
        </w:rPr>
      </w:pPr>
      <w:r w:rsidRPr="00CF25EC">
        <w:rPr>
          <w:b/>
          <w:bCs/>
          <w:sz w:val="24"/>
        </w:rPr>
        <w:t>Answer</w:t>
      </w:r>
      <w:r w:rsidRPr="00CF25EC">
        <w:rPr>
          <w:sz w:val="24"/>
        </w:rPr>
        <w:br/>
        <w:t>haven't</w:t>
      </w:r>
    </w:p>
    <w:p w14:paraId="49541552" w14:textId="77777777" w:rsidR="00CF25EC" w:rsidRPr="00CF25EC" w:rsidRDefault="00CF25EC" w:rsidP="00CF25EC">
      <w:pPr>
        <w:rPr>
          <w:sz w:val="24"/>
        </w:rPr>
      </w:pPr>
      <w:r w:rsidRPr="00CF25EC">
        <w:rPr>
          <w:b/>
          <w:bCs/>
          <w:sz w:val="24"/>
        </w:rPr>
        <w:t>Completed Response</w:t>
      </w:r>
      <w:r w:rsidRPr="00CF25EC">
        <w:rPr>
          <w:sz w:val="24"/>
        </w:rPr>
        <w:br/>
        <w:t>No, I haven't.</w:t>
      </w:r>
    </w:p>
    <w:p w14:paraId="39C2D843" w14:textId="77777777" w:rsidR="00CF25EC" w:rsidRPr="00CF25EC" w:rsidRDefault="00CF25EC" w:rsidP="00CF25EC">
      <w:pPr>
        <w:rPr>
          <w:sz w:val="24"/>
        </w:rPr>
      </w:pPr>
      <w:r w:rsidRPr="00CF25EC">
        <w:rPr>
          <w:b/>
          <w:bCs/>
          <w:sz w:val="24"/>
        </w:rPr>
        <w:t>Completed Response Translation</w:t>
      </w:r>
      <w:r w:rsidRPr="00CF25EC">
        <w:rPr>
          <w:sz w:val="24"/>
        </w:rPr>
        <w:br/>
        <w:t>いいえ、ありません。</w:t>
      </w:r>
    </w:p>
    <w:p w14:paraId="02EF4448" w14:textId="77777777" w:rsidR="00CF25EC" w:rsidRPr="00CF25EC" w:rsidRDefault="00CF25EC" w:rsidP="00CF25EC">
      <w:pPr>
        <w:rPr>
          <w:sz w:val="24"/>
        </w:rPr>
      </w:pPr>
      <w:r w:rsidRPr="00CF25EC">
        <w:rPr>
          <w:b/>
          <w:bCs/>
          <w:sz w:val="24"/>
        </w:rPr>
        <w:t>Point</w:t>
      </w:r>
      <w:r w:rsidRPr="00CF25EC">
        <w:rPr>
          <w:sz w:val="24"/>
        </w:rPr>
        <w:br/>
        <w:t>write－wrote－written も一緒に覚えよう。</w:t>
      </w:r>
    </w:p>
    <w:p w14:paraId="301B2BA4" w14:textId="77777777" w:rsidR="00CF25EC" w:rsidRPr="00CF25EC" w:rsidRDefault="00000000" w:rsidP="00CF25EC">
      <w:pPr>
        <w:rPr>
          <w:sz w:val="24"/>
        </w:rPr>
      </w:pPr>
      <w:r>
        <w:rPr>
          <w:sz w:val="24"/>
        </w:rPr>
        <w:lastRenderedPageBreak/>
        <w:pict w14:anchorId="34B7B485">
          <v:rect id="_x0000_i1053" style="width:0;height:1.5pt" o:hralign="center" o:hrstd="t" o:hr="t" fillcolor="#a0a0a0" stroked="f">
            <v:textbox inset="5.85pt,.7pt,5.85pt,.7pt"/>
          </v:rect>
        </w:pict>
      </w:r>
    </w:p>
    <w:p w14:paraId="1D65EFE0" w14:textId="77777777" w:rsidR="00CF25EC" w:rsidRPr="00CF25EC" w:rsidRDefault="00CF25EC" w:rsidP="00CF25EC">
      <w:pPr>
        <w:rPr>
          <w:b/>
          <w:bCs/>
          <w:sz w:val="24"/>
        </w:rPr>
      </w:pPr>
      <w:r w:rsidRPr="00CF25EC">
        <w:rPr>
          <w:b/>
          <w:bCs/>
          <w:sz w:val="24"/>
        </w:rPr>
        <w:t>No.133</w:t>
      </w:r>
    </w:p>
    <w:p w14:paraId="6AB01ED1" w14:textId="77777777" w:rsidR="00CF25EC" w:rsidRPr="00CF25EC" w:rsidRDefault="00CF25EC" w:rsidP="00CF25EC">
      <w:pPr>
        <w:rPr>
          <w:sz w:val="24"/>
        </w:rPr>
      </w:pPr>
      <w:r w:rsidRPr="00CF25EC">
        <w:rPr>
          <w:b/>
          <w:bCs/>
          <w:sz w:val="24"/>
        </w:rPr>
        <w:t>単元</w:t>
      </w:r>
      <w:r w:rsidRPr="00CF25EC">
        <w:rPr>
          <w:sz w:val="24"/>
        </w:rPr>
        <w:t>：助動詞（will）</w:t>
      </w:r>
    </w:p>
    <w:p w14:paraId="019B2BD8" w14:textId="77777777" w:rsidR="00CF25EC" w:rsidRPr="00CF25EC" w:rsidRDefault="00CF25EC" w:rsidP="00CF25EC">
      <w:pPr>
        <w:rPr>
          <w:sz w:val="24"/>
        </w:rPr>
      </w:pPr>
      <w:r w:rsidRPr="00CF25EC">
        <w:rPr>
          <w:b/>
          <w:bCs/>
          <w:sz w:val="24"/>
        </w:rPr>
        <w:t>Question</w:t>
      </w:r>
      <w:r w:rsidRPr="00CF25EC">
        <w:rPr>
          <w:sz w:val="24"/>
        </w:rPr>
        <w:br/>
        <w:t>Will your parents come to your school festival this year?</w:t>
      </w:r>
    </w:p>
    <w:p w14:paraId="38EDB0DF" w14:textId="77777777" w:rsidR="00CF25EC" w:rsidRPr="00CF25EC" w:rsidRDefault="00CF25EC" w:rsidP="00CF25EC">
      <w:pPr>
        <w:rPr>
          <w:sz w:val="24"/>
        </w:rPr>
      </w:pPr>
      <w:r w:rsidRPr="00CF25EC">
        <w:rPr>
          <w:b/>
          <w:bCs/>
          <w:sz w:val="24"/>
        </w:rPr>
        <w:t>Question Translation</w:t>
      </w:r>
      <w:r w:rsidRPr="00CF25EC">
        <w:rPr>
          <w:sz w:val="24"/>
        </w:rPr>
        <w:br/>
        <w:t>今年、ご両親は学校祭に来ますか。</w:t>
      </w:r>
    </w:p>
    <w:p w14:paraId="11A725B8" w14:textId="77777777" w:rsidR="00CF25EC" w:rsidRPr="00CF25EC" w:rsidRDefault="00CF25EC" w:rsidP="00CF25EC">
      <w:pPr>
        <w:rPr>
          <w:sz w:val="24"/>
        </w:rPr>
      </w:pPr>
      <w:r w:rsidRPr="00CF25EC">
        <w:rPr>
          <w:b/>
          <w:bCs/>
          <w:sz w:val="24"/>
        </w:rPr>
        <w:t>Response</w:t>
      </w:r>
      <w:r w:rsidRPr="00CF25EC">
        <w:rPr>
          <w:sz w:val="24"/>
        </w:rPr>
        <w:br/>
        <w:t>Yes, they (　　　).</w:t>
      </w:r>
    </w:p>
    <w:p w14:paraId="545EC674" w14:textId="77777777" w:rsidR="00CF25EC" w:rsidRPr="00CF25EC" w:rsidRDefault="00CF25EC" w:rsidP="00CF25EC">
      <w:pPr>
        <w:rPr>
          <w:sz w:val="24"/>
        </w:rPr>
      </w:pPr>
      <w:r w:rsidRPr="00CF25EC">
        <w:rPr>
          <w:b/>
          <w:bCs/>
          <w:sz w:val="24"/>
        </w:rPr>
        <w:t>Answer</w:t>
      </w:r>
      <w:r w:rsidRPr="00CF25EC">
        <w:rPr>
          <w:sz w:val="24"/>
        </w:rPr>
        <w:br/>
        <w:t>will</w:t>
      </w:r>
    </w:p>
    <w:p w14:paraId="52F03C56" w14:textId="77777777" w:rsidR="00CF25EC" w:rsidRPr="00CF25EC" w:rsidRDefault="00CF25EC" w:rsidP="00CF25EC">
      <w:pPr>
        <w:rPr>
          <w:sz w:val="24"/>
        </w:rPr>
      </w:pPr>
      <w:r w:rsidRPr="00CF25EC">
        <w:rPr>
          <w:b/>
          <w:bCs/>
          <w:sz w:val="24"/>
        </w:rPr>
        <w:t>Completed Response</w:t>
      </w:r>
      <w:r w:rsidRPr="00CF25EC">
        <w:rPr>
          <w:sz w:val="24"/>
        </w:rPr>
        <w:br/>
        <w:t>Yes, they will.</w:t>
      </w:r>
    </w:p>
    <w:p w14:paraId="6547942B" w14:textId="77777777" w:rsidR="00CF25EC" w:rsidRPr="00CF25EC" w:rsidRDefault="00CF25EC" w:rsidP="00CF25EC">
      <w:pPr>
        <w:rPr>
          <w:sz w:val="24"/>
        </w:rPr>
      </w:pPr>
      <w:r w:rsidRPr="00CF25EC">
        <w:rPr>
          <w:b/>
          <w:bCs/>
          <w:sz w:val="24"/>
        </w:rPr>
        <w:t>Completed Response Translation</w:t>
      </w:r>
      <w:r w:rsidRPr="00CF25EC">
        <w:rPr>
          <w:sz w:val="24"/>
        </w:rPr>
        <w:br/>
        <w:t>はい、来ます。</w:t>
      </w:r>
    </w:p>
    <w:p w14:paraId="060C292A" w14:textId="77777777" w:rsidR="00CF25EC" w:rsidRPr="00CF25EC" w:rsidRDefault="00CF25EC" w:rsidP="00CF25EC">
      <w:pPr>
        <w:rPr>
          <w:sz w:val="24"/>
        </w:rPr>
      </w:pPr>
      <w:r w:rsidRPr="00CF25EC">
        <w:rPr>
          <w:b/>
          <w:bCs/>
          <w:sz w:val="24"/>
        </w:rPr>
        <w:t>Point</w:t>
      </w:r>
      <w:r w:rsidRPr="00CF25EC">
        <w:rPr>
          <w:sz w:val="24"/>
        </w:rPr>
        <w:br/>
        <w:t>come to ～ は頻出表現。</w:t>
      </w:r>
    </w:p>
    <w:p w14:paraId="1B93E72F" w14:textId="77777777" w:rsidR="00CF25EC" w:rsidRPr="00CF25EC" w:rsidRDefault="00000000" w:rsidP="00CF25EC">
      <w:pPr>
        <w:rPr>
          <w:sz w:val="24"/>
        </w:rPr>
      </w:pPr>
      <w:r>
        <w:rPr>
          <w:sz w:val="24"/>
        </w:rPr>
        <w:pict w14:anchorId="06951FDF">
          <v:rect id="_x0000_i1054" style="width:0;height:1.5pt" o:hralign="center" o:hrstd="t" o:hr="t" fillcolor="#a0a0a0" stroked="f">
            <v:textbox inset="5.85pt,.7pt,5.85pt,.7pt"/>
          </v:rect>
        </w:pict>
      </w:r>
    </w:p>
    <w:p w14:paraId="1418AF06" w14:textId="77777777" w:rsidR="00CF25EC" w:rsidRPr="00CF25EC" w:rsidRDefault="00CF25EC" w:rsidP="00CF25EC">
      <w:pPr>
        <w:rPr>
          <w:b/>
          <w:bCs/>
          <w:sz w:val="24"/>
        </w:rPr>
      </w:pPr>
      <w:r w:rsidRPr="00CF25EC">
        <w:rPr>
          <w:b/>
          <w:bCs/>
          <w:sz w:val="24"/>
        </w:rPr>
        <w:lastRenderedPageBreak/>
        <w:t>No.134</w:t>
      </w:r>
    </w:p>
    <w:p w14:paraId="11FF2E75" w14:textId="77777777" w:rsidR="00CF25EC" w:rsidRPr="00CF25EC" w:rsidRDefault="00CF25EC" w:rsidP="00CF25EC">
      <w:pPr>
        <w:rPr>
          <w:sz w:val="24"/>
        </w:rPr>
      </w:pPr>
      <w:r w:rsidRPr="00CF25EC">
        <w:rPr>
          <w:b/>
          <w:bCs/>
          <w:sz w:val="24"/>
        </w:rPr>
        <w:t>単元</w:t>
      </w:r>
      <w:r w:rsidRPr="00CF25EC">
        <w:rPr>
          <w:sz w:val="24"/>
        </w:rPr>
        <w:t>：5W1H（三単現）</w:t>
      </w:r>
    </w:p>
    <w:p w14:paraId="05A5F79A" w14:textId="77777777" w:rsidR="00CF25EC" w:rsidRPr="00CF25EC" w:rsidRDefault="00CF25EC" w:rsidP="00CF25EC">
      <w:pPr>
        <w:rPr>
          <w:sz w:val="24"/>
        </w:rPr>
      </w:pPr>
      <w:r w:rsidRPr="00CF25EC">
        <w:rPr>
          <w:b/>
          <w:bCs/>
          <w:sz w:val="24"/>
        </w:rPr>
        <w:t>Question</w:t>
      </w:r>
      <w:r w:rsidRPr="00CF25EC">
        <w:rPr>
          <w:sz w:val="24"/>
        </w:rPr>
        <w:br/>
        <w:t>(　　　) does your mother usually buy fresh vegetables?</w:t>
      </w:r>
    </w:p>
    <w:p w14:paraId="4B189228" w14:textId="77777777" w:rsidR="00CF25EC" w:rsidRPr="00CF25EC" w:rsidRDefault="00CF25EC" w:rsidP="00CF25EC">
      <w:pPr>
        <w:rPr>
          <w:sz w:val="24"/>
        </w:rPr>
      </w:pPr>
      <w:r w:rsidRPr="00CF25EC">
        <w:rPr>
          <w:b/>
          <w:bCs/>
          <w:sz w:val="24"/>
        </w:rPr>
        <w:t>Question Translation</w:t>
      </w:r>
      <w:r w:rsidRPr="00CF25EC">
        <w:rPr>
          <w:sz w:val="24"/>
        </w:rPr>
        <w:br/>
        <w:t>お母さんは普段どこで新鮮な野菜を買いますか。</w:t>
      </w:r>
    </w:p>
    <w:p w14:paraId="08ABDFC0" w14:textId="77777777" w:rsidR="00CF25EC" w:rsidRPr="00CF25EC" w:rsidRDefault="00CF25EC" w:rsidP="00CF25EC">
      <w:pPr>
        <w:rPr>
          <w:sz w:val="24"/>
        </w:rPr>
      </w:pPr>
      <w:r w:rsidRPr="00CF25EC">
        <w:rPr>
          <w:b/>
          <w:bCs/>
          <w:sz w:val="24"/>
        </w:rPr>
        <w:t>Response</w:t>
      </w:r>
      <w:r w:rsidRPr="00CF25EC">
        <w:rPr>
          <w:sz w:val="24"/>
        </w:rPr>
        <w:br/>
        <w:t>She (　　　) them at the local market.</w:t>
      </w:r>
    </w:p>
    <w:p w14:paraId="44B38CB6" w14:textId="77777777" w:rsidR="00CF25EC" w:rsidRPr="00CF25EC" w:rsidRDefault="00CF25EC" w:rsidP="00CF25EC">
      <w:pPr>
        <w:rPr>
          <w:sz w:val="24"/>
        </w:rPr>
      </w:pPr>
      <w:r w:rsidRPr="00CF25EC">
        <w:rPr>
          <w:b/>
          <w:bCs/>
          <w:sz w:val="24"/>
        </w:rPr>
        <w:t>Answer</w:t>
      </w:r>
      <w:r w:rsidRPr="00CF25EC">
        <w:rPr>
          <w:sz w:val="24"/>
        </w:rPr>
        <w:br/>
        <w:t>Where / buys</w:t>
      </w:r>
    </w:p>
    <w:p w14:paraId="3729F24B" w14:textId="77777777" w:rsidR="00CF25EC" w:rsidRPr="00CF25EC" w:rsidRDefault="00CF25EC" w:rsidP="00CF25EC">
      <w:pPr>
        <w:rPr>
          <w:sz w:val="24"/>
        </w:rPr>
      </w:pPr>
      <w:r w:rsidRPr="00CF25EC">
        <w:rPr>
          <w:b/>
          <w:bCs/>
          <w:sz w:val="24"/>
        </w:rPr>
        <w:t>Completed Response</w:t>
      </w:r>
      <w:r w:rsidRPr="00CF25EC">
        <w:rPr>
          <w:sz w:val="24"/>
        </w:rPr>
        <w:br/>
        <w:t>Where does your mother usually buy fresh vegetables?</w:t>
      </w:r>
      <w:r w:rsidRPr="00CF25EC">
        <w:rPr>
          <w:sz w:val="24"/>
        </w:rPr>
        <w:br/>
        <w:t>She buys them at the local market.</w:t>
      </w:r>
    </w:p>
    <w:p w14:paraId="5F40E85B" w14:textId="77777777" w:rsidR="00CF25EC" w:rsidRPr="00CF25EC" w:rsidRDefault="00CF25EC" w:rsidP="00CF25EC">
      <w:pPr>
        <w:rPr>
          <w:sz w:val="24"/>
        </w:rPr>
      </w:pPr>
      <w:r w:rsidRPr="00CF25EC">
        <w:rPr>
          <w:b/>
          <w:bCs/>
          <w:sz w:val="24"/>
        </w:rPr>
        <w:t>Completed Response Translation</w:t>
      </w:r>
      <w:r w:rsidRPr="00CF25EC">
        <w:rPr>
          <w:sz w:val="24"/>
        </w:rPr>
        <w:br/>
        <w:t>近所の市場で買います。</w:t>
      </w:r>
    </w:p>
    <w:p w14:paraId="581EE557" w14:textId="77777777" w:rsidR="00CF25EC" w:rsidRPr="00CF25EC" w:rsidRDefault="00CF25EC" w:rsidP="00CF25EC">
      <w:pPr>
        <w:rPr>
          <w:sz w:val="24"/>
        </w:rPr>
      </w:pPr>
      <w:r w:rsidRPr="00CF25EC">
        <w:rPr>
          <w:b/>
          <w:bCs/>
          <w:sz w:val="24"/>
        </w:rPr>
        <w:t>Point</w:t>
      </w:r>
      <w:r w:rsidRPr="00CF25EC">
        <w:rPr>
          <w:sz w:val="24"/>
        </w:rPr>
        <w:br/>
        <w:t xml:space="preserve">buy の三単現は </w:t>
      </w:r>
      <w:r w:rsidRPr="00CF25EC">
        <w:rPr>
          <w:b/>
          <w:bCs/>
          <w:sz w:val="24"/>
        </w:rPr>
        <w:t>buys</w:t>
      </w:r>
      <w:r w:rsidRPr="00CF25EC">
        <w:rPr>
          <w:sz w:val="24"/>
        </w:rPr>
        <w:t>。</w:t>
      </w:r>
    </w:p>
    <w:p w14:paraId="3451253B" w14:textId="77777777" w:rsidR="00CF25EC" w:rsidRPr="00CF25EC" w:rsidRDefault="00000000" w:rsidP="00CF25EC">
      <w:pPr>
        <w:rPr>
          <w:sz w:val="24"/>
        </w:rPr>
      </w:pPr>
      <w:r>
        <w:rPr>
          <w:sz w:val="24"/>
        </w:rPr>
        <w:pict w14:anchorId="21F4616A">
          <v:rect id="_x0000_i1055" style="width:0;height:1.5pt" o:hralign="center" o:hrstd="t" o:hr="t" fillcolor="#a0a0a0" stroked="f">
            <v:textbox inset="5.85pt,.7pt,5.85pt,.7pt"/>
          </v:rect>
        </w:pict>
      </w:r>
    </w:p>
    <w:p w14:paraId="280E0E1E" w14:textId="77777777" w:rsidR="00CF25EC" w:rsidRPr="00CF25EC" w:rsidRDefault="00CF25EC" w:rsidP="00CF25EC">
      <w:pPr>
        <w:rPr>
          <w:b/>
          <w:bCs/>
          <w:sz w:val="24"/>
        </w:rPr>
      </w:pPr>
      <w:r w:rsidRPr="00CF25EC">
        <w:rPr>
          <w:b/>
          <w:bCs/>
          <w:sz w:val="24"/>
        </w:rPr>
        <w:lastRenderedPageBreak/>
        <w:t>No.135</w:t>
      </w:r>
    </w:p>
    <w:p w14:paraId="3E406BE4" w14:textId="77777777" w:rsidR="00CF25EC" w:rsidRPr="00CF25EC" w:rsidRDefault="00CF25EC" w:rsidP="00CF25EC">
      <w:pPr>
        <w:rPr>
          <w:sz w:val="24"/>
        </w:rPr>
      </w:pPr>
      <w:r w:rsidRPr="00CF25EC">
        <w:rPr>
          <w:b/>
          <w:bCs/>
          <w:sz w:val="24"/>
        </w:rPr>
        <w:t>単元</w:t>
      </w:r>
      <w:r w:rsidRPr="00CF25EC">
        <w:rPr>
          <w:sz w:val="24"/>
        </w:rPr>
        <w:t>：現在進行形</w:t>
      </w:r>
    </w:p>
    <w:p w14:paraId="4877DF3F" w14:textId="77777777" w:rsidR="00CF25EC" w:rsidRPr="00CF25EC" w:rsidRDefault="00CF25EC" w:rsidP="00CF25EC">
      <w:pPr>
        <w:rPr>
          <w:sz w:val="24"/>
        </w:rPr>
      </w:pPr>
      <w:r w:rsidRPr="00CF25EC">
        <w:rPr>
          <w:b/>
          <w:bCs/>
          <w:sz w:val="24"/>
        </w:rPr>
        <w:t>Question</w:t>
      </w:r>
      <w:r w:rsidRPr="00CF25EC">
        <w:rPr>
          <w:sz w:val="24"/>
        </w:rPr>
        <w:br/>
        <w:t>Are your classmates preparing for the speech contest now?</w:t>
      </w:r>
    </w:p>
    <w:p w14:paraId="39BC506D" w14:textId="77777777" w:rsidR="00CF25EC" w:rsidRPr="00CF25EC" w:rsidRDefault="00CF25EC" w:rsidP="00CF25EC">
      <w:pPr>
        <w:rPr>
          <w:sz w:val="24"/>
        </w:rPr>
      </w:pPr>
      <w:r w:rsidRPr="00CF25EC">
        <w:rPr>
          <w:b/>
          <w:bCs/>
          <w:sz w:val="24"/>
        </w:rPr>
        <w:t>Question Translation</w:t>
      </w:r>
      <w:r w:rsidRPr="00CF25EC">
        <w:rPr>
          <w:sz w:val="24"/>
        </w:rPr>
        <w:br/>
        <w:t>クラスメートは今、スピーチコンテストの準備をしていますか。</w:t>
      </w:r>
    </w:p>
    <w:p w14:paraId="08662597" w14:textId="77777777" w:rsidR="00CF25EC" w:rsidRPr="00CF25EC" w:rsidRDefault="00CF25EC" w:rsidP="00CF25EC">
      <w:pPr>
        <w:rPr>
          <w:sz w:val="24"/>
        </w:rPr>
      </w:pPr>
      <w:r w:rsidRPr="00CF25EC">
        <w:rPr>
          <w:b/>
          <w:bCs/>
          <w:sz w:val="24"/>
        </w:rPr>
        <w:t>Response</w:t>
      </w:r>
      <w:r w:rsidRPr="00CF25EC">
        <w:rPr>
          <w:sz w:val="24"/>
        </w:rPr>
        <w:br/>
        <w:t>Yes, they (　　　).</w:t>
      </w:r>
    </w:p>
    <w:p w14:paraId="51BCC9FA" w14:textId="77777777" w:rsidR="00CF25EC" w:rsidRPr="00CF25EC" w:rsidRDefault="00CF25EC" w:rsidP="00CF25EC">
      <w:pPr>
        <w:rPr>
          <w:sz w:val="24"/>
        </w:rPr>
      </w:pPr>
      <w:r w:rsidRPr="00CF25EC">
        <w:rPr>
          <w:b/>
          <w:bCs/>
          <w:sz w:val="24"/>
        </w:rPr>
        <w:t>Answer</w:t>
      </w:r>
      <w:r w:rsidRPr="00CF25EC">
        <w:rPr>
          <w:sz w:val="24"/>
        </w:rPr>
        <w:br/>
        <w:t>are</w:t>
      </w:r>
    </w:p>
    <w:p w14:paraId="529D5788" w14:textId="77777777" w:rsidR="00CF25EC" w:rsidRPr="00CF25EC" w:rsidRDefault="00CF25EC" w:rsidP="00CF25EC">
      <w:pPr>
        <w:rPr>
          <w:sz w:val="24"/>
        </w:rPr>
      </w:pPr>
      <w:r w:rsidRPr="00CF25EC">
        <w:rPr>
          <w:b/>
          <w:bCs/>
          <w:sz w:val="24"/>
        </w:rPr>
        <w:t>Completed Response</w:t>
      </w:r>
      <w:r w:rsidRPr="00CF25EC">
        <w:rPr>
          <w:sz w:val="24"/>
        </w:rPr>
        <w:br/>
        <w:t>Yes, they are.</w:t>
      </w:r>
    </w:p>
    <w:p w14:paraId="7933E2D4" w14:textId="77777777" w:rsidR="00CF25EC" w:rsidRPr="00CF25EC" w:rsidRDefault="00CF25EC" w:rsidP="00CF25EC">
      <w:pPr>
        <w:rPr>
          <w:sz w:val="24"/>
        </w:rPr>
      </w:pPr>
      <w:r w:rsidRPr="00CF25EC">
        <w:rPr>
          <w:b/>
          <w:bCs/>
          <w:sz w:val="24"/>
        </w:rPr>
        <w:t>Completed Response Translation</w:t>
      </w:r>
      <w:r w:rsidRPr="00CF25EC">
        <w:rPr>
          <w:sz w:val="24"/>
        </w:rPr>
        <w:br/>
        <w:t>はい、しています。</w:t>
      </w:r>
    </w:p>
    <w:p w14:paraId="5691EAD5" w14:textId="77777777" w:rsidR="00CF25EC" w:rsidRPr="00CF25EC" w:rsidRDefault="00CF25EC" w:rsidP="00CF25EC">
      <w:pPr>
        <w:rPr>
          <w:sz w:val="24"/>
        </w:rPr>
      </w:pPr>
      <w:r w:rsidRPr="00CF25EC">
        <w:rPr>
          <w:b/>
          <w:bCs/>
          <w:sz w:val="24"/>
        </w:rPr>
        <w:t>Point</w:t>
      </w:r>
      <w:r w:rsidRPr="00CF25EC">
        <w:rPr>
          <w:sz w:val="24"/>
        </w:rPr>
        <w:br/>
        <w:t>prepare for ～ は重要表現。</w:t>
      </w:r>
    </w:p>
    <w:p w14:paraId="36EAC51F" w14:textId="77777777" w:rsidR="00CF25EC" w:rsidRPr="00CF25EC" w:rsidRDefault="00000000" w:rsidP="00CF25EC">
      <w:pPr>
        <w:rPr>
          <w:sz w:val="24"/>
        </w:rPr>
      </w:pPr>
      <w:r>
        <w:rPr>
          <w:sz w:val="24"/>
        </w:rPr>
        <w:pict w14:anchorId="3749EA36">
          <v:rect id="_x0000_i1056" style="width:0;height:1.5pt" o:hralign="center" o:hrstd="t" o:hr="t" fillcolor="#a0a0a0" stroked="f">
            <v:textbox inset="5.85pt,.7pt,5.85pt,.7pt"/>
          </v:rect>
        </w:pict>
      </w:r>
    </w:p>
    <w:p w14:paraId="679904A2" w14:textId="77777777" w:rsidR="00CF25EC" w:rsidRPr="00CF25EC" w:rsidRDefault="00CF25EC" w:rsidP="00CF25EC">
      <w:pPr>
        <w:rPr>
          <w:b/>
          <w:bCs/>
          <w:sz w:val="24"/>
        </w:rPr>
      </w:pPr>
      <w:r w:rsidRPr="00CF25EC">
        <w:rPr>
          <w:b/>
          <w:bCs/>
          <w:sz w:val="24"/>
        </w:rPr>
        <w:t>No.136</w:t>
      </w:r>
    </w:p>
    <w:p w14:paraId="7453BAE7" w14:textId="77777777" w:rsidR="00CF25EC" w:rsidRPr="00CF25EC" w:rsidRDefault="00CF25EC" w:rsidP="00CF25EC">
      <w:pPr>
        <w:rPr>
          <w:sz w:val="24"/>
        </w:rPr>
      </w:pPr>
      <w:r w:rsidRPr="00CF25EC">
        <w:rPr>
          <w:b/>
          <w:bCs/>
          <w:sz w:val="24"/>
        </w:rPr>
        <w:lastRenderedPageBreak/>
        <w:t>単元</w:t>
      </w:r>
      <w:r w:rsidRPr="00CF25EC">
        <w:rPr>
          <w:sz w:val="24"/>
        </w:rPr>
        <w:t>：5W1H</w:t>
      </w:r>
    </w:p>
    <w:p w14:paraId="4B361A04" w14:textId="77777777" w:rsidR="00CF25EC" w:rsidRPr="00CF25EC" w:rsidRDefault="00CF25EC" w:rsidP="00CF25EC">
      <w:pPr>
        <w:rPr>
          <w:sz w:val="24"/>
        </w:rPr>
      </w:pPr>
      <w:r w:rsidRPr="00CF25EC">
        <w:rPr>
          <w:b/>
          <w:bCs/>
          <w:sz w:val="24"/>
        </w:rPr>
        <w:t>Question</w:t>
      </w:r>
      <w:r w:rsidRPr="00CF25EC">
        <w:rPr>
          <w:sz w:val="24"/>
        </w:rPr>
        <w:br/>
        <w:t>(　　　) do you usually go to bed on school nights?</w:t>
      </w:r>
    </w:p>
    <w:p w14:paraId="7590ED15" w14:textId="77777777" w:rsidR="00CF25EC" w:rsidRPr="00CF25EC" w:rsidRDefault="00CF25EC" w:rsidP="00CF25EC">
      <w:pPr>
        <w:rPr>
          <w:sz w:val="24"/>
        </w:rPr>
      </w:pPr>
      <w:r w:rsidRPr="00CF25EC">
        <w:rPr>
          <w:b/>
          <w:bCs/>
          <w:sz w:val="24"/>
        </w:rPr>
        <w:t>Question Translation</w:t>
      </w:r>
      <w:r w:rsidRPr="00CF25EC">
        <w:rPr>
          <w:sz w:val="24"/>
        </w:rPr>
        <w:br/>
        <w:t>学校がある日は普段何時に寝ますか。</w:t>
      </w:r>
    </w:p>
    <w:p w14:paraId="53E43278" w14:textId="77777777" w:rsidR="00CF25EC" w:rsidRPr="00CF25EC" w:rsidRDefault="00CF25EC" w:rsidP="00CF25EC">
      <w:pPr>
        <w:rPr>
          <w:sz w:val="24"/>
        </w:rPr>
      </w:pPr>
      <w:r w:rsidRPr="00CF25EC">
        <w:rPr>
          <w:b/>
          <w:bCs/>
          <w:sz w:val="24"/>
        </w:rPr>
        <w:t>Response</w:t>
      </w:r>
      <w:r w:rsidRPr="00CF25EC">
        <w:rPr>
          <w:sz w:val="24"/>
        </w:rPr>
        <w:br/>
        <w:t>I (　　　) to bed at ten.</w:t>
      </w:r>
    </w:p>
    <w:p w14:paraId="7470F889" w14:textId="77777777" w:rsidR="00CF25EC" w:rsidRPr="00CF25EC" w:rsidRDefault="00CF25EC" w:rsidP="00CF25EC">
      <w:pPr>
        <w:rPr>
          <w:sz w:val="24"/>
        </w:rPr>
      </w:pPr>
      <w:r w:rsidRPr="00CF25EC">
        <w:rPr>
          <w:b/>
          <w:bCs/>
          <w:sz w:val="24"/>
        </w:rPr>
        <w:t>Answer</w:t>
      </w:r>
      <w:r w:rsidRPr="00CF25EC">
        <w:rPr>
          <w:sz w:val="24"/>
        </w:rPr>
        <w:br/>
        <w:t>When / go</w:t>
      </w:r>
    </w:p>
    <w:p w14:paraId="2CFBA2E5" w14:textId="77777777" w:rsidR="00CF25EC" w:rsidRPr="00CF25EC" w:rsidRDefault="00CF25EC" w:rsidP="00CF25EC">
      <w:pPr>
        <w:rPr>
          <w:sz w:val="24"/>
        </w:rPr>
      </w:pPr>
      <w:r w:rsidRPr="00CF25EC">
        <w:rPr>
          <w:b/>
          <w:bCs/>
          <w:sz w:val="24"/>
        </w:rPr>
        <w:t>Completed Response</w:t>
      </w:r>
      <w:r w:rsidRPr="00CF25EC">
        <w:rPr>
          <w:sz w:val="24"/>
        </w:rPr>
        <w:br/>
        <w:t>When do you usually go to bed on school nights?</w:t>
      </w:r>
      <w:r w:rsidRPr="00CF25EC">
        <w:rPr>
          <w:sz w:val="24"/>
        </w:rPr>
        <w:br/>
        <w:t>I go to bed at ten.</w:t>
      </w:r>
    </w:p>
    <w:p w14:paraId="4CA5003C" w14:textId="77777777" w:rsidR="00CF25EC" w:rsidRPr="00CF25EC" w:rsidRDefault="00CF25EC" w:rsidP="00CF25EC">
      <w:pPr>
        <w:rPr>
          <w:sz w:val="24"/>
        </w:rPr>
      </w:pPr>
      <w:r w:rsidRPr="00CF25EC">
        <w:rPr>
          <w:b/>
          <w:bCs/>
          <w:sz w:val="24"/>
        </w:rPr>
        <w:t>Completed Response Translation</w:t>
      </w:r>
      <w:r w:rsidRPr="00CF25EC">
        <w:rPr>
          <w:sz w:val="24"/>
        </w:rPr>
        <w:br/>
        <w:t>10時に寝ます。</w:t>
      </w:r>
    </w:p>
    <w:p w14:paraId="7106DDDA" w14:textId="77777777" w:rsidR="00CF25EC" w:rsidRPr="00CF25EC" w:rsidRDefault="00CF25EC" w:rsidP="00CF25EC">
      <w:pPr>
        <w:rPr>
          <w:sz w:val="24"/>
        </w:rPr>
      </w:pPr>
      <w:r w:rsidRPr="00CF25EC">
        <w:rPr>
          <w:b/>
          <w:bCs/>
          <w:sz w:val="24"/>
        </w:rPr>
        <w:t>Point</w:t>
      </w:r>
      <w:r w:rsidRPr="00CF25EC">
        <w:rPr>
          <w:sz w:val="24"/>
        </w:rPr>
        <w:br/>
        <w:t>go to bed は基本熟語。</w:t>
      </w:r>
    </w:p>
    <w:p w14:paraId="2F79EF27" w14:textId="77777777" w:rsidR="00CF25EC" w:rsidRPr="00CF25EC" w:rsidRDefault="00000000" w:rsidP="00CF25EC">
      <w:pPr>
        <w:rPr>
          <w:sz w:val="24"/>
        </w:rPr>
      </w:pPr>
      <w:r>
        <w:rPr>
          <w:sz w:val="24"/>
        </w:rPr>
        <w:pict w14:anchorId="29AAF721">
          <v:rect id="_x0000_i1057" style="width:0;height:1.5pt" o:hralign="center" o:hrstd="t" o:hr="t" fillcolor="#a0a0a0" stroked="f">
            <v:textbox inset="5.85pt,.7pt,5.85pt,.7pt"/>
          </v:rect>
        </w:pict>
      </w:r>
    </w:p>
    <w:p w14:paraId="73D887DA" w14:textId="77777777" w:rsidR="00CF25EC" w:rsidRPr="00CF25EC" w:rsidRDefault="00CF25EC" w:rsidP="00CF25EC">
      <w:pPr>
        <w:rPr>
          <w:b/>
          <w:bCs/>
          <w:sz w:val="24"/>
        </w:rPr>
      </w:pPr>
      <w:r w:rsidRPr="00CF25EC">
        <w:rPr>
          <w:b/>
          <w:bCs/>
          <w:sz w:val="24"/>
        </w:rPr>
        <w:t>No.137</w:t>
      </w:r>
    </w:p>
    <w:p w14:paraId="54E0AA7C" w14:textId="77777777" w:rsidR="00CF25EC" w:rsidRPr="00CF25EC" w:rsidRDefault="00CF25EC" w:rsidP="00CF25EC">
      <w:pPr>
        <w:rPr>
          <w:sz w:val="24"/>
        </w:rPr>
      </w:pPr>
      <w:r w:rsidRPr="00CF25EC">
        <w:rPr>
          <w:b/>
          <w:bCs/>
          <w:sz w:val="24"/>
        </w:rPr>
        <w:lastRenderedPageBreak/>
        <w:t>単元</w:t>
      </w:r>
      <w:r w:rsidRPr="00CF25EC">
        <w:rPr>
          <w:sz w:val="24"/>
        </w:rPr>
        <w:t>：助動詞（can）</w:t>
      </w:r>
    </w:p>
    <w:p w14:paraId="49F92D4A" w14:textId="77777777" w:rsidR="00CF25EC" w:rsidRPr="00CF25EC" w:rsidRDefault="00CF25EC" w:rsidP="00CF25EC">
      <w:pPr>
        <w:rPr>
          <w:sz w:val="24"/>
        </w:rPr>
      </w:pPr>
      <w:r w:rsidRPr="00CF25EC">
        <w:rPr>
          <w:b/>
          <w:bCs/>
          <w:sz w:val="24"/>
        </w:rPr>
        <w:t>Question</w:t>
      </w:r>
      <w:r w:rsidRPr="00CF25EC">
        <w:rPr>
          <w:sz w:val="24"/>
        </w:rPr>
        <w:br/>
        <w:t>Can your sister swim across the pool?</w:t>
      </w:r>
    </w:p>
    <w:p w14:paraId="774B4C57" w14:textId="77777777" w:rsidR="00CF25EC" w:rsidRPr="00CF25EC" w:rsidRDefault="00CF25EC" w:rsidP="00CF25EC">
      <w:pPr>
        <w:rPr>
          <w:sz w:val="24"/>
        </w:rPr>
      </w:pPr>
      <w:r w:rsidRPr="00CF25EC">
        <w:rPr>
          <w:b/>
          <w:bCs/>
          <w:sz w:val="24"/>
        </w:rPr>
        <w:t>Question Translation</w:t>
      </w:r>
      <w:r w:rsidRPr="00CF25EC">
        <w:rPr>
          <w:sz w:val="24"/>
        </w:rPr>
        <w:br/>
        <w:t>お姉さん（妹）はプールを泳いで渡れますか。</w:t>
      </w:r>
    </w:p>
    <w:p w14:paraId="1EBCAB5B" w14:textId="77777777" w:rsidR="00CF25EC" w:rsidRPr="00CF25EC" w:rsidRDefault="00CF25EC" w:rsidP="00CF25EC">
      <w:pPr>
        <w:rPr>
          <w:sz w:val="24"/>
        </w:rPr>
      </w:pPr>
      <w:r w:rsidRPr="00CF25EC">
        <w:rPr>
          <w:b/>
          <w:bCs/>
          <w:sz w:val="24"/>
        </w:rPr>
        <w:t>Response</w:t>
      </w:r>
      <w:r w:rsidRPr="00CF25EC">
        <w:rPr>
          <w:sz w:val="24"/>
        </w:rPr>
        <w:br/>
        <w:t>Yes, she (　　　).</w:t>
      </w:r>
    </w:p>
    <w:p w14:paraId="47067E60" w14:textId="77777777" w:rsidR="00CF25EC" w:rsidRPr="00CF25EC" w:rsidRDefault="00CF25EC" w:rsidP="00CF25EC">
      <w:pPr>
        <w:rPr>
          <w:sz w:val="24"/>
        </w:rPr>
      </w:pPr>
      <w:r w:rsidRPr="00CF25EC">
        <w:rPr>
          <w:b/>
          <w:bCs/>
          <w:sz w:val="24"/>
        </w:rPr>
        <w:t>Answer</w:t>
      </w:r>
      <w:r w:rsidRPr="00CF25EC">
        <w:rPr>
          <w:sz w:val="24"/>
        </w:rPr>
        <w:br/>
        <w:t>can</w:t>
      </w:r>
    </w:p>
    <w:p w14:paraId="5F2B0B2E" w14:textId="77777777" w:rsidR="00CF25EC" w:rsidRPr="00CF25EC" w:rsidRDefault="00CF25EC" w:rsidP="00CF25EC">
      <w:pPr>
        <w:rPr>
          <w:sz w:val="24"/>
        </w:rPr>
      </w:pPr>
      <w:r w:rsidRPr="00CF25EC">
        <w:rPr>
          <w:b/>
          <w:bCs/>
          <w:sz w:val="24"/>
        </w:rPr>
        <w:t>Completed Response</w:t>
      </w:r>
      <w:r w:rsidRPr="00CF25EC">
        <w:rPr>
          <w:sz w:val="24"/>
        </w:rPr>
        <w:br/>
        <w:t>Yes, she can.</w:t>
      </w:r>
    </w:p>
    <w:p w14:paraId="1158C98B" w14:textId="77777777" w:rsidR="00CF25EC" w:rsidRPr="00CF25EC" w:rsidRDefault="00CF25EC" w:rsidP="00CF25EC">
      <w:pPr>
        <w:rPr>
          <w:sz w:val="24"/>
        </w:rPr>
      </w:pPr>
      <w:r w:rsidRPr="00CF25EC">
        <w:rPr>
          <w:b/>
          <w:bCs/>
          <w:sz w:val="24"/>
        </w:rPr>
        <w:t>Completed Response Translation</w:t>
      </w:r>
      <w:r w:rsidRPr="00CF25EC">
        <w:rPr>
          <w:sz w:val="24"/>
        </w:rPr>
        <w:br/>
        <w:t>はい、泳げます。</w:t>
      </w:r>
    </w:p>
    <w:p w14:paraId="16388735" w14:textId="77777777" w:rsidR="00CF25EC" w:rsidRPr="00CF25EC" w:rsidRDefault="00CF25EC" w:rsidP="00CF25EC">
      <w:pPr>
        <w:rPr>
          <w:sz w:val="24"/>
        </w:rPr>
      </w:pPr>
      <w:r w:rsidRPr="00CF25EC">
        <w:rPr>
          <w:b/>
          <w:bCs/>
          <w:sz w:val="24"/>
        </w:rPr>
        <w:t>Point</w:t>
      </w:r>
      <w:r w:rsidRPr="00CF25EC">
        <w:rPr>
          <w:sz w:val="24"/>
        </w:rPr>
        <w:br/>
        <w:t>across（～を横切って）はよく出る前置詞。</w:t>
      </w:r>
    </w:p>
    <w:p w14:paraId="11A7A817" w14:textId="77777777" w:rsidR="00CF25EC" w:rsidRPr="00CF25EC" w:rsidRDefault="00000000" w:rsidP="00CF25EC">
      <w:pPr>
        <w:rPr>
          <w:sz w:val="24"/>
        </w:rPr>
      </w:pPr>
      <w:r>
        <w:rPr>
          <w:sz w:val="24"/>
        </w:rPr>
        <w:pict w14:anchorId="1ED77AD7">
          <v:rect id="_x0000_i1058" style="width:0;height:1.5pt" o:hralign="center" o:hrstd="t" o:hr="t" fillcolor="#a0a0a0" stroked="f">
            <v:textbox inset="5.85pt,.7pt,5.85pt,.7pt"/>
          </v:rect>
        </w:pict>
      </w:r>
    </w:p>
    <w:p w14:paraId="67E837CB" w14:textId="77777777" w:rsidR="00CF25EC" w:rsidRPr="00CF25EC" w:rsidRDefault="00CF25EC" w:rsidP="00CF25EC">
      <w:pPr>
        <w:rPr>
          <w:b/>
          <w:bCs/>
          <w:sz w:val="24"/>
        </w:rPr>
      </w:pPr>
      <w:r w:rsidRPr="00CF25EC">
        <w:rPr>
          <w:b/>
          <w:bCs/>
          <w:sz w:val="24"/>
        </w:rPr>
        <w:t>No.138</w:t>
      </w:r>
    </w:p>
    <w:p w14:paraId="52B164D9" w14:textId="77777777" w:rsidR="00CF25EC" w:rsidRPr="00CF25EC" w:rsidRDefault="00CF25EC" w:rsidP="00CF25EC">
      <w:pPr>
        <w:rPr>
          <w:sz w:val="24"/>
        </w:rPr>
      </w:pPr>
      <w:r w:rsidRPr="00CF25EC">
        <w:rPr>
          <w:b/>
          <w:bCs/>
          <w:sz w:val="24"/>
        </w:rPr>
        <w:t>単元</w:t>
      </w:r>
      <w:r w:rsidRPr="00CF25EC">
        <w:rPr>
          <w:sz w:val="24"/>
        </w:rPr>
        <w:t>：5W1H（三単現）</w:t>
      </w:r>
    </w:p>
    <w:p w14:paraId="7A76CD91" w14:textId="77777777" w:rsidR="00CF25EC" w:rsidRPr="00CF25EC" w:rsidRDefault="00CF25EC" w:rsidP="00CF25EC">
      <w:pPr>
        <w:rPr>
          <w:sz w:val="24"/>
        </w:rPr>
      </w:pPr>
      <w:r w:rsidRPr="00CF25EC">
        <w:rPr>
          <w:b/>
          <w:bCs/>
          <w:sz w:val="24"/>
        </w:rPr>
        <w:lastRenderedPageBreak/>
        <w:t>Question</w:t>
      </w:r>
      <w:r w:rsidRPr="00CF25EC">
        <w:rPr>
          <w:sz w:val="24"/>
        </w:rPr>
        <w:br/>
        <w:t>(　　　) does your English teacher always review yesterday's lesson first?</w:t>
      </w:r>
    </w:p>
    <w:p w14:paraId="3AB933BB" w14:textId="77777777" w:rsidR="00CF25EC" w:rsidRPr="00CF25EC" w:rsidRDefault="00CF25EC" w:rsidP="00CF25EC">
      <w:pPr>
        <w:rPr>
          <w:sz w:val="24"/>
        </w:rPr>
      </w:pPr>
      <w:r w:rsidRPr="00CF25EC">
        <w:rPr>
          <w:b/>
          <w:bCs/>
          <w:sz w:val="24"/>
        </w:rPr>
        <w:t>Question Translation</w:t>
      </w:r>
      <w:r w:rsidRPr="00CF25EC">
        <w:rPr>
          <w:sz w:val="24"/>
        </w:rPr>
        <w:br/>
        <w:t>英語の先生はなぜいつも昨日の授業を最初に復習するのですか。</w:t>
      </w:r>
    </w:p>
    <w:p w14:paraId="6E0250BE" w14:textId="77777777" w:rsidR="00CF25EC" w:rsidRPr="00CF25EC" w:rsidRDefault="00CF25EC" w:rsidP="00CF25EC">
      <w:pPr>
        <w:rPr>
          <w:sz w:val="24"/>
        </w:rPr>
      </w:pPr>
      <w:r w:rsidRPr="00CF25EC">
        <w:rPr>
          <w:b/>
          <w:bCs/>
          <w:sz w:val="24"/>
        </w:rPr>
        <w:t>Response</w:t>
      </w:r>
      <w:r w:rsidRPr="00CF25EC">
        <w:rPr>
          <w:sz w:val="24"/>
        </w:rPr>
        <w:br/>
        <w:t>She (　　　) students remember it better.</w:t>
      </w:r>
    </w:p>
    <w:p w14:paraId="69E0719F" w14:textId="77777777" w:rsidR="00CF25EC" w:rsidRPr="00CF25EC" w:rsidRDefault="00CF25EC" w:rsidP="00CF25EC">
      <w:pPr>
        <w:rPr>
          <w:sz w:val="24"/>
        </w:rPr>
      </w:pPr>
      <w:r w:rsidRPr="00CF25EC">
        <w:rPr>
          <w:b/>
          <w:bCs/>
          <w:sz w:val="24"/>
        </w:rPr>
        <w:t>Answer</w:t>
      </w:r>
      <w:r w:rsidRPr="00CF25EC">
        <w:rPr>
          <w:sz w:val="24"/>
        </w:rPr>
        <w:br/>
        <w:t>Why / helps</w:t>
      </w:r>
    </w:p>
    <w:p w14:paraId="6273D07A" w14:textId="77777777" w:rsidR="00CF25EC" w:rsidRPr="00CF25EC" w:rsidRDefault="00CF25EC" w:rsidP="00CF25EC">
      <w:pPr>
        <w:rPr>
          <w:sz w:val="24"/>
        </w:rPr>
      </w:pPr>
      <w:r w:rsidRPr="00CF25EC">
        <w:rPr>
          <w:b/>
          <w:bCs/>
          <w:sz w:val="24"/>
        </w:rPr>
        <w:t>Completed Response</w:t>
      </w:r>
      <w:r w:rsidRPr="00CF25EC">
        <w:rPr>
          <w:sz w:val="24"/>
        </w:rPr>
        <w:br/>
        <w:t>Why does your English teacher always review yesterday's lesson first?</w:t>
      </w:r>
      <w:r w:rsidRPr="00CF25EC">
        <w:rPr>
          <w:sz w:val="24"/>
        </w:rPr>
        <w:br/>
        <w:t>She helps students remember it better.</w:t>
      </w:r>
    </w:p>
    <w:p w14:paraId="1011D1DB" w14:textId="77777777" w:rsidR="00CF25EC" w:rsidRPr="00CF25EC" w:rsidRDefault="00CF25EC" w:rsidP="00CF25EC">
      <w:pPr>
        <w:rPr>
          <w:sz w:val="24"/>
        </w:rPr>
      </w:pPr>
      <w:r w:rsidRPr="00CF25EC">
        <w:rPr>
          <w:b/>
          <w:bCs/>
          <w:sz w:val="24"/>
        </w:rPr>
        <w:t>Completed Response Translation</w:t>
      </w:r>
      <w:r w:rsidRPr="00CF25EC">
        <w:rPr>
          <w:sz w:val="24"/>
        </w:rPr>
        <w:br/>
        <w:t>生徒がよりよく覚えられるようにするためです。</w:t>
      </w:r>
    </w:p>
    <w:p w14:paraId="16AC89DD" w14:textId="77777777" w:rsidR="00CF25EC" w:rsidRPr="00CF25EC" w:rsidRDefault="00CF25EC" w:rsidP="00CF25EC">
      <w:pPr>
        <w:rPr>
          <w:sz w:val="24"/>
        </w:rPr>
      </w:pPr>
      <w:r w:rsidRPr="00CF25EC">
        <w:rPr>
          <w:b/>
          <w:bCs/>
          <w:sz w:val="24"/>
        </w:rPr>
        <w:t>Point</w:t>
      </w:r>
      <w:r w:rsidRPr="00CF25EC">
        <w:rPr>
          <w:sz w:val="24"/>
        </w:rPr>
        <w:br/>
        <w:t xml:space="preserve">help の三単現は </w:t>
      </w:r>
      <w:r w:rsidRPr="00CF25EC">
        <w:rPr>
          <w:b/>
          <w:bCs/>
          <w:sz w:val="24"/>
        </w:rPr>
        <w:t>helps</w:t>
      </w:r>
      <w:r w:rsidRPr="00CF25EC">
        <w:rPr>
          <w:sz w:val="24"/>
        </w:rPr>
        <w:t>。</w:t>
      </w:r>
    </w:p>
    <w:p w14:paraId="7431ABD0" w14:textId="77777777" w:rsidR="00CF25EC" w:rsidRPr="00CF25EC" w:rsidRDefault="00000000" w:rsidP="00CF25EC">
      <w:pPr>
        <w:rPr>
          <w:sz w:val="24"/>
        </w:rPr>
      </w:pPr>
      <w:r>
        <w:rPr>
          <w:sz w:val="24"/>
        </w:rPr>
        <w:pict w14:anchorId="4B905961">
          <v:rect id="_x0000_i1059" style="width:0;height:1.5pt" o:hralign="center" o:hrstd="t" o:hr="t" fillcolor="#a0a0a0" stroked="f">
            <v:textbox inset="5.85pt,.7pt,5.85pt,.7pt"/>
          </v:rect>
        </w:pict>
      </w:r>
    </w:p>
    <w:p w14:paraId="3099442C" w14:textId="77777777" w:rsidR="00CF25EC" w:rsidRPr="00CF25EC" w:rsidRDefault="00CF25EC" w:rsidP="00CF25EC">
      <w:pPr>
        <w:rPr>
          <w:b/>
          <w:bCs/>
          <w:sz w:val="24"/>
        </w:rPr>
      </w:pPr>
      <w:r w:rsidRPr="00CF25EC">
        <w:rPr>
          <w:b/>
          <w:bCs/>
          <w:sz w:val="24"/>
        </w:rPr>
        <w:t>No.139</w:t>
      </w:r>
    </w:p>
    <w:p w14:paraId="02D91E56" w14:textId="77777777" w:rsidR="00CF25EC" w:rsidRPr="00CF25EC" w:rsidRDefault="00CF25EC" w:rsidP="00CF25EC">
      <w:pPr>
        <w:rPr>
          <w:sz w:val="24"/>
        </w:rPr>
      </w:pPr>
      <w:r w:rsidRPr="00CF25EC">
        <w:rPr>
          <w:b/>
          <w:bCs/>
          <w:sz w:val="24"/>
        </w:rPr>
        <w:t>単元</w:t>
      </w:r>
      <w:r w:rsidRPr="00CF25EC">
        <w:rPr>
          <w:sz w:val="24"/>
        </w:rPr>
        <w:t>：there is / there are</w:t>
      </w:r>
    </w:p>
    <w:p w14:paraId="5E6D6E41" w14:textId="77777777" w:rsidR="00CF25EC" w:rsidRPr="00CF25EC" w:rsidRDefault="00CF25EC" w:rsidP="00CF25EC">
      <w:pPr>
        <w:rPr>
          <w:sz w:val="24"/>
        </w:rPr>
      </w:pPr>
      <w:r w:rsidRPr="00CF25EC">
        <w:rPr>
          <w:b/>
          <w:bCs/>
          <w:sz w:val="24"/>
        </w:rPr>
        <w:lastRenderedPageBreak/>
        <w:t>Question</w:t>
      </w:r>
      <w:r w:rsidRPr="00CF25EC">
        <w:rPr>
          <w:sz w:val="24"/>
        </w:rPr>
        <w:br/>
        <w:t>Are there any empty seats on the bus?</w:t>
      </w:r>
    </w:p>
    <w:p w14:paraId="272BA97B" w14:textId="77777777" w:rsidR="00CF25EC" w:rsidRPr="00CF25EC" w:rsidRDefault="00CF25EC" w:rsidP="00CF25EC">
      <w:pPr>
        <w:rPr>
          <w:sz w:val="24"/>
        </w:rPr>
      </w:pPr>
      <w:r w:rsidRPr="00CF25EC">
        <w:rPr>
          <w:b/>
          <w:bCs/>
          <w:sz w:val="24"/>
        </w:rPr>
        <w:t>Question Translation</w:t>
      </w:r>
      <w:r w:rsidRPr="00CF25EC">
        <w:rPr>
          <w:sz w:val="24"/>
        </w:rPr>
        <w:br/>
        <w:t>バスに空いている席はありますか。</w:t>
      </w:r>
    </w:p>
    <w:p w14:paraId="51119372" w14:textId="77777777" w:rsidR="00CF25EC" w:rsidRPr="00CF25EC" w:rsidRDefault="00CF25EC" w:rsidP="00CF25EC">
      <w:pPr>
        <w:rPr>
          <w:sz w:val="24"/>
        </w:rPr>
      </w:pPr>
      <w:r w:rsidRPr="00CF25EC">
        <w:rPr>
          <w:b/>
          <w:bCs/>
          <w:sz w:val="24"/>
        </w:rPr>
        <w:t>Response</w:t>
      </w:r>
      <w:r w:rsidRPr="00CF25EC">
        <w:rPr>
          <w:sz w:val="24"/>
        </w:rPr>
        <w:br/>
        <w:t>No, there (　　　).</w:t>
      </w:r>
    </w:p>
    <w:p w14:paraId="2A526C5C" w14:textId="77777777" w:rsidR="00CF25EC" w:rsidRPr="00CF25EC" w:rsidRDefault="00CF25EC" w:rsidP="00CF25EC">
      <w:pPr>
        <w:rPr>
          <w:sz w:val="24"/>
        </w:rPr>
      </w:pPr>
      <w:r w:rsidRPr="00CF25EC">
        <w:rPr>
          <w:b/>
          <w:bCs/>
          <w:sz w:val="24"/>
        </w:rPr>
        <w:t>Answer</w:t>
      </w:r>
      <w:r w:rsidRPr="00CF25EC">
        <w:rPr>
          <w:sz w:val="24"/>
        </w:rPr>
        <w:br/>
        <w:t>aren't</w:t>
      </w:r>
    </w:p>
    <w:p w14:paraId="3713C723" w14:textId="77777777" w:rsidR="00CF25EC" w:rsidRPr="00CF25EC" w:rsidRDefault="00CF25EC" w:rsidP="00CF25EC">
      <w:pPr>
        <w:rPr>
          <w:sz w:val="24"/>
        </w:rPr>
      </w:pPr>
      <w:r w:rsidRPr="00CF25EC">
        <w:rPr>
          <w:b/>
          <w:bCs/>
          <w:sz w:val="24"/>
        </w:rPr>
        <w:t>Completed Response</w:t>
      </w:r>
      <w:r w:rsidRPr="00CF25EC">
        <w:rPr>
          <w:sz w:val="24"/>
        </w:rPr>
        <w:br/>
        <w:t>No, there aren't.</w:t>
      </w:r>
    </w:p>
    <w:p w14:paraId="0CCB48A8" w14:textId="77777777" w:rsidR="00CF25EC" w:rsidRPr="00CF25EC" w:rsidRDefault="00CF25EC" w:rsidP="00CF25EC">
      <w:pPr>
        <w:rPr>
          <w:sz w:val="24"/>
        </w:rPr>
      </w:pPr>
      <w:r w:rsidRPr="00CF25EC">
        <w:rPr>
          <w:b/>
          <w:bCs/>
          <w:sz w:val="24"/>
        </w:rPr>
        <w:t>Completed Response Translation</w:t>
      </w:r>
      <w:r w:rsidRPr="00CF25EC">
        <w:rPr>
          <w:sz w:val="24"/>
        </w:rPr>
        <w:br/>
        <w:t>いいえ、ありません。</w:t>
      </w:r>
    </w:p>
    <w:p w14:paraId="6DAF1EAF" w14:textId="77777777" w:rsidR="00CF25EC" w:rsidRPr="00CF25EC" w:rsidRDefault="00CF25EC" w:rsidP="00CF25EC">
      <w:pPr>
        <w:rPr>
          <w:sz w:val="24"/>
        </w:rPr>
      </w:pPr>
      <w:r w:rsidRPr="00CF25EC">
        <w:rPr>
          <w:b/>
          <w:bCs/>
          <w:sz w:val="24"/>
        </w:rPr>
        <w:t>Point</w:t>
      </w:r>
      <w:r w:rsidRPr="00CF25EC">
        <w:rPr>
          <w:sz w:val="24"/>
        </w:rPr>
        <w:br/>
        <w:t xml:space="preserve">There are の否定は </w:t>
      </w:r>
      <w:r w:rsidRPr="00CF25EC">
        <w:rPr>
          <w:b/>
          <w:bCs/>
          <w:sz w:val="24"/>
        </w:rPr>
        <w:t>there aren't</w:t>
      </w:r>
      <w:r w:rsidRPr="00CF25EC">
        <w:rPr>
          <w:sz w:val="24"/>
        </w:rPr>
        <w:t>。</w:t>
      </w:r>
    </w:p>
    <w:p w14:paraId="72390E9D" w14:textId="77777777" w:rsidR="00CF25EC" w:rsidRPr="00CF25EC" w:rsidRDefault="00000000" w:rsidP="00CF25EC">
      <w:pPr>
        <w:rPr>
          <w:sz w:val="24"/>
        </w:rPr>
      </w:pPr>
      <w:r>
        <w:rPr>
          <w:sz w:val="24"/>
        </w:rPr>
        <w:pict w14:anchorId="7BC1BED1">
          <v:rect id="_x0000_i1060" style="width:0;height:1.5pt" o:hralign="center" o:hrstd="t" o:hr="t" fillcolor="#a0a0a0" stroked="f">
            <v:textbox inset="5.85pt,.7pt,5.85pt,.7pt"/>
          </v:rect>
        </w:pict>
      </w:r>
    </w:p>
    <w:p w14:paraId="11F2A4BC" w14:textId="77777777" w:rsidR="00CF25EC" w:rsidRPr="00CF25EC" w:rsidRDefault="00CF25EC" w:rsidP="00CF25EC">
      <w:pPr>
        <w:rPr>
          <w:b/>
          <w:bCs/>
          <w:sz w:val="24"/>
        </w:rPr>
      </w:pPr>
      <w:r w:rsidRPr="00CF25EC">
        <w:rPr>
          <w:b/>
          <w:bCs/>
          <w:sz w:val="24"/>
        </w:rPr>
        <w:t>No.140</w:t>
      </w:r>
    </w:p>
    <w:p w14:paraId="24A671FA" w14:textId="77777777" w:rsidR="00CF25EC" w:rsidRPr="00CF25EC" w:rsidRDefault="00CF25EC" w:rsidP="00CF25EC">
      <w:pPr>
        <w:rPr>
          <w:sz w:val="24"/>
        </w:rPr>
      </w:pPr>
      <w:r w:rsidRPr="00CF25EC">
        <w:rPr>
          <w:b/>
          <w:bCs/>
          <w:sz w:val="24"/>
        </w:rPr>
        <w:t>単元</w:t>
      </w:r>
      <w:r w:rsidRPr="00CF25EC">
        <w:rPr>
          <w:sz w:val="24"/>
        </w:rPr>
        <w:t>：5W1H（三単現）</w:t>
      </w:r>
    </w:p>
    <w:p w14:paraId="206F47B5" w14:textId="77777777" w:rsidR="00CF25EC" w:rsidRPr="00CF25EC" w:rsidRDefault="00CF25EC" w:rsidP="00CF25EC">
      <w:pPr>
        <w:rPr>
          <w:sz w:val="24"/>
        </w:rPr>
      </w:pPr>
      <w:r w:rsidRPr="00CF25EC">
        <w:rPr>
          <w:b/>
          <w:bCs/>
          <w:sz w:val="24"/>
        </w:rPr>
        <w:t>Question</w:t>
      </w:r>
      <w:r w:rsidRPr="00CF25EC">
        <w:rPr>
          <w:sz w:val="24"/>
        </w:rPr>
        <w:br/>
      </w:r>
      <w:r w:rsidRPr="00CF25EC">
        <w:rPr>
          <w:sz w:val="24"/>
        </w:rPr>
        <w:lastRenderedPageBreak/>
        <w:t>(　　　) does your science teacher always ask students to write down their observations?</w:t>
      </w:r>
    </w:p>
    <w:p w14:paraId="681EB3F5" w14:textId="77777777" w:rsidR="00CF25EC" w:rsidRPr="00CF25EC" w:rsidRDefault="00CF25EC" w:rsidP="00CF25EC">
      <w:pPr>
        <w:rPr>
          <w:sz w:val="24"/>
        </w:rPr>
      </w:pPr>
      <w:r w:rsidRPr="00CF25EC">
        <w:rPr>
          <w:b/>
          <w:bCs/>
          <w:sz w:val="24"/>
        </w:rPr>
        <w:t>Question Translation</w:t>
      </w:r>
      <w:r w:rsidRPr="00CF25EC">
        <w:rPr>
          <w:sz w:val="24"/>
        </w:rPr>
        <w:br/>
        <w:t>理科の先生はなぜいつも観察したことを書き留めるように言うのですか。</w:t>
      </w:r>
    </w:p>
    <w:p w14:paraId="7CEAA999" w14:textId="77777777" w:rsidR="00CF25EC" w:rsidRPr="00CF25EC" w:rsidRDefault="00CF25EC" w:rsidP="00CF25EC">
      <w:pPr>
        <w:rPr>
          <w:sz w:val="24"/>
        </w:rPr>
      </w:pPr>
      <w:r w:rsidRPr="00CF25EC">
        <w:rPr>
          <w:b/>
          <w:bCs/>
          <w:sz w:val="24"/>
        </w:rPr>
        <w:t>Response</w:t>
      </w:r>
      <w:r w:rsidRPr="00CF25EC">
        <w:rPr>
          <w:sz w:val="24"/>
        </w:rPr>
        <w:br/>
        <w:t>He (　　　) careful observation is important.</w:t>
      </w:r>
    </w:p>
    <w:p w14:paraId="51794C7D" w14:textId="77777777" w:rsidR="00CF25EC" w:rsidRPr="00CF25EC" w:rsidRDefault="00CF25EC" w:rsidP="00CF25EC">
      <w:pPr>
        <w:rPr>
          <w:sz w:val="24"/>
        </w:rPr>
      </w:pPr>
      <w:r w:rsidRPr="00CF25EC">
        <w:rPr>
          <w:b/>
          <w:bCs/>
          <w:sz w:val="24"/>
        </w:rPr>
        <w:t>Answer</w:t>
      </w:r>
      <w:r w:rsidRPr="00CF25EC">
        <w:rPr>
          <w:sz w:val="24"/>
        </w:rPr>
        <w:br/>
        <w:t>Why / believes</w:t>
      </w:r>
    </w:p>
    <w:p w14:paraId="357845A1" w14:textId="77777777" w:rsidR="00CF25EC" w:rsidRPr="00CF25EC" w:rsidRDefault="00CF25EC" w:rsidP="00CF25EC">
      <w:pPr>
        <w:rPr>
          <w:sz w:val="24"/>
        </w:rPr>
      </w:pPr>
      <w:r w:rsidRPr="00CF25EC">
        <w:rPr>
          <w:b/>
          <w:bCs/>
          <w:sz w:val="24"/>
        </w:rPr>
        <w:t>Completed Response</w:t>
      </w:r>
      <w:r w:rsidRPr="00CF25EC">
        <w:rPr>
          <w:sz w:val="24"/>
        </w:rPr>
        <w:br/>
        <w:t>Why does your science teacher always ask students to write down their observations?</w:t>
      </w:r>
      <w:r w:rsidRPr="00CF25EC">
        <w:rPr>
          <w:sz w:val="24"/>
        </w:rPr>
        <w:br/>
        <w:t>He believes careful observation is important.</w:t>
      </w:r>
    </w:p>
    <w:p w14:paraId="621412BE" w14:textId="77777777" w:rsidR="00CF25EC" w:rsidRPr="00CF25EC" w:rsidRDefault="00CF25EC" w:rsidP="00CF25EC">
      <w:pPr>
        <w:rPr>
          <w:sz w:val="24"/>
        </w:rPr>
      </w:pPr>
      <w:r w:rsidRPr="00CF25EC">
        <w:rPr>
          <w:b/>
          <w:bCs/>
          <w:sz w:val="24"/>
        </w:rPr>
        <w:t>Completed Response Translation</w:t>
      </w:r>
      <w:r w:rsidRPr="00CF25EC">
        <w:rPr>
          <w:sz w:val="24"/>
        </w:rPr>
        <w:br/>
        <w:t>注意深い観察が大切だと信じているからです。</w:t>
      </w:r>
    </w:p>
    <w:p w14:paraId="371FFA63"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believe (that) ～</w:t>
      </w:r>
      <w:r w:rsidRPr="00CF25EC">
        <w:rPr>
          <w:sz w:val="24"/>
        </w:rPr>
        <w:t xml:space="preserve"> の形を自然に使えるようになろう。</w:t>
      </w:r>
    </w:p>
    <w:p w14:paraId="15D8D7CD" w14:textId="77777777" w:rsidR="00CF25EC" w:rsidRPr="00CF25EC" w:rsidRDefault="00CF25EC" w:rsidP="00CF25EC">
      <w:pPr>
        <w:rPr>
          <w:b/>
          <w:bCs/>
          <w:sz w:val="24"/>
        </w:rPr>
      </w:pPr>
      <w:r w:rsidRPr="00CF25EC">
        <w:rPr>
          <w:b/>
          <w:bCs/>
          <w:sz w:val="24"/>
        </w:rPr>
        <w:t>No.141</w:t>
      </w:r>
    </w:p>
    <w:p w14:paraId="3ADB8D78" w14:textId="77777777" w:rsidR="00CF25EC" w:rsidRPr="00CF25EC" w:rsidRDefault="00CF25EC" w:rsidP="00CF25EC">
      <w:pPr>
        <w:rPr>
          <w:sz w:val="24"/>
        </w:rPr>
      </w:pPr>
      <w:r w:rsidRPr="00CF25EC">
        <w:rPr>
          <w:b/>
          <w:bCs/>
          <w:sz w:val="24"/>
        </w:rPr>
        <w:t>単元</w:t>
      </w:r>
      <w:r w:rsidRPr="00CF25EC">
        <w:rPr>
          <w:sz w:val="24"/>
        </w:rPr>
        <w:t>：5W1H（三単現）</w:t>
      </w:r>
    </w:p>
    <w:p w14:paraId="13CEFEB3" w14:textId="77777777" w:rsidR="00CF25EC" w:rsidRPr="00CF25EC" w:rsidRDefault="00CF25EC" w:rsidP="00CF25EC">
      <w:pPr>
        <w:rPr>
          <w:sz w:val="24"/>
        </w:rPr>
      </w:pPr>
      <w:r w:rsidRPr="00CF25EC">
        <w:rPr>
          <w:b/>
          <w:bCs/>
          <w:sz w:val="24"/>
        </w:rPr>
        <w:lastRenderedPageBreak/>
        <w:t>Question</w:t>
      </w:r>
      <w:r w:rsidRPr="00CF25EC">
        <w:rPr>
          <w:sz w:val="24"/>
        </w:rPr>
        <w:br/>
        <w:t>(　　　) does your mother usually water the flowers?</w:t>
      </w:r>
    </w:p>
    <w:p w14:paraId="070DE529" w14:textId="77777777" w:rsidR="00CF25EC" w:rsidRPr="00CF25EC" w:rsidRDefault="00CF25EC" w:rsidP="00CF25EC">
      <w:pPr>
        <w:rPr>
          <w:sz w:val="24"/>
        </w:rPr>
      </w:pPr>
      <w:r w:rsidRPr="00CF25EC">
        <w:rPr>
          <w:b/>
          <w:bCs/>
          <w:sz w:val="24"/>
        </w:rPr>
        <w:t>Question Translation</w:t>
      </w:r>
      <w:r w:rsidRPr="00CF25EC">
        <w:rPr>
          <w:sz w:val="24"/>
        </w:rPr>
        <w:br/>
        <w:t>お母さんは普段いつ花に水をあげますか。</w:t>
      </w:r>
    </w:p>
    <w:p w14:paraId="3B1CF7FD" w14:textId="77777777" w:rsidR="00CF25EC" w:rsidRPr="00CF25EC" w:rsidRDefault="00CF25EC" w:rsidP="00CF25EC">
      <w:pPr>
        <w:rPr>
          <w:sz w:val="24"/>
        </w:rPr>
      </w:pPr>
      <w:r w:rsidRPr="00CF25EC">
        <w:rPr>
          <w:b/>
          <w:bCs/>
          <w:sz w:val="24"/>
        </w:rPr>
        <w:t>Response</w:t>
      </w:r>
      <w:r w:rsidRPr="00CF25EC">
        <w:rPr>
          <w:sz w:val="24"/>
        </w:rPr>
        <w:br/>
        <w:t>She (　　　) them every morning.</w:t>
      </w:r>
    </w:p>
    <w:p w14:paraId="6162712F" w14:textId="77777777" w:rsidR="00CF25EC" w:rsidRPr="00CF25EC" w:rsidRDefault="00CF25EC" w:rsidP="00CF25EC">
      <w:pPr>
        <w:rPr>
          <w:sz w:val="24"/>
        </w:rPr>
      </w:pPr>
      <w:r w:rsidRPr="00CF25EC">
        <w:rPr>
          <w:b/>
          <w:bCs/>
          <w:sz w:val="24"/>
        </w:rPr>
        <w:t>Answer</w:t>
      </w:r>
      <w:r w:rsidRPr="00CF25EC">
        <w:rPr>
          <w:sz w:val="24"/>
        </w:rPr>
        <w:br/>
        <w:t>When / waters</w:t>
      </w:r>
    </w:p>
    <w:p w14:paraId="189D14D5" w14:textId="77777777" w:rsidR="00CF25EC" w:rsidRPr="00CF25EC" w:rsidRDefault="00CF25EC" w:rsidP="00CF25EC">
      <w:pPr>
        <w:rPr>
          <w:sz w:val="24"/>
        </w:rPr>
      </w:pPr>
      <w:r w:rsidRPr="00CF25EC">
        <w:rPr>
          <w:b/>
          <w:bCs/>
          <w:sz w:val="24"/>
        </w:rPr>
        <w:t>Completed Response</w:t>
      </w:r>
      <w:r w:rsidRPr="00CF25EC">
        <w:rPr>
          <w:sz w:val="24"/>
        </w:rPr>
        <w:br/>
        <w:t>When does your mother usually water the flowers?</w:t>
      </w:r>
      <w:r w:rsidRPr="00CF25EC">
        <w:rPr>
          <w:sz w:val="24"/>
        </w:rPr>
        <w:br/>
        <w:t>She waters them every morning.</w:t>
      </w:r>
    </w:p>
    <w:p w14:paraId="5D34F36A" w14:textId="77777777" w:rsidR="00CF25EC" w:rsidRPr="00CF25EC" w:rsidRDefault="00CF25EC" w:rsidP="00CF25EC">
      <w:pPr>
        <w:rPr>
          <w:sz w:val="24"/>
        </w:rPr>
      </w:pPr>
      <w:r w:rsidRPr="00CF25EC">
        <w:rPr>
          <w:b/>
          <w:bCs/>
          <w:sz w:val="24"/>
        </w:rPr>
        <w:t>Completed Response Translation</w:t>
      </w:r>
      <w:r w:rsidRPr="00CF25EC">
        <w:rPr>
          <w:sz w:val="24"/>
        </w:rPr>
        <w:br/>
        <w:t>毎朝水をあげます。</w:t>
      </w:r>
    </w:p>
    <w:p w14:paraId="536B00A6" w14:textId="77777777" w:rsidR="00CF25EC" w:rsidRPr="00CF25EC" w:rsidRDefault="00CF25EC" w:rsidP="00CF25EC">
      <w:pPr>
        <w:rPr>
          <w:sz w:val="24"/>
        </w:rPr>
      </w:pPr>
      <w:r w:rsidRPr="00CF25EC">
        <w:rPr>
          <w:b/>
          <w:bCs/>
          <w:sz w:val="24"/>
        </w:rPr>
        <w:t>Point</w:t>
      </w:r>
      <w:r w:rsidRPr="00CF25EC">
        <w:rPr>
          <w:sz w:val="24"/>
        </w:rPr>
        <w:br/>
        <w:t xml:space="preserve">water の三単現は </w:t>
      </w:r>
      <w:r w:rsidRPr="00CF25EC">
        <w:rPr>
          <w:b/>
          <w:bCs/>
          <w:sz w:val="24"/>
        </w:rPr>
        <w:t>waters</w:t>
      </w:r>
      <w:r w:rsidRPr="00CF25EC">
        <w:rPr>
          <w:sz w:val="24"/>
        </w:rPr>
        <w:t>。</w:t>
      </w:r>
    </w:p>
    <w:p w14:paraId="4B04C3A9" w14:textId="77777777" w:rsidR="00CF25EC" w:rsidRPr="00CF25EC" w:rsidRDefault="00000000" w:rsidP="00CF25EC">
      <w:pPr>
        <w:rPr>
          <w:sz w:val="24"/>
        </w:rPr>
      </w:pPr>
      <w:r>
        <w:rPr>
          <w:sz w:val="24"/>
        </w:rPr>
        <w:pict w14:anchorId="1279264F">
          <v:rect id="_x0000_i1070" style="width:0;height:1.5pt" o:hralign="center" o:hrstd="t" o:hr="t" fillcolor="#a0a0a0" stroked="f">
            <v:textbox inset="5.85pt,.7pt,5.85pt,.7pt"/>
          </v:rect>
        </w:pict>
      </w:r>
    </w:p>
    <w:p w14:paraId="10D2FEB1" w14:textId="77777777" w:rsidR="00CF25EC" w:rsidRPr="00CF25EC" w:rsidRDefault="00CF25EC" w:rsidP="00CF25EC">
      <w:pPr>
        <w:rPr>
          <w:b/>
          <w:bCs/>
          <w:sz w:val="24"/>
        </w:rPr>
      </w:pPr>
      <w:r w:rsidRPr="00CF25EC">
        <w:rPr>
          <w:b/>
          <w:bCs/>
          <w:sz w:val="24"/>
        </w:rPr>
        <w:t>No.142</w:t>
      </w:r>
    </w:p>
    <w:p w14:paraId="09818D0B" w14:textId="77777777" w:rsidR="00CF25EC" w:rsidRPr="00CF25EC" w:rsidRDefault="00CF25EC" w:rsidP="00CF25EC">
      <w:pPr>
        <w:rPr>
          <w:sz w:val="24"/>
        </w:rPr>
      </w:pPr>
      <w:r w:rsidRPr="00CF25EC">
        <w:rPr>
          <w:b/>
          <w:bCs/>
          <w:sz w:val="24"/>
        </w:rPr>
        <w:t>単元</w:t>
      </w:r>
      <w:r w:rsidRPr="00CF25EC">
        <w:rPr>
          <w:sz w:val="24"/>
        </w:rPr>
        <w:t>：現在完了</w:t>
      </w:r>
    </w:p>
    <w:p w14:paraId="4A0C9013" w14:textId="77777777" w:rsidR="00CF25EC" w:rsidRPr="00CF25EC" w:rsidRDefault="00CF25EC" w:rsidP="00CF25EC">
      <w:pPr>
        <w:rPr>
          <w:sz w:val="24"/>
        </w:rPr>
      </w:pPr>
      <w:r w:rsidRPr="00CF25EC">
        <w:rPr>
          <w:b/>
          <w:bCs/>
          <w:sz w:val="24"/>
        </w:rPr>
        <w:lastRenderedPageBreak/>
        <w:t>Question</w:t>
      </w:r>
      <w:r w:rsidRPr="00CF25EC">
        <w:rPr>
          <w:sz w:val="24"/>
        </w:rPr>
        <w:br/>
        <w:t>Have you ever lost your school ID card?</w:t>
      </w:r>
    </w:p>
    <w:p w14:paraId="5F0001C4" w14:textId="77777777" w:rsidR="00CF25EC" w:rsidRPr="00CF25EC" w:rsidRDefault="00CF25EC" w:rsidP="00CF25EC">
      <w:pPr>
        <w:rPr>
          <w:sz w:val="24"/>
        </w:rPr>
      </w:pPr>
      <w:r w:rsidRPr="00CF25EC">
        <w:rPr>
          <w:b/>
          <w:bCs/>
          <w:sz w:val="24"/>
        </w:rPr>
        <w:t>Question Translation</w:t>
      </w:r>
      <w:r w:rsidRPr="00CF25EC">
        <w:rPr>
          <w:sz w:val="24"/>
        </w:rPr>
        <w:br/>
        <w:t>学校の身分証をなくしたことがありますか。</w:t>
      </w:r>
    </w:p>
    <w:p w14:paraId="1E50A661" w14:textId="77777777" w:rsidR="00CF25EC" w:rsidRPr="00CF25EC" w:rsidRDefault="00CF25EC" w:rsidP="00CF25EC">
      <w:pPr>
        <w:rPr>
          <w:sz w:val="24"/>
        </w:rPr>
      </w:pPr>
      <w:r w:rsidRPr="00CF25EC">
        <w:rPr>
          <w:b/>
          <w:bCs/>
          <w:sz w:val="24"/>
        </w:rPr>
        <w:t>Response</w:t>
      </w:r>
      <w:r w:rsidRPr="00CF25EC">
        <w:rPr>
          <w:sz w:val="24"/>
        </w:rPr>
        <w:br/>
        <w:t>No, I (　　　).</w:t>
      </w:r>
    </w:p>
    <w:p w14:paraId="170B997A" w14:textId="77777777" w:rsidR="00CF25EC" w:rsidRPr="00CF25EC" w:rsidRDefault="00CF25EC" w:rsidP="00CF25EC">
      <w:pPr>
        <w:rPr>
          <w:sz w:val="24"/>
        </w:rPr>
      </w:pPr>
      <w:r w:rsidRPr="00CF25EC">
        <w:rPr>
          <w:b/>
          <w:bCs/>
          <w:sz w:val="24"/>
        </w:rPr>
        <w:t>Answer</w:t>
      </w:r>
      <w:r w:rsidRPr="00CF25EC">
        <w:rPr>
          <w:sz w:val="24"/>
        </w:rPr>
        <w:br/>
        <w:t>haven't</w:t>
      </w:r>
    </w:p>
    <w:p w14:paraId="330BA6AD" w14:textId="77777777" w:rsidR="00CF25EC" w:rsidRPr="00CF25EC" w:rsidRDefault="00CF25EC" w:rsidP="00CF25EC">
      <w:pPr>
        <w:rPr>
          <w:sz w:val="24"/>
        </w:rPr>
      </w:pPr>
      <w:r w:rsidRPr="00CF25EC">
        <w:rPr>
          <w:b/>
          <w:bCs/>
          <w:sz w:val="24"/>
        </w:rPr>
        <w:t>Completed Response</w:t>
      </w:r>
      <w:r w:rsidRPr="00CF25EC">
        <w:rPr>
          <w:sz w:val="24"/>
        </w:rPr>
        <w:br/>
        <w:t>No, I haven't.</w:t>
      </w:r>
    </w:p>
    <w:p w14:paraId="61060E04" w14:textId="77777777" w:rsidR="00CF25EC" w:rsidRPr="00CF25EC" w:rsidRDefault="00CF25EC" w:rsidP="00CF25EC">
      <w:pPr>
        <w:rPr>
          <w:sz w:val="24"/>
        </w:rPr>
      </w:pPr>
      <w:r w:rsidRPr="00CF25EC">
        <w:rPr>
          <w:b/>
          <w:bCs/>
          <w:sz w:val="24"/>
        </w:rPr>
        <w:t>Completed Response Translation</w:t>
      </w:r>
      <w:r w:rsidRPr="00CF25EC">
        <w:rPr>
          <w:sz w:val="24"/>
        </w:rPr>
        <w:br/>
        <w:t>いいえ、ありません。</w:t>
      </w:r>
    </w:p>
    <w:p w14:paraId="4054A11F" w14:textId="77777777" w:rsidR="00CF25EC" w:rsidRPr="00CF25EC" w:rsidRDefault="00CF25EC" w:rsidP="00CF25EC">
      <w:pPr>
        <w:rPr>
          <w:sz w:val="24"/>
        </w:rPr>
      </w:pPr>
      <w:r w:rsidRPr="00CF25EC">
        <w:rPr>
          <w:b/>
          <w:bCs/>
          <w:sz w:val="24"/>
        </w:rPr>
        <w:t>Point</w:t>
      </w:r>
      <w:r w:rsidRPr="00CF25EC">
        <w:rPr>
          <w:sz w:val="24"/>
        </w:rPr>
        <w:br/>
        <w:t>lose－lost－lost も一緒に覚えよう。</w:t>
      </w:r>
    </w:p>
    <w:p w14:paraId="09B5EACC" w14:textId="77777777" w:rsidR="00CF25EC" w:rsidRPr="00CF25EC" w:rsidRDefault="00000000" w:rsidP="00CF25EC">
      <w:pPr>
        <w:rPr>
          <w:sz w:val="24"/>
        </w:rPr>
      </w:pPr>
      <w:r>
        <w:rPr>
          <w:sz w:val="24"/>
        </w:rPr>
        <w:pict w14:anchorId="4CBF5ACC">
          <v:rect id="_x0000_i1071" style="width:0;height:1.5pt" o:hralign="center" o:hrstd="t" o:hr="t" fillcolor="#a0a0a0" stroked="f">
            <v:textbox inset="5.85pt,.7pt,5.85pt,.7pt"/>
          </v:rect>
        </w:pict>
      </w:r>
    </w:p>
    <w:p w14:paraId="22FD40FE" w14:textId="77777777" w:rsidR="00CF25EC" w:rsidRPr="00CF25EC" w:rsidRDefault="00CF25EC" w:rsidP="00CF25EC">
      <w:pPr>
        <w:rPr>
          <w:b/>
          <w:bCs/>
          <w:sz w:val="24"/>
        </w:rPr>
      </w:pPr>
      <w:r w:rsidRPr="00CF25EC">
        <w:rPr>
          <w:b/>
          <w:bCs/>
          <w:sz w:val="24"/>
        </w:rPr>
        <w:t>No.143</w:t>
      </w:r>
    </w:p>
    <w:p w14:paraId="68B3228B" w14:textId="77777777" w:rsidR="00CF25EC" w:rsidRPr="00CF25EC" w:rsidRDefault="00CF25EC" w:rsidP="00CF25EC">
      <w:pPr>
        <w:rPr>
          <w:sz w:val="24"/>
        </w:rPr>
      </w:pPr>
      <w:r w:rsidRPr="00CF25EC">
        <w:rPr>
          <w:b/>
          <w:bCs/>
          <w:sz w:val="24"/>
        </w:rPr>
        <w:t>単元</w:t>
      </w:r>
      <w:r w:rsidRPr="00CF25EC">
        <w:rPr>
          <w:sz w:val="24"/>
        </w:rPr>
        <w:t>：助動詞（should）</w:t>
      </w:r>
    </w:p>
    <w:p w14:paraId="3B411945" w14:textId="77777777" w:rsidR="00CF25EC" w:rsidRPr="00CF25EC" w:rsidRDefault="00CF25EC" w:rsidP="00CF25EC">
      <w:pPr>
        <w:rPr>
          <w:sz w:val="24"/>
        </w:rPr>
      </w:pPr>
      <w:r w:rsidRPr="00CF25EC">
        <w:rPr>
          <w:b/>
          <w:bCs/>
          <w:sz w:val="24"/>
        </w:rPr>
        <w:t>Question</w:t>
      </w:r>
      <w:r w:rsidRPr="00CF25EC">
        <w:rPr>
          <w:sz w:val="24"/>
        </w:rPr>
        <w:br/>
      </w:r>
      <w:r w:rsidRPr="00CF25EC">
        <w:rPr>
          <w:sz w:val="24"/>
        </w:rPr>
        <w:lastRenderedPageBreak/>
        <w:t>Should you ask your parents before buying something expensive?</w:t>
      </w:r>
    </w:p>
    <w:p w14:paraId="4B733FB0" w14:textId="77777777" w:rsidR="00CF25EC" w:rsidRPr="00CF25EC" w:rsidRDefault="00CF25EC" w:rsidP="00CF25EC">
      <w:pPr>
        <w:rPr>
          <w:sz w:val="24"/>
        </w:rPr>
      </w:pPr>
      <w:r w:rsidRPr="00CF25EC">
        <w:rPr>
          <w:b/>
          <w:bCs/>
          <w:sz w:val="24"/>
        </w:rPr>
        <w:t>Question Translation</w:t>
      </w:r>
      <w:r w:rsidRPr="00CF25EC">
        <w:rPr>
          <w:sz w:val="24"/>
        </w:rPr>
        <w:br/>
        <w:t>高い物を買う前に両親へ相談した方がいいですか。</w:t>
      </w:r>
    </w:p>
    <w:p w14:paraId="1F5F11B1" w14:textId="77777777" w:rsidR="00CF25EC" w:rsidRPr="00CF25EC" w:rsidRDefault="00CF25EC" w:rsidP="00CF25EC">
      <w:pPr>
        <w:rPr>
          <w:sz w:val="24"/>
        </w:rPr>
      </w:pPr>
      <w:r w:rsidRPr="00CF25EC">
        <w:rPr>
          <w:b/>
          <w:bCs/>
          <w:sz w:val="24"/>
        </w:rPr>
        <w:t>Response</w:t>
      </w:r>
      <w:r w:rsidRPr="00CF25EC">
        <w:rPr>
          <w:sz w:val="24"/>
        </w:rPr>
        <w:br/>
        <w:t>Yes, I (　　　).</w:t>
      </w:r>
    </w:p>
    <w:p w14:paraId="1D36631C" w14:textId="77777777" w:rsidR="00CF25EC" w:rsidRPr="00CF25EC" w:rsidRDefault="00CF25EC" w:rsidP="00CF25EC">
      <w:pPr>
        <w:rPr>
          <w:sz w:val="24"/>
        </w:rPr>
      </w:pPr>
      <w:r w:rsidRPr="00CF25EC">
        <w:rPr>
          <w:b/>
          <w:bCs/>
          <w:sz w:val="24"/>
        </w:rPr>
        <w:t>Answer</w:t>
      </w:r>
      <w:r w:rsidRPr="00CF25EC">
        <w:rPr>
          <w:sz w:val="24"/>
        </w:rPr>
        <w:br/>
        <w:t>should</w:t>
      </w:r>
    </w:p>
    <w:p w14:paraId="4A84D84D" w14:textId="77777777" w:rsidR="00CF25EC" w:rsidRPr="00CF25EC" w:rsidRDefault="00CF25EC" w:rsidP="00CF25EC">
      <w:pPr>
        <w:rPr>
          <w:sz w:val="24"/>
        </w:rPr>
      </w:pPr>
      <w:r w:rsidRPr="00CF25EC">
        <w:rPr>
          <w:b/>
          <w:bCs/>
          <w:sz w:val="24"/>
        </w:rPr>
        <w:t>Completed Response</w:t>
      </w:r>
      <w:r w:rsidRPr="00CF25EC">
        <w:rPr>
          <w:sz w:val="24"/>
        </w:rPr>
        <w:br/>
        <w:t>Yes, I should.</w:t>
      </w:r>
    </w:p>
    <w:p w14:paraId="656AE57A" w14:textId="77777777" w:rsidR="00CF25EC" w:rsidRPr="00CF25EC" w:rsidRDefault="00CF25EC" w:rsidP="00CF25EC">
      <w:pPr>
        <w:rPr>
          <w:sz w:val="24"/>
        </w:rPr>
      </w:pPr>
      <w:r w:rsidRPr="00CF25EC">
        <w:rPr>
          <w:b/>
          <w:bCs/>
          <w:sz w:val="24"/>
        </w:rPr>
        <w:t>Completed Response Translation</w:t>
      </w:r>
      <w:r w:rsidRPr="00CF25EC">
        <w:rPr>
          <w:sz w:val="24"/>
        </w:rPr>
        <w:br/>
        <w:t>はい、その方がいいです。</w:t>
      </w:r>
    </w:p>
    <w:p w14:paraId="50F25B8D" w14:textId="77777777" w:rsidR="00CF25EC" w:rsidRPr="00CF25EC" w:rsidRDefault="00CF25EC" w:rsidP="00CF25EC">
      <w:pPr>
        <w:rPr>
          <w:sz w:val="24"/>
        </w:rPr>
      </w:pPr>
      <w:r w:rsidRPr="00CF25EC">
        <w:rPr>
          <w:b/>
          <w:bCs/>
          <w:sz w:val="24"/>
        </w:rPr>
        <w:t>Point</w:t>
      </w:r>
      <w:r w:rsidRPr="00CF25EC">
        <w:rPr>
          <w:sz w:val="24"/>
        </w:rPr>
        <w:br/>
        <w:t>ask A before ～ の形も覚える。</w:t>
      </w:r>
    </w:p>
    <w:p w14:paraId="7CAF0F14" w14:textId="77777777" w:rsidR="00CF25EC" w:rsidRPr="00CF25EC" w:rsidRDefault="00000000" w:rsidP="00CF25EC">
      <w:pPr>
        <w:rPr>
          <w:sz w:val="24"/>
        </w:rPr>
      </w:pPr>
      <w:r>
        <w:rPr>
          <w:sz w:val="24"/>
        </w:rPr>
        <w:pict w14:anchorId="640B237E">
          <v:rect id="_x0000_i1072" style="width:0;height:1.5pt" o:hralign="center" o:hrstd="t" o:hr="t" fillcolor="#a0a0a0" stroked="f">
            <v:textbox inset="5.85pt,.7pt,5.85pt,.7pt"/>
          </v:rect>
        </w:pict>
      </w:r>
    </w:p>
    <w:p w14:paraId="62E270D1" w14:textId="77777777" w:rsidR="00CF25EC" w:rsidRPr="00CF25EC" w:rsidRDefault="00CF25EC" w:rsidP="00CF25EC">
      <w:pPr>
        <w:rPr>
          <w:b/>
          <w:bCs/>
          <w:sz w:val="24"/>
        </w:rPr>
      </w:pPr>
      <w:r w:rsidRPr="00CF25EC">
        <w:rPr>
          <w:b/>
          <w:bCs/>
          <w:sz w:val="24"/>
        </w:rPr>
        <w:t>No.144</w:t>
      </w:r>
    </w:p>
    <w:p w14:paraId="240EFA30" w14:textId="77777777" w:rsidR="00CF25EC" w:rsidRPr="00CF25EC" w:rsidRDefault="00CF25EC" w:rsidP="00CF25EC">
      <w:pPr>
        <w:rPr>
          <w:sz w:val="24"/>
        </w:rPr>
      </w:pPr>
      <w:r w:rsidRPr="00CF25EC">
        <w:rPr>
          <w:b/>
          <w:bCs/>
          <w:sz w:val="24"/>
        </w:rPr>
        <w:t>単元</w:t>
      </w:r>
      <w:r w:rsidRPr="00CF25EC">
        <w:rPr>
          <w:sz w:val="24"/>
        </w:rPr>
        <w:t>：5W1H（三単現）</w:t>
      </w:r>
    </w:p>
    <w:p w14:paraId="6DA0CB5E" w14:textId="77777777" w:rsidR="00CF25EC" w:rsidRPr="00CF25EC" w:rsidRDefault="00CF25EC" w:rsidP="00CF25EC">
      <w:pPr>
        <w:rPr>
          <w:sz w:val="24"/>
        </w:rPr>
      </w:pPr>
      <w:r w:rsidRPr="00CF25EC">
        <w:rPr>
          <w:b/>
          <w:bCs/>
          <w:sz w:val="24"/>
        </w:rPr>
        <w:t>Question</w:t>
      </w:r>
      <w:r w:rsidRPr="00CF25EC">
        <w:rPr>
          <w:sz w:val="24"/>
        </w:rPr>
        <w:br/>
        <w:t>(　　　) does your brother usually finish his homework?</w:t>
      </w:r>
    </w:p>
    <w:p w14:paraId="4CA6BD60" w14:textId="77777777" w:rsidR="00CF25EC" w:rsidRPr="00CF25EC" w:rsidRDefault="00CF25EC" w:rsidP="00CF25EC">
      <w:pPr>
        <w:rPr>
          <w:sz w:val="24"/>
        </w:rPr>
      </w:pPr>
      <w:r w:rsidRPr="00CF25EC">
        <w:rPr>
          <w:b/>
          <w:bCs/>
          <w:sz w:val="24"/>
        </w:rPr>
        <w:lastRenderedPageBreak/>
        <w:t>Question Translation</w:t>
      </w:r>
      <w:r w:rsidRPr="00CF25EC">
        <w:rPr>
          <w:sz w:val="24"/>
        </w:rPr>
        <w:br/>
        <w:t>お兄さん（弟）は普段何時に宿題を終えますか。</w:t>
      </w:r>
    </w:p>
    <w:p w14:paraId="33BBD8D4" w14:textId="77777777" w:rsidR="00CF25EC" w:rsidRPr="00CF25EC" w:rsidRDefault="00CF25EC" w:rsidP="00CF25EC">
      <w:pPr>
        <w:rPr>
          <w:sz w:val="24"/>
        </w:rPr>
      </w:pPr>
      <w:r w:rsidRPr="00CF25EC">
        <w:rPr>
          <w:b/>
          <w:bCs/>
          <w:sz w:val="24"/>
        </w:rPr>
        <w:t>Response</w:t>
      </w:r>
      <w:r w:rsidRPr="00CF25EC">
        <w:rPr>
          <w:sz w:val="24"/>
        </w:rPr>
        <w:br/>
        <w:t>He (　　　) it before dinner.</w:t>
      </w:r>
    </w:p>
    <w:p w14:paraId="487A0565" w14:textId="77777777" w:rsidR="00CF25EC" w:rsidRPr="00CF25EC" w:rsidRDefault="00CF25EC" w:rsidP="00CF25EC">
      <w:pPr>
        <w:rPr>
          <w:sz w:val="24"/>
        </w:rPr>
      </w:pPr>
      <w:r w:rsidRPr="00CF25EC">
        <w:rPr>
          <w:b/>
          <w:bCs/>
          <w:sz w:val="24"/>
        </w:rPr>
        <w:t>Answer</w:t>
      </w:r>
      <w:r w:rsidRPr="00CF25EC">
        <w:rPr>
          <w:sz w:val="24"/>
        </w:rPr>
        <w:br/>
        <w:t>When / finishes</w:t>
      </w:r>
    </w:p>
    <w:p w14:paraId="0C2DDF5E" w14:textId="77777777" w:rsidR="00CF25EC" w:rsidRPr="00CF25EC" w:rsidRDefault="00CF25EC" w:rsidP="00CF25EC">
      <w:pPr>
        <w:rPr>
          <w:sz w:val="24"/>
        </w:rPr>
      </w:pPr>
      <w:r w:rsidRPr="00CF25EC">
        <w:rPr>
          <w:b/>
          <w:bCs/>
          <w:sz w:val="24"/>
        </w:rPr>
        <w:t>Completed Response</w:t>
      </w:r>
      <w:r w:rsidRPr="00CF25EC">
        <w:rPr>
          <w:sz w:val="24"/>
        </w:rPr>
        <w:br/>
        <w:t>When does your brother usually finish his homework?</w:t>
      </w:r>
      <w:r w:rsidRPr="00CF25EC">
        <w:rPr>
          <w:sz w:val="24"/>
        </w:rPr>
        <w:br/>
        <w:t>He finishes it before dinner.</w:t>
      </w:r>
    </w:p>
    <w:p w14:paraId="56DECD4C" w14:textId="77777777" w:rsidR="00CF25EC" w:rsidRPr="00CF25EC" w:rsidRDefault="00CF25EC" w:rsidP="00CF25EC">
      <w:pPr>
        <w:rPr>
          <w:sz w:val="24"/>
        </w:rPr>
      </w:pPr>
      <w:r w:rsidRPr="00CF25EC">
        <w:rPr>
          <w:b/>
          <w:bCs/>
          <w:sz w:val="24"/>
        </w:rPr>
        <w:t>Completed Response Translation</w:t>
      </w:r>
      <w:r w:rsidRPr="00CF25EC">
        <w:rPr>
          <w:sz w:val="24"/>
        </w:rPr>
        <w:br/>
        <w:t>夕食前に終わらせます。</w:t>
      </w:r>
    </w:p>
    <w:p w14:paraId="3C76C6A2" w14:textId="77777777" w:rsidR="00CF25EC" w:rsidRPr="00CF25EC" w:rsidRDefault="00CF25EC" w:rsidP="00CF25EC">
      <w:pPr>
        <w:rPr>
          <w:sz w:val="24"/>
        </w:rPr>
      </w:pPr>
      <w:r w:rsidRPr="00CF25EC">
        <w:rPr>
          <w:b/>
          <w:bCs/>
          <w:sz w:val="24"/>
        </w:rPr>
        <w:t>Point</w:t>
      </w:r>
      <w:r w:rsidRPr="00CF25EC">
        <w:rPr>
          <w:sz w:val="24"/>
        </w:rPr>
        <w:br/>
        <w:t xml:space="preserve">finish の三単現は </w:t>
      </w:r>
      <w:r w:rsidRPr="00CF25EC">
        <w:rPr>
          <w:b/>
          <w:bCs/>
          <w:sz w:val="24"/>
        </w:rPr>
        <w:t>finishes</w:t>
      </w:r>
      <w:r w:rsidRPr="00CF25EC">
        <w:rPr>
          <w:sz w:val="24"/>
        </w:rPr>
        <w:t>。</w:t>
      </w:r>
    </w:p>
    <w:p w14:paraId="33AF0F84" w14:textId="77777777" w:rsidR="00CF25EC" w:rsidRPr="00CF25EC" w:rsidRDefault="00000000" w:rsidP="00CF25EC">
      <w:pPr>
        <w:rPr>
          <w:sz w:val="24"/>
        </w:rPr>
      </w:pPr>
      <w:r>
        <w:rPr>
          <w:sz w:val="24"/>
        </w:rPr>
        <w:pict w14:anchorId="1A5D7B62">
          <v:rect id="_x0000_i1073" style="width:0;height:1.5pt" o:hralign="center" o:hrstd="t" o:hr="t" fillcolor="#a0a0a0" stroked="f">
            <v:textbox inset="5.85pt,.7pt,5.85pt,.7pt"/>
          </v:rect>
        </w:pict>
      </w:r>
    </w:p>
    <w:p w14:paraId="5DF30C8C" w14:textId="77777777" w:rsidR="00CF25EC" w:rsidRPr="00CF25EC" w:rsidRDefault="00CF25EC" w:rsidP="00CF25EC">
      <w:pPr>
        <w:rPr>
          <w:b/>
          <w:bCs/>
          <w:sz w:val="24"/>
        </w:rPr>
      </w:pPr>
      <w:r w:rsidRPr="00CF25EC">
        <w:rPr>
          <w:b/>
          <w:bCs/>
          <w:sz w:val="24"/>
        </w:rPr>
        <w:t>No.145</w:t>
      </w:r>
    </w:p>
    <w:p w14:paraId="50354FA5" w14:textId="77777777" w:rsidR="00CF25EC" w:rsidRPr="00CF25EC" w:rsidRDefault="00CF25EC" w:rsidP="00CF25EC">
      <w:pPr>
        <w:rPr>
          <w:sz w:val="24"/>
        </w:rPr>
      </w:pPr>
      <w:r w:rsidRPr="00CF25EC">
        <w:rPr>
          <w:b/>
          <w:bCs/>
          <w:sz w:val="24"/>
        </w:rPr>
        <w:t>単元</w:t>
      </w:r>
      <w:r w:rsidRPr="00CF25EC">
        <w:rPr>
          <w:sz w:val="24"/>
        </w:rPr>
        <w:t>：現在進行形</w:t>
      </w:r>
    </w:p>
    <w:p w14:paraId="283D3F4A" w14:textId="77777777" w:rsidR="00CF25EC" w:rsidRPr="00CF25EC" w:rsidRDefault="00CF25EC" w:rsidP="00CF25EC">
      <w:pPr>
        <w:rPr>
          <w:sz w:val="24"/>
        </w:rPr>
      </w:pPr>
      <w:r w:rsidRPr="00CF25EC">
        <w:rPr>
          <w:b/>
          <w:bCs/>
          <w:sz w:val="24"/>
        </w:rPr>
        <w:t>Question</w:t>
      </w:r>
      <w:r w:rsidRPr="00CF25EC">
        <w:rPr>
          <w:sz w:val="24"/>
        </w:rPr>
        <w:br/>
        <w:t>Is your father fixing his bicycle now?</w:t>
      </w:r>
    </w:p>
    <w:p w14:paraId="50B1C543" w14:textId="77777777" w:rsidR="00CF25EC" w:rsidRPr="00CF25EC" w:rsidRDefault="00CF25EC" w:rsidP="00CF25EC">
      <w:pPr>
        <w:rPr>
          <w:sz w:val="24"/>
        </w:rPr>
      </w:pPr>
      <w:r w:rsidRPr="00CF25EC">
        <w:rPr>
          <w:b/>
          <w:bCs/>
          <w:sz w:val="24"/>
        </w:rPr>
        <w:lastRenderedPageBreak/>
        <w:t>Question Translation</w:t>
      </w:r>
      <w:r w:rsidRPr="00CF25EC">
        <w:rPr>
          <w:sz w:val="24"/>
        </w:rPr>
        <w:br/>
        <w:t>お父さんは今、自転車を修理していますか。</w:t>
      </w:r>
    </w:p>
    <w:p w14:paraId="4EE96AD7" w14:textId="77777777" w:rsidR="00CF25EC" w:rsidRPr="00CF25EC" w:rsidRDefault="00CF25EC" w:rsidP="00CF25EC">
      <w:pPr>
        <w:rPr>
          <w:sz w:val="24"/>
        </w:rPr>
      </w:pPr>
      <w:r w:rsidRPr="00CF25EC">
        <w:rPr>
          <w:b/>
          <w:bCs/>
          <w:sz w:val="24"/>
        </w:rPr>
        <w:t>Response</w:t>
      </w:r>
      <w:r w:rsidRPr="00CF25EC">
        <w:rPr>
          <w:sz w:val="24"/>
        </w:rPr>
        <w:br/>
        <w:t>No, he (　　　).</w:t>
      </w:r>
    </w:p>
    <w:p w14:paraId="6BB4893A" w14:textId="77777777" w:rsidR="00CF25EC" w:rsidRPr="00CF25EC" w:rsidRDefault="00CF25EC" w:rsidP="00CF25EC">
      <w:pPr>
        <w:rPr>
          <w:sz w:val="24"/>
        </w:rPr>
      </w:pPr>
      <w:r w:rsidRPr="00CF25EC">
        <w:rPr>
          <w:b/>
          <w:bCs/>
          <w:sz w:val="24"/>
        </w:rPr>
        <w:t>Answer</w:t>
      </w:r>
      <w:r w:rsidRPr="00CF25EC">
        <w:rPr>
          <w:sz w:val="24"/>
        </w:rPr>
        <w:br/>
        <w:t>isn't</w:t>
      </w:r>
    </w:p>
    <w:p w14:paraId="08016F15" w14:textId="77777777" w:rsidR="00CF25EC" w:rsidRPr="00CF25EC" w:rsidRDefault="00CF25EC" w:rsidP="00CF25EC">
      <w:pPr>
        <w:rPr>
          <w:sz w:val="24"/>
        </w:rPr>
      </w:pPr>
      <w:r w:rsidRPr="00CF25EC">
        <w:rPr>
          <w:b/>
          <w:bCs/>
          <w:sz w:val="24"/>
        </w:rPr>
        <w:t>Completed Response</w:t>
      </w:r>
      <w:r w:rsidRPr="00CF25EC">
        <w:rPr>
          <w:sz w:val="24"/>
        </w:rPr>
        <w:br/>
        <w:t>No, he isn't.</w:t>
      </w:r>
    </w:p>
    <w:p w14:paraId="3A0F3998" w14:textId="77777777" w:rsidR="00CF25EC" w:rsidRPr="00CF25EC" w:rsidRDefault="00CF25EC" w:rsidP="00CF25EC">
      <w:pPr>
        <w:rPr>
          <w:sz w:val="24"/>
        </w:rPr>
      </w:pPr>
      <w:r w:rsidRPr="00CF25EC">
        <w:rPr>
          <w:b/>
          <w:bCs/>
          <w:sz w:val="24"/>
        </w:rPr>
        <w:t>Completed Response Translation</w:t>
      </w:r>
      <w:r w:rsidRPr="00CF25EC">
        <w:rPr>
          <w:sz w:val="24"/>
        </w:rPr>
        <w:br/>
        <w:t>いいえ、していません。</w:t>
      </w:r>
    </w:p>
    <w:p w14:paraId="17F59165" w14:textId="359D2E6C" w:rsidR="00CF25EC" w:rsidRPr="00CF25EC" w:rsidRDefault="00CF25EC" w:rsidP="00CF25EC">
      <w:pPr>
        <w:rPr>
          <w:sz w:val="24"/>
        </w:rPr>
      </w:pPr>
      <w:r w:rsidRPr="00CF25EC">
        <w:rPr>
          <w:b/>
          <w:bCs/>
          <w:sz w:val="24"/>
        </w:rPr>
        <w:t>Point</w:t>
      </w:r>
      <w:r w:rsidRPr="00CF25EC">
        <w:rPr>
          <w:sz w:val="24"/>
        </w:rPr>
        <w:br/>
      </w:r>
      <w:r w:rsidR="000E77CA" w:rsidRPr="000E77CA">
        <w:rPr>
          <w:sz w:val="24"/>
        </w:rPr>
        <w:t>現在進行形は be動詞（is / am / are）で答える</w:t>
      </w:r>
      <w:r w:rsidR="00000000">
        <w:rPr>
          <w:sz w:val="24"/>
        </w:rPr>
        <w:pict w14:anchorId="0F531394">
          <v:rect id="_x0000_i1074" style="width:0;height:1.5pt" o:hralign="center" o:hrstd="t" o:hr="t" fillcolor="#a0a0a0" stroked="f">
            <v:textbox inset="5.85pt,.7pt,5.85pt,.7pt"/>
          </v:rect>
        </w:pict>
      </w:r>
    </w:p>
    <w:p w14:paraId="42D794B3" w14:textId="77777777" w:rsidR="00CF25EC" w:rsidRPr="00CF25EC" w:rsidRDefault="00CF25EC" w:rsidP="00CF25EC">
      <w:pPr>
        <w:rPr>
          <w:b/>
          <w:bCs/>
          <w:sz w:val="24"/>
        </w:rPr>
      </w:pPr>
      <w:r w:rsidRPr="00CF25EC">
        <w:rPr>
          <w:b/>
          <w:bCs/>
          <w:sz w:val="24"/>
        </w:rPr>
        <w:t>No.146</w:t>
      </w:r>
    </w:p>
    <w:p w14:paraId="63707C07" w14:textId="77777777" w:rsidR="00CF25EC" w:rsidRPr="00CF25EC" w:rsidRDefault="00CF25EC" w:rsidP="00CF25EC">
      <w:pPr>
        <w:rPr>
          <w:sz w:val="24"/>
        </w:rPr>
      </w:pPr>
      <w:r w:rsidRPr="00CF25EC">
        <w:rPr>
          <w:b/>
          <w:bCs/>
          <w:sz w:val="24"/>
        </w:rPr>
        <w:t>単元</w:t>
      </w:r>
      <w:r w:rsidRPr="00CF25EC">
        <w:rPr>
          <w:sz w:val="24"/>
        </w:rPr>
        <w:t>：5W1H</w:t>
      </w:r>
    </w:p>
    <w:p w14:paraId="6D53130C" w14:textId="77777777" w:rsidR="00CF25EC" w:rsidRPr="00CF25EC" w:rsidRDefault="00CF25EC" w:rsidP="00CF25EC">
      <w:pPr>
        <w:rPr>
          <w:sz w:val="24"/>
        </w:rPr>
      </w:pPr>
      <w:r w:rsidRPr="00CF25EC">
        <w:rPr>
          <w:b/>
          <w:bCs/>
          <w:sz w:val="24"/>
        </w:rPr>
        <w:t>Question</w:t>
      </w:r>
      <w:r w:rsidRPr="00CF25EC">
        <w:rPr>
          <w:sz w:val="24"/>
        </w:rPr>
        <w:br/>
        <w:t>(　　　) do you usually study with after school?</w:t>
      </w:r>
    </w:p>
    <w:p w14:paraId="270EB2E4" w14:textId="77777777" w:rsidR="00CF25EC" w:rsidRPr="00CF25EC" w:rsidRDefault="00CF25EC" w:rsidP="00CF25EC">
      <w:pPr>
        <w:rPr>
          <w:sz w:val="24"/>
        </w:rPr>
      </w:pPr>
      <w:r w:rsidRPr="00CF25EC">
        <w:rPr>
          <w:b/>
          <w:bCs/>
          <w:sz w:val="24"/>
        </w:rPr>
        <w:t>Question Translation</w:t>
      </w:r>
      <w:r w:rsidRPr="00CF25EC">
        <w:rPr>
          <w:sz w:val="24"/>
        </w:rPr>
        <w:br/>
      </w:r>
      <w:r w:rsidRPr="00CF25EC">
        <w:rPr>
          <w:sz w:val="24"/>
        </w:rPr>
        <w:lastRenderedPageBreak/>
        <w:t>放課後は普段誰と勉強しますか。</w:t>
      </w:r>
    </w:p>
    <w:p w14:paraId="79F18E4B" w14:textId="77777777" w:rsidR="00CF25EC" w:rsidRPr="00CF25EC" w:rsidRDefault="00CF25EC" w:rsidP="00CF25EC">
      <w:pPr>
        <w:rPr>
          <w:sz w:val="24"/>
        </w:rPr>
      </w:pPr>
      <w:r w:rsidRPr="00CF25EC">
        <w:rPr>
          <w:b/>
          <w:bCs/>
          <w:sz w:val="24"/>
        </w:rPr>
        <w:t>Response</w:t>
      </w:r>
      <w:r w:rsidRPr="00CF25EC">
        <w:rPr>
          <w:sz w:val="24"/>
        </w:rPr>
        <w:br/>
        <w:t>I (　　　) with my best friend.</w:t>
      </w:r>
    </w:p>
    <w:p w14:paraId="42ECDFA9" w14:textId="77777777" w:rsidR="00CF25EC" w:rsidRPr="00CF25EC" w:rsidRDefault="00CF25EC" w:rsidP="00CF25EC">
      <w:pPr>
        <w:rPr>
          <w:sz w:val="24"/>
        </w:rPr>
      </w:pPr>
      <w:r w:rsidRPr="00CF25EC">
        <w:rPr>
          <w:b/>
          <w:bCs/>
          <w:sz w:val="24"/>
        </w:rPr>
        <w:t>Answer</w:t>
      </w:r>
      <w:r w:rsidRPr="00CF25EC">
        <w:rPr>
          <w:sz w:val="24"/>
        </w:rPr>
        <w:br/>
        <w:t>Who / study</w:t>
      </w:r>
    </w:p>
    <w:p w14:paraId="144D3F86" w14:textId="77777777" w:rsidR="00CF25EC" w:rsidRPr="00CF25EC" w:rsidRDefault="00CF25EC" w:rsidP="00CF25EC">
      <w:pPr>
        <w:rPr>
          <w:sz w:val="24"/>
        </w:rPr>
      </w:pPr>
      <w:r w:rsidRPr="00CF25EC">
        <w:rPr>
          <w:b/>
          <w:bCs/>
          <w:sz w:val="24"/>
        </w:rPr>
        <w:t>Completed Response</w:t>
      </w:r>
      <w:r w:rsidRPr="00CF25EC">
        <w:rPr>
          <w:sz w:val="24"/>
        </w:rPr>
        <w:br/>
        <w:t>Who do you usually study with after school?</w:t>
      </w:r>
      <w:r w:rsidRPr="00CF25EC">
        <w:rPr>
          <w:sz w:val="24"/>
        </w:rPr>
        <w:br/>
        <w:t>I study with my best friend.</w:t>
      </w:r>
    </w:p>
    <w:p w14:paraId="728AA515" w14:textId="77777777" w:rsidR="00CF25EC" w:rsidRPr="00CF25EC" w:rsidRDefault="00CF25EC" w:rsidP="00CF25EC">
      <w:pPr>
        <w:rPr>
          <w:sz w:val="24"/>
        </w:rPr>
      </w:pPr>
      <w:r w:rsidRPr="00CF25EC">
        <w:rPr>
          <w:b/>
          <w:bCs/>
          <w:sz w:val="24"/>
        </w:rPr>
        <w:t>Completed Response Translation</w:t>
      </w:r>
      <w:r w:rsidRPr="00CF25EC">
        <w:rPr>
          <w:sz w:val="24"/>
        </w:rPr>
        <w:br/>
        <w:t>親友と勉強します。</w:t>
      </w:r>
    </w:p>
    <w:p w14:paraId="4BEC19AE"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Who ... with?</w:t>
      </w:r>
      <w:r w:rsidRPr="00CF25EC">
        <w:rPr>
          <w:sz w:val="24"/>
        </w:rPr>
        <w:t xml:space="preserve"> の語順に慣れよう。</w:t>
      </w:r>
    </w:p>
    <w:p w14:paraId="3BA1F636" w14:textId="77777777" w:rsidR="00CF25EC" w:rsidRPr="00CF25EC" w:rsidRDefault="00000000" w:rsidP="00CF25EC">
      <w:pPr>
        <w:rPr>
          <w:sz w:val="24"/>
        </w:rPr>
      </w:pPr>
      <w:r>
        <w:rPr>
          <w:sz w:val="24"/>
        </w:rPr>
        <w:pict w14:anchorId="0122D85B">
          <v:rect id="_x0000_i1075" style="width:0;height:1.5pt" o:hralign="center" o:hrstd="t" o:hr="t" fillcolor="#a0a0a0" stroked="f">
            <v:textbox inset="5.85pt,.7pt,5.85pt,.7pt"/>
          </v:rect>
        </w:pict>
      </w:r>
    </w:p>
    <w:p w14:paraId="4F6F52D4" w14:textId="77777777" w:rsidR="00CF25EC" w:rsidRPr="00CF25EC" w:rsidRDefault="00CF25EC" w:rsidP="00CF25EC">
      <w:pPr>
        <w:rPr>
          <w:b/>
          <w:bCs/>
          <w:sz w:val="24"/>
        </w:rPr>
      </w:pPr>
      <w:r w:rsidRPr="00CF25EC">
        <w:rPr>
          <w:b/>
          <w:bCs/>
          <w:sz w:val="24"/>
        </w:rPr>
        <w:t>No.147</w:t>
      </w:r>
    </w:p>
    <w:p w14:paraId="7CC9675A" w14:textId="77777777" w:rsidR="00CF25EC" w:rsidRPr="00CF25EC" w:rsidRDefault="00CF25EC" w:rsidP="00CF25EC">
      <w:pPr>
        <w:rPr>
          <w:sz w:val="24"/>
        </w:rPr>
      </w:pPr>
      <w:r w:rsidRPr="00CF25EC">
        <w:rPr>
          <w:b/>
          <w:bCs/>
          <w:sz w:val="24"/>
        </w:rPr>
        <w:t>単元</w:t>
      </w:r>
      <w:r w:rsidRPr="00CF25EC">
        <w:rPr>
          <w:sz w:val="24"/>
        </w:rPr>
        <w:t>：助動詞（must）</w:t>
      </w:r>
    </w:p>
    <w:p w14:paraId="558EEDD1" w14:textId="77777777" w:rsidR="00CF25EC" w:rsidRPr="00CF25EC" w:rsidRDefault="00CF25EC" w:rsidP="00CF25EC">
      <w:pPr>
        <w:rPr>
          <w:sz w:val="24"/>
        </w:rPr>
      </w:pPr>
      <w:r w:rsidRPr="00CF25EC">
        <w:rPr>
          <w:b/>
          <w:bCs/>
          <w:sz w:val="24"/>
        </w:rPr>
        <w:t>Question</w:t>
      </w:r>
      <w:r w:rsidRPr="00CF25EC">
        <w:rPr>
          <w:sz w:val="24"/>
        </w:rPr>
        <w:br/>
        <w:t>Must everyone hand in the report by Friday?</w:t>
      </w:r>
    </w:p>
    <w:p w14:paraId="67464A28" w14:textId="77777777" w:rsidR="00CF25EC" w:rsidRPr="00CF25EC" w:rsidRDefault="00CF25EC" w:rsidP="00CF25EC">
      <w:pPr>
        <w:rPr>
          <w:sz w:val="24"/>
        </w:rPr>
      </w:pPr>
      <w:r w:rsidRPr="00CF25EC">
        <w:rPr>
          <w:b/>
          <w:bCs/>
          <w:sz w:val="24"/>
        </w:rPr>
        <w:t>Question Translation</w:t>
      </w:r>
      <w:r w:rsidRPr="00CF25EC">
        <w:rPr>
          <w:sz w:val="24"/>
        </w:rPr>
        <w:br/>
      </w:r>
      <w:r w:rsidRPr="00CF25EC">
        <w:rPr>
          <w:sz w:val="24"/>
        </w:rPr>
        <w:lastRenderedPageBreak/>
        <w:t>全員金曜日までにレポートを提出しなければなりませんか。</w:t>
      </w:r>
    </w:p>
    <w:p w14:paraId="0E97DB91" w14:textId="77777777" w:rsidR="00CF25EC" w:rsidRPr="00CF25EC" w:rsidRDefault="00CF25EC" w:rsidP="00CF25EC">
      <w:pPr>
        <w:rPr>
          <w:sz w:val="24"/>
        </w:rPr>
      </w:pPr>
      <w:r w:rsidRPr="00CF25EC">
        <w:rPr>
          <w:b/>
          <w:bCs/>
          <w:sz w:val="24"/>
        </w:rPr>
        <w:t>Response</w:t>
      </w:r>
      <w:r w:rsidRPr="00CF25EC">
        <w:rPr>
          <w:sz w:val="24"/>
        </w:rPr>
        <w:br/>
        <w:t>Yes, they (　　　).</w:t>
      </w:r>
    </w:p>
    <w:p w14:paraId="72CF06E4" w14:textId="77777777" w:rsidR="00CF25EC" w:rsidRPr="00CF25EC" w:rsidRDefault="00CF25EC" w:rsidP="00CF25EC">
      <w:pPr>
        <w:rPr>
          <w:sz w:val="24"/>
        </w:rPr>
      </w:pPr>
      <w:r w:rsidRPr="00CF25EC">
        <w:rPr>
          <w:b/>
          <w:bCs/>
          <w:sz w:val="24"/>
        </w:rPr>
        <w:t>Answer</w:t>
      </w:r>
      <w:r w:rsidRPr="00CF25EC">
        <w:rPr>
          <w:sz w:val="24"/>
        </w:rPr>
        <w:br/>
        <w:t>must</w:t>
      </w:r>
    </w:p>
    <w:p w14:paraId="0B484208" w14:textId="77777777" w:rsidR="00CF25EC" w:rsidRPr="00CF25EC" w:rsidRDefault="00CF25EC" w:rsidP="00CF25EC">
      <w:pPr>
        <w:rPr>
          <w:sz w:val="24"/>
        </w:rPr>
      </w:pPr>
      <w:r w:rsidRPr="00CF25EC">
        <w:rPr>
          <w:b/>
          <w:bCs/>
          <w:sz w:val="24"/>
        </w:rPr>
        <w:t>Completed Response</w:t>
      </w:r>
      <w:r w:rsidRPr="00CF25EC">
        <w:rPr>
          <w:sz w:val="24"/>
        </w:rPr>
        <w:br/>
        <w:t>Yes, they must.</w:t>
      </w:r>
    </w:p>
    <w:p w14:paraId="6E19E147" w14:textId="77777777" w:rsidR="00CF25EC" w:rsidRPr="00CF25EC" w:rsidRDefault="00CF25EC" w:rsidP="00CF25EC">
      <w:pPr>
        <w:rPr>
          <w:sz w:val="24"/>
        </w:rPr>
      </w:pPr>
      <w:r w:rsidRPr="00CF25EC">
        <w:rPr>
          <w:b/>
          <w:bCs/>
          <w:sz w:val="24"/>
        </w:rPr>
        <w:t>Completed Response Translation</w:t>
      </w:r>
      <w:r w:rsidRPr="00CF25EC">
        <w:rPr>
          <w:sz w:val="24"/>
        </w:rPr>
        <w:br/>
        <w:t>はい、提出しなければなりません。</w:t>
      </w:r>
    </w:p>
    <w:p w14:paraId="71E45FB8" w14:textId="77777777" w:rsidR="00CF25EC" w:rsidRPr="00CF25EC" w:rsidRDefault="00CF25EC" w:rsidP="00CF25EC">
      <w:pPr>
        <w:rPr>
          <w:sz w:val="24"/>
        </w:rPr>
      </w:pPr>
      <w:r w:rsidRPr="00CF25EC">
        <w:rPr>
          <w:b/>
          <w:bCs/>
          <w:sz w:val="24"/>
        </w:rPr>
        <w:t>Point</w:t>
      </w:r>
      <w:r w:rsidRPr="00CF25EC">
        <w:rPr>
          <w:sz w:val="24"/>
        </w:rPr>
        <w:br/>
        <w:t>hand in（提出する）は重要熟語。</w:t>
      </w:r>
    </w:p>
    <w:p w14:paraId="61390AA8" w14:textId="77777777" w:rsidR="00CF25EC" w:rsidRPr="00CF25EC" w:rsidRDefault="00000000" w:rsidP="00CF25EC">
      <w:pPr>
        <w:rPr>
          <w:sz w:val="24"/>
        </w:rPr>
      </w:pPr>
      <w:r>
        <w:rPr>
          <w:sz w:val="24"/>
        </w:rPr>
        <w:pict w14:anchorId="30D2C864">
          <v:rect id="_x0000_i1076" style="width:0;height:1.5pt" o:hralign="center" o:hrstd="t" o:hr="t" fillcolor="#a0a0a0" stroked="f">
            <v:textbox inset="5.85pt,.7pt,5.85pt,.7pt"/>
          </v:rect>
        </w:pict>
      </w:r>
    </w:p>
    <w:p w14:paraId="645AAFC3" w14:textId="77777777" w:rsidR="00CF25EC" w:rsidRPr="00CF25EC" w:rsidRDefault="00CF25EC" w:rsidP="00CF25EC">
      <w:pPr>
        <w:rPr>
          <w:b/>
          <w:bCs/>
          <w:sz w:val="24"/>
        </w:rPr>
      </w:pPr>
      <w:r w:rsidRPr="00CF25EC">
        <w:rPr>
          <w:b/>
          <w:bCs/>
          <w:sz w:val="24"/>
        </w:rPr>
        <w:t>No.148</w:t>
      </w:r>
    </w:p>
    <w:p w14:paraId="0615B8CA" w14:textId="77777777" w:rsidR="00CF25EC" w:rsidRPr="00CF25EC" w:rsidRDefault="00CF25EC" w:rsidP="00CF25EC">
      <w:pPr>
        <w:rPr>
          <w:sz w:val="24"/>
        </w:rPr>
      </w:pPr>
      <w:r w:rsidRPr="00CF25EC">
        <w:rPr>
          <w:b/>
          <w:bCs/>
          <w:sz w:val="24"/>
        </w:rPr>
        <w:t>単元</w:t>
      </w:r>
      <w:r w:rsidRPr="00CF25EC">
        <w:rPr>
          <w:sz w:val="24"/>
        </w:rPr>
        <w:t>：5W1H（三単現）</w:t>
      </w:r>
    </w:p>
    <w:p w14:paraId="0A5ED4E9" w14:textId="77777777" w:rsidR="00CF25EC" w:rsidRPr="00CF25EC" w:rsidRDefault="00CF25EC" w:rsidP="00CF25EC">
      <w:pPr>
        <w:rPr>
          <w:sz w:val="24"/>
        </w:rPr>
      </w:pPr>
      <w:r w:rsidRPr="00CF25EC">
        <w:rPr>
          <w:b/>
          <w:bCs/>
          <w:sz w:val="24"/>
        </w:rPr>
        <w:t>Question</w:t>
      </w:r>
      <w:r w:rsidRPr="00CF25EC">
        <w:rPr>
          <w:sz w:val="24"/>
        </w:rPr>
        <w:br/>
        <w:t>(　　　) does your grandfather usually take a walk?</w:t>
      </w:r>
    </w:p>
    <w:p w14:paraId="731A929B" w14:textId="77777777" w:rsidR="00CF25EC" w:rsidRPr="00CF25EC" w:rsidRDefault="00CF25EC" w:rsidP="00CF25EC">
      <w:pPr>
        <w:rPr>
          <w:sz w:val="24"/>
        </w:rPr>
      </w:pPr>
      <w:r w:rsidRPr="00CF25EC">
        <w:rPr>
          <w:b/>
          <w:bCs/>
          <w:sz w:val="24"/>
        </w:rPr>
        <w:t>Question Translation</w:t>
      </w:r>
      <w:r w:rsidRPr="00CF25EC">
        <w:rPr>
          <w:sz w:val="24"/>
        </w:rPr>
        <w:br/>
        <w:t>おじいさんは普段どこを散歩しますか。</w:t>
      </w:r>
    </w:p>
    <w:p w14:paraId="5D774BB4" w14:textId="77777777" w:rsidR="00CF25EC" w:rsidRPr="00CF25EC" w:rsidRDefault="00CF25EC" w:rsidP="00CF25EC">
      <w:pPr>
        <w:rPr>
          <w:sz w:val="24"/>
        </w:rPr>
      </w:pPr>
      <w:r w:rsidRPr="00CF25EC">
        <w:rPr>
          <w:b/>
          <w:bCs/>
          <w:sz w:val="24"/>
        </w:rPr>
        <w:lastRenderedPageBreak/>
        <w:t>Response</w:t>
      </w:r>
      <w:r w:rsidRPr="00CF25EC">
        <w:rPr>
          <w:sz w:val="24"/>
        </w:rPr>
        <w:br/>
        <w:t>He (　　　) in the nearby park.</w:t>
      </w:r>
    </w:p>
    <w:p w14:paraId="44A01AEC" w14:textId="77777777" w:rsidR="00CF25EC" w:rsidRPr="00CF25EC" w:rsidRDefault="00CF25EC" w:rsidP="00CF25EC">
      <w:pPr>
        <w:rPr>
          <w:sz w:val="24"/>
        </w:rPr>
      </w:pPr>
      <w:r w:rsidRPr="00CF25EC">
        <w:rPr>
          <w:b/>
          <w:bCs/>
          <w:sz w:val="24"/>
        </w:rPr>
        <w:t>Answer</w:t>
      </w:r>
      <w:r w:rsidRPr="00CF25EC">
        <w:rPr>
          <w:sz w:val="24"/>
        </w:rPr>
        <w:br/>
        <w:t>Where / walks</w:t>
      </w:r>
    </w:p>
    <w:p w14:paraId="4D35A41A" w14:textId="77777777" w:rsidR="00CF25EC" w:rsidRPr="00CF25EC" w:rsidRDefault="00CF25EC" w:rsidP="00CF25EC">
      <w:pPr>
        <w:rPr>
          <w:sz w:val="24"/>
        </w:rPr>
      </w:pPr>
      <w:r w:rsidRPr="00CF25EC">
        <w:rPr>
          <w:b/>
          <w:bCs/>
          <w:sz w:val="24"/>
        </w:rPr>
        <w:t>Completed Response</w:t>
      </w:r>
      <w:r w:rsidRPr="00CF25EC">
        <w:rPr>
          <w:sz w:val="24"/>
        </w:rPr>
        <w:br/>
        <w:t>Where does your grandfather usually take a walk?</w:t>
      </w:r>
      <w:r w:rsidRPr="00CF25EC">
        <w:rPr>
          <w:sz w:val="24"/>
        </w:rPr>
        <w:br/>
        <w:t>He walks in the nearby park.</w:t>
      </w:r>
    </w:p>
    <w:p w14:paraId="1DE56784" w14:textId="77777777" w:rsidR="00CF25EC" w:rsidRPr="00CF25EC" w:rsidRDefault="00CF25EC" w:rsidP="00CF25EC">
      <w:pPr>
        <w:rPr>
          <w:sz w:val="24"/>
        </w:rPr>
      </w:pPr>
      <w:r w:rsidRPr="00CF25EC">
        <w:rPr>
          <w:b/>
          <w:bCs/>
          <w:sz w:val="24"/>
        </w:rPr>
        <w:t>Completed Response Translation</w:t>
      </w:r>
      <w:r w:rsidRPr="00CF25EC">
        <w:rPr>
          <w:sz w:val="24"/>
        </w:rPr>
        <w:br/>
        <w:t>近くの公園を散歩します。</w:t>
      </w:r>
    </w:p>
    <w:p w14:paraId="04C10647" w14:textId="77777777" w:rsidR="00CF25EC" w:rsidRPr="00CF25EC" w:rsidRDefault="00CF25EC" w:rsidP="00CF25EC">
      <w:pPr>
        <w:rPr>
          <w:sz w:val="24"/>
        </w:rPr>
      </w:pPr>
      <w:r w:rsidRPr="00CF25EC">
        <w:rPr>
          <w:b/>
          <w:bCs/>
          <w:sz w:val="24"/>
        </w:rPr>
        <w:t>Point</w:t>
      </w:r>
      <w:r w:rsidRPr="00CF25EC">
        <w:rPr>
          <w:sz w:val="24"/>
        </w:rPr>
        <w:br/>
        <w:t xml:space="preserve">walk の三単現は </w:t>
      </w:r>
      <w:r w:rsidRPr="00CF25EC">
        <w:rPr>
          <w:b/>
          <w:bCs/>
          <w:sz w:val="24"/>
        </w:rPr>
        <w:t>walks</w:t>
      </w:r>
      <w:r w:rsidRPr="00CF25EC">
        <w:rPr>
          <w:sz w:val="24"/>
        </w:rPr>
        <w:t>。</w:t>
      </w:r>
    </w:p>
    <w:p w14:paraId="7C1A84AA" w14:textId="77777777" w:rsidR="00CF25EC" w:rsidRPr="00CF25EC" w:rsidRDefault="00000000" w:rsidP="00CF25EC">
      <w:pPr>
        <w:rPr>
          <w:sz w:val="24"/>
        </w:rPr>
      </w:pPr>
      <w:r>
        <w:rPr>
          <w:sz w:val="24"/>
        </w:rPr>
        <w:pict w14:anchorId="215E7A0D">
          <v:rect id="_x0000_i1077" style="width:0;height:1.5pt" o:hralign="center" o:hrstd="t" o:hr="t" fillcolor="#a0a0a0" stroked="f">
            <v:textbox inset="5.85pt,.7pt,5.85pt,.7pt"/>
          </v:rect>
        </w:pict>
      </w:r>
    </w:p>
    <w:p w14:paraId="20607AC6" w14:textId="77777777" w:rsidR="00CF25EC" w:rsidRPr="00CF25EC" w:rsidRDefault="00CF25EC" w:rsidP="00CF25EC">
      <w:pPr>
        <w:rPr>
          <w:b/>
          <w:bCs/>
          <w:sz w:val="24"/>
        </w:rPr>
      </w:pPr>
      <w:r w:rsidRPr="00CF25EC">
        <w:rPr>
          <w:b/>
          <w:bCs/>
          <w:sz w:val="24"/>
        </w:rPr>
        <w:t>No.149</w:t>
      </w:r>
    </w:p>
    <w:p w14:paraId="3052D213" w14:textId="77777777" w:rsidR="00CF25EC" w:rsidRPr="00CF25EC" w:rsidRDefault="00CF25EC" w:rsidP="00CF25EC">
      <w:pPr>
        <w:rPr>
          <w:sz w:val="24"/>
        </w:rPr>
      </w:pPr>
      <w:r w:rsidRPr="00CF25EC">
        <w:rPr>
          <w:b/>
          <w:bCs/>
          <w:sz w:val="24"/>
        </w:rPr>
        <w:t>単元</w:t>
      </w:r>
      <w:r w:rsidRPr="00CF25EC">
        <w:rPr>
          <w:sz w:val="24"/>
        </w:rPr>
        <w:t>：be going to</w:t>
      </w:r>
    </w:p>
    <w:p w14:paraId="7451FC10" w14:textId="77777777" w:rsidR="00CF25EC" w:rsidRPr="00CF25EC" w:rsidRDefault="00CF25EC" w:rsidP="00CF25EC">
      <w:pPr>
        <w:rPr>
          <w:sz w:val="24"/>
        </w:rPr>
      </w:pPr>
      <w:r w:rsidRPr="00CF25EC">
        <w:rPr>
          <w:b/>
          <w:bCs/>
          <w:sz w:val="24"/>
        </w:rPr>
        <w:t>Question</w:t>
      </w:r>
      <w:r w:rsidRPr="00CF25EC">
        <w:rPr>
          <w:sz w:val="24"/>
        </w:rPr>
        <w:br/>
        <w:t>Are you going to visit your grandparents this weekend?</w:t>
      </w:r>
    </w:p>
    <w:p w14:paraId="083FF7DD" w14:textId="77777777" w:rsidR="00CF25EC" w:rsidRPr="00CF25EC" w:rsidRDefault="00CF25EC" w:rsidP="00CF25EC">
      <w:pPr>
        <w:rPr>
          <w:sz w:val="24"/>
        </w:rPr>
      </w:pPr>
      <w:r w:rsidRPr="00CF25EC">
        <w:rPr>
          <w:b/>
          <w:bCs/>
          <w:sz w:val="24"/>
        </w:rPr>
        <w:t>Question Translation</w:t>
      </w:r>
      <w:r w:rsidRPr="00CF25EC">
        <w:rPr>
          <w:sz w:val="24"/>
        </w:rPr>
        <w:br/>
        <w:t>今週末、おじいさん・おばあさんの家へ行く予定ですか。</w:t>
      </w:r>
    </w:p>
    <w:p w14:paraId="19148B1D" w14:textId="77777777" w:rsidR="00CF25EC" w:rsidRPr="00CF25EC" w:rsidRDefault="00CF25EC" w:rsidP="00CF25EC">
      <w:pPr>
        <w:rPr>
          <w:sz w:val="24"/>
        </w:rPr>
      </w:pPr>
      <w:r w:rsidRPr="00CF25EC">
        <w:rPr>
          <w:b/>
          <w:bCs/>
          <w:sz w:val="24"/>
        </w:rPr>
        <w:lastRenderedPageBreak/>
        <w:t>Response</w:t>
      </w:r>
      <w:r w:rsidRPr="00CF25EC">
        <w:rPr>
          <w:sz w:val="24"/>
        </w:rPr>
        <w:br/>
        <w:t>Yes, I (　　　)(　　　).</w:t>
      </w:r>
    </w:p>
    <w:p w14:paraId="4429A95B" w14:textId="77777777" w:rsidR="00CF25EC" w:rsidRPr="00CF25EC" w:rsidRDefault="00CF25EC" w:rsidP="00CF25EC">
      <w:pPr>
        <w:rPr>
          <w:sz w:val="24"/>
        </w:rPr>
      </w:pPr>
      <w:r w:rsidRPr="00CF25EC">
        <w:rPr>
          <w:b/>
          <w:bCs/>
          <w:sz w:val="24"/>
        </w:rPr>
        <w:t>Answer</w:t>
      </w:r>
      <w:r w:rsidRPr="00CF25EC">
        <w:rPr>
          <w:sz w:val="24"/>
        </w:rPr>
        <w:br/>
        <w:t>am going</w:t>
      </w:r>
    </w:p>
    <w:p w14:paraId="0D52EF63" w14:textId="77777777" w:rsidR="00CF25EC" w:rsidRPr="00CF25EC" w:rsidRDefault="00CF25EC" w:rsidP="00CF25EC">
      <w:pPr>
        <w:rPr>
          <w:sz w:val="24"/>
        </w:rPr>
      </w:pPr>
      <w:r w:rsidRPr="00CF25EC">
        <w:rPr>
          <w:b/>
          <w:bCs/>
          <w:sz w:val="24"/>
        </w:rPr>
        <w:t>Completed Response</w:t>
      </w:r>
      <w:r w:rsidRPr="00CF25EC">
        <w:rPr>
          <w:sz w:val="24"/>
        </w:rPr>
        <w:br/>
        <w:t>Yes, I am going to.</w:t>
      </w:r>
    </w:p>
    <w:p w14:paraId="41B66EF3" w14:textId="77777777" w:rsidR="00CF25EC" w:rsidRPr="00CF25EC" w:rsidRDefault="00CF25EC" w:rsidP="00CF25EC">
      <w:pPr>
        <w:rPr>
          <w:sz w:val="24"/>
        </w:rPr>
      </w:pPr>
      <w:r w:rsidRPr="00CF25EC">
        <w:rPr>
          <w:b/>
          <w:bCs/>
          <w:sz w:val="24"/>
        </w:rPr>
        <w:t>Completed Response Translation</w:t>
      </w:r>
      <w:r w:rsidRPr="00CF25EC">
        <w:rPr>
          <w:sz w:val="24"/>
        </w:rPr>
        <w:br/>
        <w:t>はい、その予定です。</w:t>
      </w:r>
    </w:p>
    <w:p w14:paraId="0ECB2CC8" w14:textId="77777777" w:rsidR="00CF25EC" w:rsidRPr="00CF25EC" w:rsidRDefault="00CF25EC" w:rsidP="00CF25EC">
      <w:pPr>
        <w:rPr>
          <w:sz w:val="24"/>
        </w:rPr>
      </w:pPr>
      <w:r w:rsidRPr="00CF25EC">
        <w:rPr>
          <w:b/>
          <w:bCs/>
          <w:sz w:val="24"/>
        </w:rPr>
        <w:t>Point</w:t>
      </w:r>
      <w:r w:rsidRPr="00CF25EC">
        <w:rPr>
          <w:sz w:val="24"/>
        </w:rPr>
        <w:br/>
        <w:t>週末の予定を表す定番表現。</w:t>
      </w:r>
    </w:p>
    <w:p w14:paraId="2381B998" w14:textId="77777777" w:rsidR="00CF25EC" w:rsidRPr="00CF25EC" w:rsidRDefault="00000000" w:rsidP="00CF25EC">
      <w:pPr>
        <w:rPr>
          <w:sz w:val="24"/>
        </w:rPr>
      </w:pPr>
      <w:r>
        <w:rPr>
          <w:sz w:val="24"/>
        </w:rPr>
        <w:pict w14:anchorId="407CFBE8">
          <v:rect id="_x0000_i1078" style="width:0;height:1.5pt" o:hralign="center" o:hrstd="t" o:hr="t" fillcolor="#a0a0a0" stroked="f">
            <v:textbox inset="5.85pt,.7pt,5.85pt,.7pt"/>
          </v:rect>
        </w:pict>
      </w:r>
    </w:p>
    <w:p w14:paraId="42B9B3E4" w14:textId="77777777" w:rsidR="00CF25EC" w:rsidRPr="00CF25EC" w:rsidRDefault="00CF25EC" w:rsidP="00CF25EC">
      <w:pPr>
        <w:rPr>
          <w:b/>
          <w:bCs/>
          <w:sz w:val="24"/>
        </w:rPr>
      </w:pPr>
      <w:r w:rsidRPr="00CF25EC">
        <w:rPr>
          <w:b/>
          <w:bCs/>
          <w:sz w:val="24"/>
        </w:rPr>
        <w:t>No.150</w:t>
      </w:r>
    </w:p>
    <w:p w14:paraId="69370A17" w14:textId="77777777" w:rsidR="00CF25EC" w:rsidRPr="00CF25EC" w:rsidRDefault="00CF25EC" w:rsidP="00CF25EC">
      <w:pPr>
        <w:rPr>
          <w:sz w:val="24"/>
        </w:rPr>
      </w:pPr>
      <w:r w:rsidRPr="00CF25EC">
        <w:rPr>
          <w:b/>
          <w:bCs/>
          <w:sz w:val="24"/>
        </w:rPr>
        <w:t>単元</w:t>
      </w:r>
      <w:r w:rsidRPr="00CF25EC">
        <w:rPr>
          <w:sz w:val="24"/>
        </w:rPr>
        <w:t>：5W1H（三単現）</w:t>
      </w:r>
    </w:p>
    <w:p w14:paraId="7F8B1381" w14:textId="77777777" w:rsidR="00CF25EC" w:rsidRPr="00CF25EC" w:rsidRDefault="00CF25EC" w:rsidP="00CF25EC">
      <w:pPr>
        <w:rPr>
          <w:sz w:val="24"/>
        </w:rPr>
      </w:pPr>
      <w:r w:rsidRPr="00CF25EC">
        <w:rPr>
          <w:b/>
          <w:bCs/>
          <w:sz w:val="24"/>
        </w:rPr>
        <w:t>Question</w:t>
      </w:r>
      <w:r w:rsidRPr="00CF25EC">
        <w:rPr>
          <w:sz w:val="24"/>
        </w:rPr>
        <w:br/>
        <w:t>(　　　) does your English teacher always encourage students to read English books?</w:t>
      </w:r>
    </w:p>
    <w:p w14:paraId="1578456F" w14:textId="77777777" w:rsidR="00CF25EC" w:rsidRPr="00CF25EC" w:rsidRDefault="00CF25EC" w:rsidP="00CF25EC">
      <w:pPr>
        <w:rPr>
          <w:sz w:val="24"/>
        </w:rPr>
      </w:pPr>
      <w:r w:rsidRPr="00CF25EC">
        <w:rPr>
          <w:b/>
          <w:bCs/>
          <w:sz w:val="24"/>
        </w:rPr>
        <w:t>Question Translation</w:t>
      </w:r>
      <w:r w:rsidRPr="00CF25EC">
        <w:rPr>
          <w:sz w:val="24"/>
        </w:rPr>
        <w:br/>
        <w:t>英語の先生はなぜいつも英語の本を読むよう勧めるのですか。</w:t>
      </w:r>
    </w:p>
    <w:p w14:paraId="420C79AF" w14:textId="77777777" w:rsidR="00CF25EC" w:rsidRPr="00CF25EC" w:rsidRDefault="00CF25EC" w:rsidP="00CF25EC">
      <w:pPr>
        <w:rPr>
          <w:sz w:val="24"/>
        </w:rPr>
      </w:pPr>
      <w:r w:rsidRPr="00CF25EC">
        <w:rPr>
          <w:b/>
          <w:bCs/>
          <w:sz w:val="24"/>
        </w:rPr>
        <w:lastRenderedPageBreak/>
        <w:t>Response</w:t>
      </w:r>
      <w:r w:rsidRPr="00CF25EC">
        <w:rPr>
          <w:sz w:val="24"/>
        </w:rPr>
        <w:br/>
        <w:t>She (　　　) reading improves our vocabulary.</w:t>
      </w:r>
    </w:p>
    <w:p w14:paraId="73A4F78D" w14:textId="77777777" w:rsidR="00CF25EC" w:rsidRPr="00CF25EC" w:rsidRDefault="00CF25EC" w:rsidP="00CF25EC">
      <w:pPr>
        <w:rPr>
          <w:sz w:val="24"/>
        </w:rPr>
      </w:pPr>
      <w:r w:rsidRPr="00CF25EC">
        <w:rPr>
          <w:b/>
          <w:bCs/>
          <w:sz w:val="24"/>
        </w:rPr>
        <w:t>Answer</w:t>
      </w:r>
      <w:r w:rsidRPr="00CF25EC">
        <w:rPr>
          <w:sz w:val="24"/>
        </w:rPr>
        <w:br/>
        <w:t>Why / believes</w:t>
      </w:r>
    </w:p>
    <w:p w14:paraId="1AB9D948" w14:textId="77777777" w:rsidR="00CF25EC" w:rsidRPr="00CF25EC" w:rsidRDefault="00CF25EC" w:rsidP="00CF25EC">
      <w:pPr>
        <w:rPr>
          <w:sz w:val="24"/>
        </w:rPr>
      </w:pPr>
      <w:r w:rsidRPr="00CF25EC">
        <w:rPr>
          <w:b/>
          <w:bCs/>
          <w:sz w:val="24"/>
        </w:rPr>
        <w:t>Completed Response</w:t>
      </w:r>
      <w:r w:rsidRPr="00CF25EC">
        <w:rPr>
          <w:sz w:val="24"/>
        </w:rPr>
        <w:br/>
        <w:t>Why does your English teacher always encourage students to read English books?</w:t>
      </w:r>
      <w:r w:rsidRPr="00CF25EC">
        <w:rPr>
          <w:sz w:val="24"/>
        </w:rPr>
        <w:br/>
        <w:t>She believes reading improves our vocabulary.</w:t>
      </w:r>
    </w:p>
    <w:p w14:paraId="66D158C6" w14:textId="77777777" w:rsidR="00CF25EC" w:rsidRPr="00CF25EC" w:rsidRDefault="00CF25EC" w:rsidP="00CF25EC">
      <w:pPr>
        <w:rPr>
          <w:sz w:val="24"/>
        </w:rPr>
      </w:pPr>
      <w:r w:rsidRPr="00CF25EC">
        <w:rPr>
          <w:b/>
          <w:bCs/>
          <w:sz w:val="24"/>
        </w:rPr>
        <w:t>Completed Response Translation</w:t>
      </w:r>
      <w:r w:rsidRPr="00CF25EC">
        <w:rPr>
          <w:sz w:val="24"/>
        </w:rPr>
        <w:br/>
        <w:t>読書は語彙力を伸ばすと信じているからです。</w:t>
      </w:r>
    </w:p>
    <w:p w14:paraId="084797EC"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reading improves ...</w:t>
      </w:r>
      <w:r w:rsidRPr="00CF25EC">
        <w:rPr>
          <w:sz w:val="24"/>
        </w:rPr>
        <w:t xml:space="preserve"> のように、</w:t>
      </w:r>
      <w:r w:rsidRPr="00CF25EC">
        <w:rPr>
          <w:b/>
          <w:bCs/>
          <w:sz w:val="24"/>
        </w:rPr>
        <w:t>動名詞を主語</w:t>
      </w:r>
      <w:r w:rsidRPr="00CF25EC">
        <w:rPr>
          <w:sz w:val="24"/>
        </w:rPr>
        <w:t>にした英文にも少しずつ慣れていこう。これは英検3級～準2級への橋渡しになる。</w:t>
      </w:r>
    </w:p>
    <w:p w14:paraId="247DE121" w14:textId="77777777" w:rsidR="00CF25EC" w:rsidRPr="00CF25EC" w:rsidRDefault="00CF25EC" w:rsidP="00CF25EC">
      <w:pPr>
        <w:rPr>
          <w:b/>
          <w:bCs/>
          <w:sz w:val="24"/>
        </w:rPr>
      </w:pPr>
      <w:r w:rsidRPr="00CF25EC">
        <w:rPr>
          <w:b/>
          <w:bCs/>
          <w:sz w:val="24"/>
        </w:rPr>
        <w:t>No.151</w:t>
      </w:r>
    </w:p>
    <w:p w14:paraId="0C327919" w14:textId="77777777" w:rsidR="00CF25EC" w:rsidRPr="00CF25EC" w:rsidRDefault="00CF25EC" w:rsidP="00CF25EC">
      <w:pPr>
        <w:rPr>
          <w:sz w:val="24"/>
        </w:rPr>
      </w:pPr>
      <w:r w:rsidRPr="00CF25EC">
        <w:rPr>
          <w:b/>
          <w:bCs/>
          <w:sz w:val="24"/>
        </w:rPr>
        <w:t>単元</w:t>
      </w:r>
      <w:r w:rsidRPr="00CF25EC">
        <w:rPr>
          <w:sz w:val="24"/>
        </w:rPr>
        <w:t>：5W1H（三単現）</w:t>
      </w:r>
    </w:p>
    <w:p w14:paraId="075C59DA" w14:textId="77777777" w:rsidR="00CF25EC" w:rsidRPr="00CF25EC" w:rsidRDefault="00CF25EC" w:rsidP="00CF25EC">
      <w:pPr>
        <w:rPr>
          <w:sz w:val="24"/>
        </w:rPr>
      </w:pPr>
      <w:r w:rsidRPr="00CF25EC">
        <w:rPr>
          <w:b/>
          <w:bCs/>
          <w:sz w:val="24"/>
        </w:rPr>
        <w:t>Question</w:t>
      </w:r>
      <w:r w:rsidRPr="00CF25EC">
        <w:rPr>
          <w:sz w:val="24"/>
        </w:rPr>
        <w:br/>
        <w:t>(　　　) does your father usually arrive at his office?</w:t>
      </w:r>
    </w:p>
    <w:p w14:paraId="7CEFA249" w14:textId="77777777" w:rsidR="00CF25EC" w:rsidRPr="00CF25EC" w:rsidRDefault="00CF25EC" w:rsidP="00CF25EC">
      <w:pPr>
        <w:rPr>
          <w:sz w:val="24"/>
        </w:rPr>
      </w:pPr>
      <w:r w:rsidRPr="00CF25EC">
        <w:rPr>
          <w:b/>
          <w:bCs/>
          <w:sz w:val="24"/>
        </w:rPr>
        <w:t>Question Translation</w:t>
      </w:r>
      <w:r w:rsidRPr="00CF25EC">
        <w:rPr>
          <w:sz w:val="24"/>
        </w:rPr>
        <w:br/>
      </w:r>
      <w:r w:rsidRPr="00CF25EC">
        <w:rPr>
          <w:sz w:val="24"/>
        </w:rPr>
        <w:lastRenderedPageBreak/>
        <w:t>お父さんは普段何時に会社へ着きますか。</w:t>
      </w:r>
    </w:p>
    <w:p w14:paraId="1031BD2A" w14:textId="77777777" w:rsidR="00CF25EC" w:rsidRPr="00CF25EC" w:rsidRDefault="00CF25EC" w:rsidP="00CF25EC">
      <w:pPr>
        <w:rPr>
          <w:sz w:val="24"/>
        </w:rPr>
      </w:pPr>
      <w:r w:rsidRPr="00CF25EC">
        <w:rPr>
          <w:b/>
          <w:bCs/>
          <w:sz w:val="24"/>
        </w:rPr>
        <w:t>Response</w:t>
      </w:r>
      <w:r w:rsidRPr="00CF25EC">
        <w:rPr>
          <w:sz w:val="24"/>
        </w:rPr>
        <w:br/>
        <w:t>He (　　　) there at eight thirty.</w:t>
      </w:r>
    </w:p>
    <w:p w14:paraId="5F32A46F" w14:textId="77777777" w:rsidR="00CF25EC" w:rsidRPr="00CF25EC" w:rsidRDefault="00CF25EC" w:rsidP="00CF25EC">
      <w:pPr>
        <w:rPr>
          <w:sz w:val="24"/>
        </w:rPr>
      </w:pPr>
      <w:r w:rsidRPr="00CF25EC">
        <w:rPr>
          <w:b/>
          <w:bCs/>
          <w:sz w:val="24"/>
        </w:rPr>
        <w:t>Answer</w:t>
      </w:r>
      <w:r w:rsidRPr="00CF25EC">
        <w:rPr>
          <w:sz w:val="24"/>
        </w:rPr>
        <w:br/>
        <w:t>When / arrives</w:t>
      </w:r>
    </w:p>
    <w:p w14:paraId="34DB2EA9" w14:textId="77777777" w:rsidR="00CF25EC" w:rsidRPr="00CF25EC" w:rsidRDefault="00CF25EC" w:rsidP="00CF25EC">
      <w:pPr>
        <w:rPr>
          <w:sz w:val="24"/>
        </w:rPr>
      </w:pPr>
      <w:r w:rsidRPr="00CF25EC">
        <w:rPr>
          <w:b/>
          <w:bCs/>
          <w:sz w:val="24"/>
        </w:rPr>
        <w:t>Completed Response</w:t>
      </w:r>
      <w:r w:rsidRPr="00CF25EC">
        <w:rPr>
          <w:sz w:val="24"/>
        </w:rPr>
        <w:br/>
        <w:t>When does your father usually arrive at his office?</w:t>
      </w:r>
      <w:r w:rsidRPr="00CF25EC">
        <w:rPr>
          <w:sz w:val="24"/>
        </w:rPr>
        <w:br/>
        <w:t>He arrives there at eight thirty.</w:t>
      </w:r>
    </w:p>
    <w:p w14:paraId="5799D84B" w14:textId="77777777" w:rsidR="00CF25EC" w:rsidRPr="00CF25EC" w:rsidRDefault="00CF25EC" w:rsidP="00CF25EC">
      <w:pPr>
        <w:rPr>
          <w:sz w:val="24"/>
        </w:rPr>
      </w:pPr>
      <w:r w:rsidRPr="00CF25EC">
        <w:rPr>
          <w:b/>
          <w:bCs/>
          <w:sz w:val="24"/>
        </w:rPr>
        <w:t>Completed Response Translation</w:t>
      </w:r>
      <w:r w:rsidRPr="00CF25EC">
        <w:rPr>
          <w:sz w:val="24"/>
        </w:rPr>
        <w:br/>
        <w:t>8時30分に会社へ着きます。</w:t>
      </w:r>
    </w:p>
    <w:p w14:paraId="440B995A" w14:textId="77777777" w:rsidR="00CF25EC" w:rsidRPr="00CF25EC" w:rsidRDefault="00CF25EC" w:rsidP="00CF25EC">
      <w:pPr>
        <w:rPr>
          <w:sz w:val="24"/>
        </w:rPr>
      </w:pPr>
      <w:r w:rsidRPr="00CF25EC">
        <w:rPr>
          <w:b/>
          <w:bCs/>
          <w:sz w:val="24"/>
        </w:rPr>
        <w:t>Point</w:t>
      </w:r>
      <w:r w:rsidRPr="00CF25EC">
        <w:rPr>
          <w:sz w:val="24"/>
        </w:rPr>
        <w:br/>
        <w:t xml:space="preserve">arrive の三単現は </w:t>
      </w:r>
      <w:r w:rsidRPr="00CF25EC">
        <w:rPr>
          <w:b/>
          <w:bCs/>
          <w:sz w:val="24"/>
        </w:rPr>
        <w:t>arrives</w:t>
      </w:r>
      <w:r w:rsidRPr="00CF25EC">
        <w:rPr>
          <w:sz w:val="24"/>
        </w:rPr>
        <w:t>。</w:t>
      </w:r>
    </w:p>
    <w:p w14:paraId="0C06DEF3" w14:textId="77777777" w:rsidR="00CF25EC" w:rsidRPr="00CF25EC" w:rsidRDefault="00000000" w:rsidP="00CF25EC">
      <w:pPr>
        <w:rPr>
          <w:sz w:val="24"/>
        </w:rPr>
      </w:pPr>
      <w:r>
        <w:rPr>
          <w:sz w:val="24"/>
        </w:rPr>
        <w:pict w14:anchorId="22DED073">
          <v:rect id="_x0000_i1079" style="width:0;height:1.5pt" o:hralign="center" o:hrstd="t" o:hr="t" fillcolor="#a0a0a0" stroked="f">
            <v:textbox inset="5.85pt,.7pt,5.85pt,.7pt"/>
          </v:rect>
        </w:pict>
      </w:r>
    </w:p>
    <w:p w14:paraId="7EA3CE2A" w14:textId="77777777" w:rsidR="00CF25EC" w:rsidRPr="00CF25EC" w:rsidRDefault="00CF25EC" w:rsidP="00CF25EC">
      <w:pPr>
        <w:rPr>
          <w:b/>
          <w:bCs/>
          <w:sz w:val="24"/>
        </w:rPr>
      </w:pPr>
      <w:r w:rsidRPr="00CF25EC">
        <w:rPr>
          <w:b/>
          <w:bCs/>
          <w:sz w:val="24"/>
        </w:rPr>
        <w:t>No.152</w:t>
      </w:r>
    </w:p>
    <w:p w14:paraId="6D2922CE" w14:textId="77777777" w:rsidR="00CF25EC" w:rsidRPr="00CF25EC" w:rsidRDefault="00CF25EC" w:rsidP="00CF25EC">
      <w:pPr>
        <w:rPr>
          <w:sz w:val="24"/>
        </w:rPr>
      </w:pPr>
      <w:r w:rsidRPr="00CF25EC">
        <w:rPr>
          <w:b/>
          <w:bCs/>
          <w:sz w:val="24"/>
        </w:rPr>
        <w:t>単元</w:t>
      </w:r>
      <w:r w:rsidRPr="00CF25EC">
        <w:rPr>
          <w:sz w:val="24"/>
        </w:rPr>
        <w:t>：現在完了</w:t>
      </w:r>
    </w:p>
    <w:p w14:paraId="5E293B49" w14:textId="77777777" w:rsidR="00CF25EC" w:rsidRPr="00CF25EC" w:rsidRDefault="00CF25EC" w:rsidP="00CF25EC">
      <w:pPr>
        <w:rPr>
          <w:sz w:val="24"/>
        </w:rPr>
      </w:pPr>
      <w:r w:rsidRPr="00CF25EC">
        <w:rPr>
          <w:b/>
          <w:bCs/>
          <w:sz w:val="24"/>
        </w:rPr>
        <w:t>Question</w:t>
      </w:r>
      <w:r w:rsidRPr="00CF25EC">
        <w:rPr>
          <w:sz w:val="24"/>
        </w:rPr>
        <w:br/>
        <w:t>Have you ever forgotten your homework at home?</w:t>
      </w:r>
    </w:p>
    <w:p w14:paraId="6ED4427F" w14:textId="77777777" w:rsidR="00CF25EC" w:rsidRPr="00CF25EC" w:rsidRDefault="00CF25EC" w:rsidP="00CF25EC">
      <w:pPr>
        <w:rPr>
          <w:sz w:val="24"/>
        </w:rPr>
      </w:pPr>
      <w:r w:rsidRPr="00CF25EC">
        <w:rPr>
          <w:b/>
          <w:bCs/>
          <w:sz w:val="24"/>
        </w:rPr>
        <w:t>Question Translation</w:t>
      </w:r>
      <w:r w:rsidRPr="00CF25EC">
        <w:rPr>
          <w:sz w:val="24"/>
        </w:rPr>
        <w:br/>
      </w:r>
      <w:r w:rsidRPr="00CF25EC">
        <w:rPr>
          <w:sz w:val="24"/>
        </w:rPr>
        <w:lastRenderedPageBreak/>
        <w:t>宿題を家に忘れたことがありますか。</w:t>
      </w:r>
    </w:p>
    <w:p w14:paraId="60080050" w14:textId="77777777" w:rsidR="00CF25EC" w:rsidRPr="00CF25EC" w:rsidRDefault="00CF25EC" w:rsidP="00CF25EC">
      <w:pPr>
        <w:rPr>
          <w:sz w:val="24"/>
        </w:rPr>
      </w:pPr>
      <w:r w:rsidRPr="00CF25EC">
        <w:rPr>
          <w:b/>
          <w:bCs/>
          <w:sz w:val="24"/>
        </w:rPr>
        <w:t>Response</w:t>
      </w:r>
      <w:r w:rsidRPr="00CF25EC">
        <w:rPr>
          <w:sz w:val="24"/>
        </w:rPr>
        <w:br/>
        <w:t>Yes, I (　　　).</w:t>
      </w:r>
    </w:p>
    <w:p w14:paraId="2E00F8C5" w14:textId="77777777" w:rsidR="00CF25EC" w:rsidRPr="00CF25EC" w:rsidRDefault="00CF25EC" w:rsidP="00CF25EC">
      <w:pPr>
        <w:rPr>
          <w:sz w:val="24"/>
        </w:rPr>
      </w:pPr>
      <w:r w:rsidRPr="00CF25EC">
        <w:rPr>
          <w:b/>
          <w:bCs/>
          <w:sz w:val="24"/>
        </w:rPr>
        <w:t>Answer</w:t>
      </w:r>
      <w:r w:rsidRPr="00CF25EC">
        <w:rPr>
          <w:sz w:val="24"/>
        </w:rPr>
        <w:br/>
        <w:t>have</w:t>
      </w:r>
    </w:p>
    <w:p w14:paraId="76547322" w14:textId="77777777" w:rsidR="00CF25EC" w:rsidRPr="00CF25EC" w:rsidRDefault="00CF25EC" w:rsidP="00CF25EC">
      <w:pPr>
        <w:rPr>
          <w:sz w:val="24"/>
        </w:rPr>
      </w:pPr>
      <w:r w:rsidRPr="00CF25EC">
        <w:rPr>
          <w:b/>
          <w:bCs/>
          <w:sz w:val="24"/>
        </w:rPr>
        <w:t>Completed Response</w:t>
      </w:r>
      <w:r w:rsidRPr="00CF25EC">
        <w:rPr>
          <w:sz w:val="24"/>
        </w:rPr>
        <w:br/>
        <w:t>Yes, I have.</w:t>
      </w:r>
    </w:p>
    <w:p w14:paraId="20D1C9D4" w14:textId="77777777" w:rsidR="00CF25EC" w:rsidRPr="00CF25EC" w:rsidRDefault="00CF25EC" w:rsidP="00CF25EC">
      <w:pPr>
        <w:rPr>
          <w:sz w:val="24"/>
        </w:rPr>
      </w:pPr>
      <w:r w:rsidRPr="00CF25EC">
        <w:rPr>
          <w:b/>
          <w:bCs/>
          <w:sz w:val="24"/>
        </w:rPr>
        <w:t>Completed Response Translation</w:t>
      </w:r>
      <w:r w:rsidRPr="00CF25EC">
        <w:rPr>
          <w:sz w:val="24"/>
        </w:rPr>
        <w:br/>
        <w:t>はい、あります。</w:t>
      </w:r>
    </w:p>
    <w:p w14:paraId="2B3881D7" w14:textId="77777777" w:rsidR="00CF25EC" w:rsidRPr="00CF25EC" w:rsidRDefault="00CF25EC" w:rsidP="00CF25EC">
      <w:pPr>
        <w:rPr>
          <w:sz w:val="24"/>
        </w:rPr>
      </w:pPr>
      <w:r w:rsidRPr="00CF25EC">
        <w:rPr>
          <w:b/>
          <w:bCs/>
          <w:sz w:val="24"/>
        </w:rPr>
        <w:t>Point</w:t>
      </w:r>
      <w:r w:rsidRPr="00CF25EC">
        <w:rPr>
          <w:sz w:val="24"/>
        </w:rPr>
        <w:br/>
        <w:t>forget－forgot－forgotten も一緒に覚えよう。</w:t>
      </w:r>
    </w:p>
    <w:p w14:paraId="31D9D4F2" w14:textId="77777777" w:rsidR="00CF25EC" w:rsidRPr="00CF25EC" w:rsidRDefault="00000000" w:rsidP="00CF25EC">
      <w:pPr>
        <w:rPr>
          <w:sz w:val="24"/>
        </w:rPr>
      </w:pPr>
      <w:r>
        <w:rPr>
          <w:sz w:val="24"/>
        </w:rPr>
        <w:pict w14:anchorId="58EF99ED">
          <v:rect id="_x0000_i1080" style="width:0;height:1.5pt" o:hralign="center" o:hrstd="t" o:hr="t" fillcolor="#a0a0a0" stroked="f">
            <v:textbox inset="5.85pt,.7pt,5.85pt,.7pt"/>
          </v:rect>
        </w:pict>
      </w:r>
    </w:p>
    <w:p w14:paraId="0CCB1877" w14:textId="77777777" w:rsidR="00CF25EC" w:rsidRPr="00CF25EC" w:rsidRDefault="00CF25EC" w:rsidP="00CF25EC">
      <w:pPr>
        <w:rPr>
          <w:b/>
          <w:bCs/>
          <w:sz w:val="24"/>
        </w:rPr>
      </w:pPr>
      <w:r w:rsidRPr="00CF25EC">
        <w:rPr>
          <w:b/>
          <w:bCs/>
          <w:sz w:val="24"/>
        </w:rPr>
        <w:t>No.153</w:t>
      </w:r>
    </w:p>
    <w:p w14:paraId="66764AD2" w14:textId="77777777" w:rsidR="00CF25EC" w:rsidRPr="00CF25EC" w:rsidRDefault="00CF25EC" w:rsidP="00CF25EC">
      <w:pPr>
        <w:rPr>
          <w:sz w:val="24"/>
        </w:rPr>
      </w:pPr>
      <w:r w:rsidRPr="00CF25EC">
        <w:rPr>
          <w:b/>
          <w:bCs/>
          <w:sz w:val="24"/>
        </w:rPr>
        <w:t>単元</w:t>
      </w:r>
      <w:r w:rsidRPr="00CF25EC">
        <w:rPr>
          <w:sz w:val="24"/>
        </w:rPr>
        <w:t>：助動詞（can）</w:t>
      </w:r>
    </w:p>
    <w:p w14:paraId="63213FF7" w14:textId="77777777" w:rsidR="00CF25EC" w:rsidRPr="00CF25EC" w:rsidRDefault="00CF25EC" w:rsidP="00CF25EC">
      <w:pPr>
        <w:rPr>
          <w:sz w:val="24"/>
        </w:rPr>
      </w:pPr>
      <w:r w:rsidRPr="00CF25EC">
        <w:rPr>
          <w:b/>
          <w:bCs/>
          <w:sz w:val="24"/>
        </w:rPr>
        <w:t>Question</w:t>
      </w:r>
      <w:r w:rsidRPr="00CF25EC">
        <w:rPr>
          <w:sz w:val="24"/>
        </w:rPr>
        <w:br/>
        <w:t>Can your teacher answer every student's question?</w:t>
      </w:r>
    </w:p>
    <w:p w14:paraId="0D9FD33B" w14:textId="77777777" w:rsidR="00CF25EC" w:rsidRPr="00CF25EC" w:rsidRDefault="00CF25EC" w:rsidP="00CF25EC">
      <w:pPr>
        <w:rPr>
          <w:sz w:val="24"/>
        </w:rPr>
      </w:pPr>
      <w:r w:rsidRPr="00CF25EC">
        <w:rPr>
          <w:b/>
          <w:bCs/>
          <w:sz w:val="24"/>
        </w:rPr>
        <w:t>Question Translation</w:t>
      </w:r>
      <w:r w:rsidRPr="00CF25EC">
        <w:rPr>
          <w:sz w:val="24"/>
        </w:rPr>
        <w:br/>
        <w:t>先生は生徒全員の質問に答えられますか。</w:t>
      </w:r>
    </w:p>
    <w:p w14:paraId="47773282" w14:textId="77777777" w:rsidR="00CF25EC" w:rsidRPr="00CF25EC" w:rsidRDefault="00CF25EC" w:rsidP="00CF25EC">
      <w:pPr>
        <w:rPr>
          <w:sz w:val="24"/>
        </w:rPr>
      </w:pPr>
      <w:r w:rsidRPr="00CF25EC">
        <w:rPr>
          <w:b/>
          <w:bCs/>
          <w:sz w:val="24"/>
        </w:rPr>
        <w:lastRenderedPageBreak/>
        <w:t>Response</w:t>
      </w:r>
      <w:r w:rsidRPr="00CF25EC">
        <w:rPr>
          <w:sz w:val="24"/>
        </w:rPr>
        <w:br/>
        <w:t>Yes, she (　　　).</w:t>
      </w:r>
    </w:p>
    <w:p w14:paraId="42D98848" w14:textId="77777777" w:rsidR="00CF25EC" w:rsidRPr="00CF25EC" w:rsidRDefault="00CF25EC" w:rsidP="00CF25EC">
      <w:pPr>
        <w:rPr>
          <w:sz w:val="24"/>
        </w:rPr>
      </w:pPr>
      <w:r w:rsidRPr="00CF25EC">
        <w:rPr>
          <w:b/>
          <w:bCs/>
          <w:sz w:val="24"/>
        </w:rPr>
        <w:t>Answer</w:t>
      </w:r>
      <w:r w:rsidRPr="00CF25EC">
        <w:rPr>
          <w:sz w:val="24"/>
        </w:rPr>
        <w:br/>
        <w:t>can</w:t>
      </w:r>
    </w:p>
    <w:p w14:paraId="2E4E10F1" w14:textId="77777777" w:rsidR="00CF25EC" w:rsidRPr="00CF25EC" w:rsidRDefault="00CF25EC" w:rsidP="00CF25EC">
      <w:pPr>
        <w:rPr>
          <w:sz w:val="24"/>
        </w:rPr>
      </w:pPr>
      <w:r w:rsidRPr="00CF25EC">
        <w:rPr>
          <w:b/>
          <w:bCs/>
          <w:sz w:val="24"/>
        </w:rPr>
        <w:t>Completed Response</w:t>
      </w:r>
      <w:r w:rsidRPr="00CF25EC">
        <w:rPr>
          <w:sz w:val="24"/>
        </w:rPr>
        <w:br/>
        <w:t>Yes, she can.</w:t>
      </w:r>
    </w:p>
    <w:p w14:paraId="03ECBEC7" w14:textId="77777777" w:rsidR="00CF25EC" w:rsidRPr="00CF25EC" w:rsidRDefault="00CF25EC" w:rsidP="00CF25EC">
      <w:pPr>
        <w:rPr>
          <w:sz w:val="24"/>
        </w:rPr>
      </w:pPr>
      <w:r w:rsidRPr="00CF25EC">
        <w:rPr>
          <w:b/>
          <w:bCs/>
          <w:sz w:val="24"/>
        </w:rPr>
        <w:t>Completed Response Translation</w:t>
      </w:r>
      <w:r w:rsidRPr="00CF25EC">
        <w:rPr>
          <w:sz w:val="24"/>
        </w:rPr>
        <w:br/>
        <w:t>はい、答えられます。</w:t>
      </w:r>
    </w:p>
    <w:p w14:paraId="2C5F87E0" w14:textId="77777777" w:rsidR="00CF25EC" w:rsidRPr="00CF25EC" w:rsidRDefault="00CF25EC" w:rsidP="00CF25EC">
      <w:pPr>
        <w:rPr>
          <w:sz w:val="24"/>
        </w:rPr>
      </w:pPr>
      <w:r w:rsidRPr="00CF25EC">
        <w:rPr>
          <w:b/>
          <w:bCs/>
          <w:sz w:val="24"/>
        </w:rPr>
        <w:t>Point</w:t>
      </w:r>
      <w:r w:rsidRPr="00CF25EC">
        <w:rPr>
          <w:sz w:val="24"/>
        </w:rPr>
        <w:br/>
        <w:t xml:space="preserve">answer は他動詞なので </w:t>
      </w:r>
      <w:r w:rsidRPr="00CF25EC">
        <w:rPr>
          <w:b/>
          <w:bCs/>
          <w:sz w:val="24"/>
        </w:rPr>
        <w:t>answer a question</w:t>
      </w:r>
      <w:r w:rsidRPr="00CF25EC">
        <w:rPr>
          <w:sz w:val="24"/>
        </w:rPr>
        <w:t>。</w:t>
      </w:r>
    </w:p>
    <w:p w14:paraId="67EC5CF6" w14:textId="77777777" w:rsidR="00CF25EC" w:rsidRPr="00CF25EC" w:rsidRDefault="00000000" w:rsidP="00CF25EC">
      <w:pPr>
        <w:rPr>
          <w:sz w:val="24"/>
        </w:rPr>
      </w:pPr>
      <w:r>
        <w:rPr>
          <w:sz w:val="24"/>
        </w:rPr>
        <w:pict w14:anchorId="7AF1043E">
          <v:rect id="_x0000_i1081" style="width:0;height:1.5pt" o:hralign="center" o:hrstd="t" o:hr="t" fillcolor="#a0a0a0" stroked="f">
            <v:textbox inset="5.85pt,.7pt,5.85pt,.7pt"/>
          </v:rect>
        </w:pict>
      </w:r>
    </w:p>
    <w:p w14:paraId="71B7393B" w14:textId="77777777" w:rsidR="00CF25EC" w:rsidRPr="00CF25EC" w:rsidRDefault="00CF25EC" w:rsidP="00CF25EC">
      <w:pPr>
        <w:rPr>
          <w:b/>
          <w:bCs/>
          <w:sz w:val="24"/>
        </w:rPr>
      </w:pPr>
      <w:r w:rsidRPr="00CF25EC">
        <w:rPr>
          <w:b/>
          <w:bCs/>
          <w:sz w:val="24"/>
        </w:rPr>
        <w:t>No.154</w:t>
      </w:r>
    </w:p>
    <w:p w14:paraId="1D1B93E8" w14:textId="77777777" w:rsidR="00CF25EC" w:rsidRPr="00CF25EC" w:rsidRDefault="00CF25EC" w:rsidP="00CF25EC">
      <w:pPr>
        <w:rPr>
          <w:sz w:val="24"/>
        </w:rPr>
      </w:pPr>
      <w:r w:rsidRPr="00CF25EC">
        <w:rPr>
          <w:b/>
          <w:bCs/>
          <w:sz w:val="24"/>
        </w:rPr>
        <w:t>単元</w:t>
      </w:r>
      <w:r w:rsidRPr="00CF25EC">
        <w:rPr>
          <w:sz w:val="24"/>
        </w:rPr>
        <w:t>：5W1H（三単現）</w:t>
      </w:r>
    </w:p>
    <w:p w14:paraId="4605EE58" w14:textId="6567578A" w:rsidR="00CF25EC" w:rsidRPr="00CF25EC" w:rsidRDefault="00CF25EC" w:rsidP="00CF25EC">
      <w:pPr>
        <w:rPr>
          <w:sz w:val="24"/>
        </w:rPr>
      </w:pPr>
      <w:r w:rsidRPr="00CF25EC">
        <w:rPr>
          <w:b/>
          <w:bCs/>
          <w:sz w:val="24"/>
        </w:rPr>
        <w:t>Question</w:t>
      </w:r>
      <w:r w:rsidRPr="00CF25EC">
        <w:rPr>
          <w:sz w:val="24"/>
        </w:rPr>
        <w:br/>
        <w:t>(　　　) does your sister usually spend her allowance</w:t>
      </w:r>
      <w:r w:rsidR="000E77CA">
        <w:rPr>
          <w:rFonts w:hint="eastAsia"/>
          <w:sz w:val="24"/>
        </w:rPr>
        <w:t xml:space="preserve"> on</w:t>
      </w:r>
      <w:r w:rsidRPr="00CF25EC">
        <w:rPr>
          <w:sz w:val="24"/>
        </w:rPr>
        <w:t>?</w:t>
      </w:r>
    </w:p>
    <w:p w14:paraId="6C956F3F" w14:textId="77777777" w:rsidR="00CF25EC" w:rsidRPr="00CF25EC" w:rsidRDefault="00CF25EC" w:rsidP="00CF25EC">
      <w:pPr>
        <w:rPr>
          <w:sz w:val="24"/>
        </w:rPr>
      </w:pPr>
      <w:r w:rsidRPr="00CF25EC">
        <w:rPr>
          <w:b/>
          <w:bCs/>
          <w:sz w:val="24"/>
        </w:rPr>
        <w:t>Question Translation</w:t>
      </w:r>
      <w:r w:rsidRPr="00CF25EC">
        <w:rPr>
          <w:sz w:val="24"/>
        </w:rPr>
        <w:br/>
        <w:t>お姉さん（妹）はお小遣いを何に使いますか。</w:t>
      </w:r>
    </w:p>
    <w:p w14:paraId="3BD9B674" w14:textId="77777777" w:rsidR="00CF25EC" w:rsidRPr="00CF25EC" w:rsidRDefault="00CF25EC" w:rsidP="00CF25EC">
      <w:pPr>
        <w:rPr>
          <w:sz w:val="24"/>
        </w:rPr>
      </w:pPr>
      <w:r w:rsidRPr="00CF25EC">
        <w:rPr>
          <w:b/>
          <w:bCs/>
          <w:sz w:val="24"/>
        </w:rPr>
        <w:t>Response</w:t>
      </w:r>
      <w:r w:rsidRPr="00CF25EC">
        <w:rPr>
          <w:sz w:val="24"/>
        </w:rPr>
        <w:br/>
      </w:r>
      <w:r w:rsidRPr="00CF25EC">
        <w:rPr>
          <w:sz w:val="24"/>
        </w:rPr>
        <w:lastRenderedPageBreak/>
        <w:t>She (　　　) books and stationery.</w:t>
      </w:r>
    </w:p>
    <w:p w14:paraId="2A394FA4" w14:textId="77777777" w:rsidR="00CF25EC" w:rsidRPr="00CF25EC" w:rsidRDefault="00CF25EC" w:rsidP="00CF25EC">
      <w:pPr>
        <w:rPr>
          <w:sz w:val="24"/>
        </w:rPr>
      </w:pPr>
      <w:r w:rsidRPr="00CF25EC">
        <w:rPr>
          <w:b/>
          <w:bCs/>
          <w:sz w:val="24"/>
        </w:rPr>
        <w:t>Answer</w:t>
      </w:r>
      <w:r w:rsidRPr="00CF25EC">
        <w:rPr>
          <w:sz w:val="24"/>
        </w:rPr>
        <w:br/>
        <w:t>What / buys</w:t>
      </w:r>
    </w:p>
    <w:p w14:paraId="73B115B3" w14:textId="77777777" w:rsidR="00CF25EC" w:rsidRPr="00CF25EC" w:rsidRDefault="00CF25EC" w:rsidP="00CF25EC">
      <w:pPr>
        <w:rPr>
          <w:sz w:val="24"/>
        </w:rPr>
      </w:pPr>
      <w:r w:rsidRPr="00CF25EC">
        <w:rPr>
          <w:b/>
          <w:bCs/>
          <w:sz w:val="24"/>
        </w:rPr>
        <w:t>Completed Response</w:t>
      </w:r>
      <w:r w:rsidRPr="00CF25EC">
        <w:rPr>
          <w:sz w:val="24"/>
        </w:rPr>
        <w:br/>
        <w:t>What does your sister usually spend her allowance on?</w:t>
      </w:r>
      <w:r w:rsidRPr="00CF25EC">
        <w:rPr>
          <w:sz w:val="24"/>
        </w:rPr>
        <w:br/>
        <w:t>She buys books and stationery.</w:t>
      </w:r>
    </w:p>
    <w:p w14:paraId="6B9A6D09" w14:textId="77777777" w:rsidR="00CF25EC" w:rsidRPr="00CF25EC" w:rsidRDefault="00CF25EC" w:rsidP="00CF25EC">
      <w:pPr>
        <w:rPr>
          <w:sz w:val="24"/>
        </w:rPr>
      </w:pPr>
      <w:r w:rsidRPr="00CF25EC">
        <w:rPr>
          <w:b/>
          <w:bCs/>
          <w:sz w:val="24"/>
        </w:rPr>
        <w:t>Completed Response Translation</w:t>
      </w:r>
      <w:r w:rsidRPr="00CF25EC">
        <w:rPr>
          <w:sz w:val="24"/>
        </w:rPr>
        <w:br/>
        <w:t>本や文房具を買います。</w:t>
      </w:r>
    </w:p>
    <w:p w14:paraId="1E55D999" w14:textId="77777777" w:rsidR="00CF25EC" w:rsidRPr="00CF25EC" w:rsidRDefault="00CF25EC" w:rsidP="00CF25EC">
      <w:pPr>
        <w:rPr>
          <w:sz w:val="24"/>
        </w:rPr>
      </w:pPr>
      <w:r w:rsidRPr="00CF25EC">
        <w:rPr>
          <w:b/>
          <w:bCs/>
          <w:sz w:val="24"/>
        </w:rPr>
        <w:t>Point</w:t>
      </w:r>
      <w:r w:rsidRPr="00CF25EC">
        <w:rPr>
          <w:sz w:val="24"/>
        </w:rPr>
        <w:br/>
        <w:t xml:space="preserve">実際の会話では </w:t>
      </w:r>
      <w:r w:rsidRPr="00CF25EC">
        <w:rPr>
          <w:b/>
          <w:bCs/>
          <w:sz w:val="24"/>
        </w:rPr>
        <w:t>spend A on B</w:t>
      </w:r>
      <w:r w:rsidRPr="00CF25EC">
        <w:rPr>
          <w:sz w:val="24"/>
        </w:rPr>
        <w:t xml:space="preserve"> がよく使われる。</w:t>
      </w:r>
    </w:p>
    <w:p w14:paraId="5E8988A3" w14:textId="77777777" w:rsidR="00CF25EC" w:rsidRPr="00CF25EC" w:rsidRDefault="00000000" w:rsidP="00CF25EC">
      <w:pPr>
        <w:rPr>
          <w:sz w:val="24"/>
        </w:rPr>
      </w:pPr>
      <w:r>
        <w:rPr>
          <w:sz w:val="24"/>
        </w:rPr>
        <w:pict w14:anchorId="0B3CB4FD">
          <v:rect id="_x0000_i1082" style="width:0;height:1.5pt" o:hralign="center" o:hrstd="t" o:hr="t" fillcolor="#a0a0a0" stroked="f">
            <v:textbox inset="5.85pt,.7pt,5.85pt,.7pt"/>
          </v:rect>
        </w:pict>
      </w:r>
    </w:p>
    <w:p w14:paraId="5D4BCF0C" w14:textId="77777777" w:rsidR="00CF25EC" w:rsidRPr="00CF25EC" w:rsidRDefault="00CF25EC" w:rsidP="00CF25EC">
      <w:pPr>
        <w:rPr>
          <w:b/>
          <w:bCs/>
          <w:sz w:val="24"/>
        </w:rPr>
      </w:pPr>
      <w:r w:rsidRPr="00CF25EC">
        <w:rPr>
          <w:b/>
          <w:bCs/>
          <w:sz w:val="24"/>
        </w:rPr>
        <w:t>No.155</w:t>
      </w:r>
    </w:p>
    <w:p w14:paraId="4052E689" w14:textId="77777777" w:rsidR="00CF25EC" w:rsidRPr="00CF25EC" w:rsidRDefault="00CF25EC" w:rsidP="00CF25EC">
      <w:pPr>
        <w:rPr>
          <w:sz w:val="24"/>
        </w:rPr>
      </w:pPr>
      <w:r w:rsidRPr="00CF25EC">
        <w:rPr>
          <w:b/>
          <w:bCs/>
          <w:sz w:val="24"/>
        </w:rPr>
        <w:t>単元</w:t>
      </w:r>
      <w:r w:rsidRPr="00CF25EC">
        <w:rPr>
          <w:sz w:val="24"/>
        </w:rPr>
        <w:t>：現在進行形</w:t>
      </w:r>
    </w:p>
    <w:p w14:paraId="4762F42E" w14:textId="77777777" w:rsidR="00CF25EC" w:rsidRPr="00CF25EC" w:rsidRDefault="00CF25EC" w:rsidP="00CF25EC">
      <w:pPr>
        <w:rPr>
          <w:sz w:val="24"/>
        </w:rPr>
      </w:pPr>
      <w:r w:rsidRPr="00CF25EC">
        <w:rPr>
          <w:b/>
          <w:bCs/>
          <w:sz w:val="24"/>
        </w:rPr>
        <w:t>Question</w:t>
      </w:r>
      <w:r w:rsidRPr="00CF25EC">
        <w:rPr>
          <w:sz w:val="24"/>
        </w:rPr>
        <w:br/>
        <w:t>Is your mother making dinner in the kitchen now?</w:t>
      </w:r>
    </w:p>
    <w:p w14:paraId="3A3E5D75" w14:textId="77777777" w:rsidR="00CF25EC" w:rsidRPr="00CF25EC" w:rsidRDefault="00CF25EC" w:rsidP="00CF25EC">
      <w:pPr>
        <w:rPr>
          <w:sz w:val="24"/>
        </w:rPr>
      </w:pPr>
      <w:r w:rsidRPr="00CF25EC">
        <w:rPr>
          <w:b/>
          <w:bCs/>
          <w:sz w:val="24"/>
        </w:rPr>
        <w:t>Question Translation</w:t>
      </w:r>
      <w:r w:rsidRPr="00CF25EC">
        <w:rPr>
          <w:sz w:val="24"/>
        </w:rPr>
        <w:br/>
        <w:t>お母さんは今、台所で夕食を作っていますか。</w:t>
      </w:r>
    </w:p>
    <w:p w14:paraId="059415B1" w14:textId="77777777" w:rsidR="00CF25EC" w:rsidRPr="00CF25EC" w:rsidRDefault="00CF25EC" w:rsidP="00CF25EC">
      <w:pPr>
        <w:rPr>
          <w:sz w:val="24"/>
        </w:rPr>
      </w:pPr>
      <w:r w:rsidRPr="00CF25EC">
        <w:rPr>
          <w:b/>
          <w:bCs/>
          <w:sz w:val="24"/>
        </w:rPr>
        <w:t>Response</w:t>
      </w:r>
      <w:r w:rsidRPr="00CF25EC">
        <w:rPr>
          <w:sz w:val="24"/>
        </w:rPr>
        <w:br/>
      </w:r>
      <w:r w:rsidRPr="00CF25EC">
        <w:rPr>
          <w:sz w:val="24"/>
        </w:rPr>
        <w:lastRenderedPageBreak/>
        <w:t>Yes, she (　　　).</w:t>
      </w:r>
    </w:p>
    <w:p w14:paraId="1D10E605" w14:textId="77777777" w:rsidR="00CF25EC" w:rsidRPr="00CF25EC" w:rsidRDefault="00CF25EC" w:rsidP="00CF25EC">
      <w:pPr>
        <w:rPr>
          <w:sz w:val="24"/>
        </w:rPr>
      </w:pPr>
      <w:r w:rsidRPr="00CF25EC">
        <w:rPr>
          <w:b/>
          <w:bCs/>
          <w:sz w:val="24"/>
        </w:rPr>
        <w:t>Answer</w:t>
      </w:r>
      <w:r w:rsidRPr="00CF25EC">
        <w:rPr>
          <w:sz w:val="24"/>
        </w:rPr>
        <w:br/>
        <w:t>is</w:t>
      </w:r>
    </w:p>
    <w:p w14:paraId="2C550291" w14:textId="77777777" w:rsidR="00CF25EC" w:rsidRPr="00CF25EC" w:rsidRDefault="00CF25EC" w:rsidP="00CF25EC">
      <w:pPr>
        <w:rPr>
          <w:sz w:val="24"/>
        </w:rPr>
      </w:pPr>
      <w:r w:rsidRPr="00CF25EC">
        <w:rPr>
          <w:b/>
          <w:bCs/>
          <w:sz w:val="24"/>
        </w:rPr>
        <w:t>Completed Response</w:t>
      </w:r>
      <w:r w:rsidRPr="00CF25EC">
        <w:rPr>
          <w:sz w:val="24"/>
        </w:rPr>
        <w:br/>
        <w:t>Yes, she is.</w:t>
      </w:r>
    </w:p>
    <w:p w14:paraId="545049B8" w14:textId="77777777" w:rsidR="00CF25EC" w:rsidRPr="00CF25EC" w:rsidRDefault="00CF25EC" w:rsidP="00CF25EC">
      <w:pPr>
        <w:rPr>
          <w:sz w:val="24"/>
        </w:rPr>
      </w:pPr>
      <w:r w:rsidRPr="00CF25EC">
        <w:rPr>
          <w:b/>
          <w:bCs/>
          <w:sz w:val="24"/>
        </w:rPr>
        <w:t>Completed Response Translation</w:t>
      </w:r>
      <w:r w:rsidRPr="00CF25EC">
        <w:rPr>
          <w:sz w:val="24"/>
        </w:rPr>
        <w:br/>
        <w:t>はい、作っています。</w:t>
      </w:r>
    </w:p>
    <w:p w14:paraId="2728F7E7" w14:textId="77777777" w:rsidR="00CF25EC" w:rsidRPr="00CF25EC" w:rsidRDefault="00CF25EC" w:rsidP="00CF25EC">
      <w:pPr>
        <w:rPr>
          <w:sz w:val="24"/>
        </w:rPr>
      </w:pPr>
      <w:r w:rsidRPr="00CF25EC">
        <w:rPr>
          <w:b/>
          <w:bCs/>
          <w:sz w:val="24"/>
        </w:rPr>
        <w:t>Point</w:t>
      </w:r>
      <w:r w:rsidRPr="00CF25EC">
        <w:rPr>
          <w:sz w:val="24"/>
        </w:rPr>
        <w:br/>
        <w:t>make dinner は基本表現。</w:t>
      </w:r>
    </w:p>
    <w:p w14:paraId="69BB2D83" w14:textId="77777777" w:rsidR="00CF25EC" w:rsidRPr="00CF25EC" w:rsidRDefault="00000000" w:rsidP="00CF25EC">
      <w:pPr>
        <w:rPr>
          <w:sz w:val="24"/>
        </w:rPr>
      </w:pPr>
      <w:r>
        <w:rPr>
          <w:sz w:val="24"/>
        </w:rPr>
        <w:pict w14:anchorId="32F80821">
          <v:rect id="_x0000_i1083" style="width:0;height:1.5pt" o:hralign="center" o:hrstd="t" o:hr="t" fillcolor="#a0a0a0" stroked="f">
            <v:textbox inset="5.85pt,.7pt,5.85pt,.7pt"/>
          </v:rect>
        </w:pict>
      </w:r>
    </w:p>
    <w:p w14:paraId="4CCDD733" w14:textId="77777777" w:rsidR="00CF25EC" w:rsidRPr="00CF25EC" w:rsidRDefault="00CF25EC" w:rsidP="00CF25EC">
      <w:pPr>
        <w:rPr>
          <w:b/>
          <w:bCs/>
          <w:sz w:val="24"/>
        </w:rPr>
      </w:pPr>
      <w:r w:rsidRPr="00CF25EC">
        <w:rPr>
          <w:b/>
          <w:bCs/>
          <w:sz w:val="24"/>
        </w:rPr>
        <w:t>No.156</w:t>
      </w:r>
    </w:p>
    <w:p w14:paraId="0FC5ACDA" w14:textId="77777777" w:rsidR="00CF25EC" w:rsidRPr="00CF25EC" w:rsidRDefault="00CF25EC" w:rsidP="00CF25EC">
      <w:pPr>
        <w:rPr>
          <w:sz w:val="24"/>
        </w:rPr>
      </w:pPr>
      <w:r w:rsidRPr="00CF25EC">
        <w:rPr>
          <w:b/>
          <w:bCs/>
          <w:sz w:val="24"/>
        </w:rPr>
        <w:t>単元</w:t>
      </w:r>
      <w:r w:rsidRPr="00CF25EC">
        <w:rPr>
          <w:sz w:val="24"/>
        </w:rPr>
        <w:t>：5W1H</w:t>
      </w:r>
    </w:p>
    <w:p w14:paraId="2D84DB32" w14:textId="77777777" w:rsidR="00CF25EC" w:rsidRPr="00CF25EC" w:rsidRDefault="00CF25EC" w:rsidP="00CF25EC">
      <w:pPr>
        <w:rPr>
          <w:sz w:val="24"/>
        </w:rPr>
      </w:pPr>
      <w:r w:rsidRPr="00CF25EC">
        <w:rPr>
          <w:b/>
          <w:bCs/>
          <w:sz w:val="24"/>
        </w:rPr>
        <w:t>Question</w:t>
      </w:r>
      <w:r w:rsidRPr="00CF25EC">
        <w:rPr>
          <w:sz w:val="24"/>
        </w:rPr>
        <w:br/>
        <w:t>(　　　) do you usually do when you have free time?</w:t>
      </w:r>
    </w:p>
    <w:p w14:paraId="5CD9E940" w14:textId="77777777" w:rsidR="00CF25EC" w:rsidRPr="00CF25EC" w:rsidRDefault="00CF25EC" w:rsidP="00CF25EC">
      <w:pPr>
        <w:rPr>
          <w:sz w:val="24"/>
        </w:rPr>
      </w:pPr>
      <w:r w:rsidRPr="00CF25EC">
        <w:rPr>
          <w:b/>
          <w:bCs/>
          <w:sz w:val="24"/>
        </w:rPr>
        <w:t>Question Translation</w:t>
      </w:r>
      <w:r w:rsidRPr="00CF25EC">
        <w:rPr>
          <w:sz w:val="24"/>
        </w:rPr>
        <w:br/>
        <w:t>時間があるときは普段何をしますか。</w:t>
      </w:r>
    </w:p>
    <w:p w14:paraId="2ED61F28" w14:textId="77777777" w:rsidR="00CF25EC" w:rsidRPr="00CF25EC" w:rsidRDefault="00CF25EC" w:rsidP="00CF25EC">
      <w:pPr>
        <w:rPr>
          <w:sz w:val="24"/>
        </w:rPr>
      </w:pPr>
      <w:r w:rsidRPr="00CF25EC">
        <w:rPr>
          <w:b/>
          <w:bCs/>
          <w:sz w:val="24"/>
        </w:rPr>
        <w:t>Response</w:t>
      </w:r>
      <w:r w:rsidRPr="00CF25EC">
        <w:rPr>
          <w:sz w:val="24"/>
        </w:rPr>
        <w:br/>
        <w:t>I (　　　) books or listen to music.</w:t>
      </w:r>
    </w:p>
    <w:p w14:paraId="67761260" w14:textId="77777777" w:rsidR="00CF25EC" w:rsidRPr="00CF25EC" w:rsidRDefault="00CF25EC" w:rsidP="00CF25EC">
      <w:pPr>
        <w:rPr>
          <w:sz w:val="24"/>
        </w:rPr>
      </w:pPr>
      <w:r w:rsidRPr="00CF25EC">
        <w:rPr>
          <w:b/>
          <w:bCs/>
          <w:sz w:val="24"/>
        </w:rPr>
        <w:lastRenderedPageBreak/>
        <w:t>Answer</w:t>
      </w:r>
      <w:r w:rsidRPr="00CF25EC">
        <w:rPr>
          <w:sz w:val="24"/>
        </w:rPr>
        <w:br/>
        <w:t>What / read</w:t>
      </w:r>
    </w:p>
    <w:p w14:paraId="37ABECB4" w14:textId="77777777" w:rsidR="00CF25EC" w:rsidRPr="00CF25EC" w:rsidRDefault="00CF25EC" w:rsidP="00CF25EC">
      <w:pPr>
        <w:rPr>
          <w:sz w:val="24"/>
        </w:rPr>
      </w:pPr>
      <w:r w:rsidRPr="00CF25EC">
        <w:rPr>
          <w:b/>
          <w:bCs/>
          <w:sz w:val="24"/>
        </w:rPr>
        <w:t>Completed Response</w:t>
      </w:r>
      <w:r w:rsidRPr="00CF25EC">
        <w:rPr>
          <w:sz w:val="24"/>
        </w:rPr>
        <w:br/>
        <w:t>What do you usually do when you have free time?</w:t>
      </w:r>
      <w:r w:rsidRPr="00CF25EC">
        <w:rPr>
          <w:sz w:val="24"/>
        </w:rPr>
        <w:br/>
        <w:t>I read books or listen to music.</w:t>
      </w:r>
    </w:p>
    <w:p w14:paraId="59A48A95" w14:textId="77777777" w:rsidR="00CF25EC" w:rsidRPr="00CF25EC" w:rsidRDefault="00CF25EC" w:rsidP="00CF25EC">
      <w:pPr>
        <w:rPr>
          <w:sz w:val="24"/>
        </w:rPr>
      </w:pPr>
      <w:r w:rsidRPr="00CF25EC">
        <w:rPr>
          <w:b/>
          <w:bCs/>
          <w:sz w:val="24"/>
        </w:rPr>
        <w:t>Completed Response Translation</w:t>
      </w:r>
      <w:r w:rsidRPr="00CF25EC">
        <w:rPr>
          <w:sz w:val="24"/>
        </w:rPr>
        <w:br/>
        <w:t>本を読んだり、音楽を聞いたりします。</w:t>
      </w:r>
    </w:p>
    <w:p w14:paraId="18656420"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What do you do...?</w:t>
      </w:r>
      <w:r w:rsidRPr="00CF25EC">
        <w:rPr>
          <w:sz w:val="24"/>
        </w:rPr>
        <w:t xml:space="preserve"> は非常によく使う質問。</w:t>
      </w:r>
    </w:p>
    <w:p w14:paraId="04BEEBFB" w14:textId="77777777" w:rsidR="00CF25EC" w:rsidRPr="00CF25EC" w:rsidRDefault="00000000" w:rsidP="00CF25EC">
      <w:pPr>
        <w:rPr>
          <w:sz w:val="24"/>
        </w:rPr>
      </w:pPr>
      <w:r>
        <w:rPr>
          <w:sz w:val="24"/>
        </w:rPr>
        <w:pict w14:anchorId="705CB8FF">
          <v:rect id="_x0000_i1084" style="width:0;height:1.5pt" o:hralign="center" o:hrstd="t" o:hr="t" fillcolor="#a0a0a0" stroked="f">
            <v:textbox inset="5.85pt,.7pt,5.85pt,.7pt"/>
          </v:rect>
        </w:pict>
      </w:r>
    </w:p>
    <w:p w14:paraId="2B6FB32F" w14:textId="77777777" w:rsidR="00CF25EC" w:rsidRPr="00CF25EC" w:rsidRDefault="00CF25EC" w:rsidP="00CF25EC">
      <w:pPr>
        <w:rPr>
          <w:b/>
          <w:bCs/>
          <w:sz w:val="24"/>
        </w:rPr>
      </w:pPr>
      <w:r w:rsidRPr="00CF25EC">
        <w:rPr>
          <w:b/>
          <w:bCs/>
          <w:sz w:val="24"/>
        </w:rPr>
        <w:t>No.157</w:t>
      </w:r>
    </w:p>
    <w:p w14:paraId="7739D1FC" w14:textId="77777777" w:rsidR="00CF25EC" w:rsidRPr="00CF25EC" w:rsidRDefault="00CF25EC" w:rsidP="00CF25EC">
      <w:pPr>
        <w:rPr>
          <w:sz w:val="24"/>
        </w:rPr>
      </w:pPr>
      <w:r w:rsidRPr="00CF25EC">
        <w:rPr>
          <w:b/>
          <w:bCs/>
          <w:sz w:val="24"/>
        </w:rPr>
        <w:t>単元</w:t>
      </w:r>
      <w:r w:rsidRPr="00CF25EC">
        <w:rPr>
          <w:sz w:val="24"/>
        </w:rPr>
        <w:t>：助動詞（should）</w:t>
      </w:r>
    </w:p>
    <w:p w14:paraId="0039AE6E" w14:textId="77777777" w:rsidR="00CF25EC" w:rsidRPr="00CF25EC" w:rsidRDefault="00CF25EC" w:rsidP="00CF25EC">
      <w:pPr>
        <w:rPr>
          <w:sz w:val="24"/>
        </w:rPr>
      </w:pPr>
      <w:r w:rsidRPr="00CF25EC">
        <w:rPr>
          <w:b/>
          <w:bCs/>
          <w:sz w:val="24"/>
        </w:rPr>
        <w:t>Question</w:t>
      </w:r>
      <w:r w:rsidRPr="00CF25EC">
        <w:rPr>
          <w:sz w:val="24"/>
        </w:rPr>
        <w:br/>
        <w:t>Should students be kind to new classmates?</w:t>
      </w:r>
    </w:p>
    <w:p w14:paraId="3FE56B6E" w14:textId="77777777" w:rsidR="00CF25EC" w:rsidRPr="00CF25EC" w:rsidRDefault="00CF25EC" w:rsidP="00CF25EC">
      <w:pPr>
        <w:rPr>
          <w:sz w:val="24"/>
        </w:rPr>
      </w:pPr>
      <w:r w:rsidRPr="00CF25EC">
        <w:rPr>
          <w:b/>
          <w:bCs/>
          <w:sz w:val="24"/>
        </w:rPr>
        <w:t>Question Translation</w:t>
      </w:r>
      <w:r w:rsidRPr="00CF25EC">
        <w:rPr>
          <w:sz w:val="24"/>
        </w:rPr>
        <w:br/>
        <w:t>新しく来たクラスメートには親切にした方がいいですか。</w:t>
      </w:r>
    </w:p>
    <w:p w14:paraId="5F574103" w14:textId="77777777" w:rsidR="00CF25EC" w:rsidRPr="00CF25EC" w:rsidRDefault="00CF25EC" w:rsidP="00CF25EC">
      <w:pPr>
        <w:rPr>
          <w:sz w:val="24"/>
        </w:rPr>
      </w:pPr>
      <w:r w:rsidRPr="00CF25EC">
        <w:rPr>
          <w:b/>
          <w:bCs/>
          <w:sz w:val="24"/>
        </w:rPr>
        <w:t>Response</w:t>
      </w:r>
      <w:r w:rsidRPr="00CF25EC">
        <w:rPr>
          <w:sz w:val="24"/>
        </w:rPr>
        <w:br/>
        <w:t>Yes, they (　　　).</w:t>
      </w:r>
    </w:p>
    <w:p w14:paraId="31660774" w14:textId="77777777" w:rsidR="00CF25EC" w:rsidRPr="00CF25EC" w:rsidRDefault="00CF25EC" w:rsidP="00CF25EC">
      <w:pPr>
        <w:rPr>
          <w:sz w:val="24"/>
        </w:rPr>
      </w:pPr>
      <w:r w:rsidRPr="00CF25EC">
        <w:rPr>
          <w:b/>
          <w:bCs/>
          <w:sz w:val="24"/>
        </w:rPr>
        <w:lastRenderedPageBreak/>
        <w:t>Answer</w:t>
      </w:r>
      <w:r w:rsidRPr="00CF25EC">
        <w:rPr>
          <w:sz w:val="24"/>
        </w:rPr>
        <w:br/>
        <w:t>should</w:t>
      </w:r>
    </w:p>
    <w:p w14:paraId="3238AE2E" w14:textId="77777777" w:rsidR="00CF25EC" w:rsidRPr="00CF25EC" w:rsidRDefault="00CF25EC" w:rsidP="00CF25EC">
      <w:pPr>
        <w:rPr>
          <w:sz w:val="24"/>
        </w:rPr>
      </w:pPr>
      <w:r w:rsidRPr="00CF25EC">
        <w:rPr>
          <w:b/>
          <w:bCs/>
          <w:sz w:val="24"/>
        </w:rPr>
        <w:t>Completed Response</w:t>
      </w:r>
      <w:r w:rsidRPr="00CF25EC">
        <w:rPr>
          <w:sz w:val="24"/>
        </w:rPr>
        <w:br/>
        <w:t>Yes, they should.</w:t>
      </w:r>
    </w:p>
    <w:p w14:paraId="437EE7AA" w14:textId="77777777" w:rsidR="00CF25EC" w:rsidRPr="00CF25EC" w:rsidRDefault="00CF25EC" w:rsidP="00CF25EC">
      <w:pPr>
        <w:rPr>
          <w:sz w:val="24"/>
        </w:rPr>
      </w:pPr>
      <w:r w:rsidRPr="00CF25EC">
        <w:rPr>
          <w:b/>
          <w:bCs/>
          <w:sz w:val="24"/>
        </w:rPr>
        <w:t>Completed Response Translation</w:t>
      </w:r>
      <w:r w:rsidRPr="00CF25EC">
        <w:rPr>
          <w:sz w:val="24"/>
        </w:rPr>
        <w:br/>
        <w:t>はい、その方がいいです。</w:t>
      </w:r>
    </w:p>
    <w:p w14:paraId="768A2D23" w14:textId="77777777" w:rsidR="00CF25EC" w:rsidRPr="00CF25EC" w:rsidRDefault="00CF25EC" w:rsidP="00CF25EC">
      <w:pPr>
        <w:rPr>
          <w:sz w:val="24"/>
        </w:rPr>
      </w:pPr>
      <w:r w:rsidRPr="00CF25EC">
        <w:rPr>
          <w:b/>
          <w:bCs/>
          <w:sz w:val="24"/>
        </w:rPr>
        <w:t>Point</w:t>
      </w:r>
      <w:r w:rsidRPr="00CF25EC">
        <w:rPr>
          <w:sz w:val="24"/>
        </w:rPr>
        <w:br/>
        <w:t>be kind to ～ は重要表現。</w:t>
      </w:r>
    </w:p>
    <w:p w14:paraId="2DF28363" w14:textId="77777777" w:rsidR="00CF25EC" w:rsidRPr="00CF25EC" w:rsidRDefault="00000000" w:rsidP="00CF25EC">
      <w:pPr>
        <w:rPr>
          <w:sz w:val="24"/>
        </w:rPr>
      </w:pPr>
      <w:r>
        <w:rPr>
          <w:sz w:val="24"/>
        </w:rPr>
        <w:pict w14:anchorId="3031F4C4">
          <v:rect id="_x0000_i1085" style="width:0;height:1.5pt" o:hralign="center" o:hrstd="t" o:hr="t" fillcolor="#a0a0a0" stroked="f">
            <v:textbox inset="5.85pt,.7pt,5.85pt,.7pt"/>
          </v:rect>
        </w:pict>
      </w:r>
    </w:p>
    <w:p w14:paraId="4BA7478E" w14:textId="77777777" w:rsidR="00CF25EC" w:rsidRPr="00CF25EC" w:rsidRDefault="00CF25EC" w:rsidP="00CF25EC">
      <w:pPr>
        <w:rPr>
          <w:b/>
          <w:bCs/>
          <w:sz w:val="24"/>
        </w:rPr>
      </w:pPr>
      <w:r w:rsidRPr="00CF25EC">
        <w:rPr>
          <w:b/>
          <w:bCs/>
          <w:sz w:val="24"/>
        </w:rPr>
        <w:t>No.158</w:t>
      </w:r>
    </w:p>
    <w:p w14:paraId="6B70DD36" w14:textId="77777777" w:rsidR="00CF25EC" w:rsidRPr="00CF25EC" w:rsidRDefault="00CF25EC" w:rsidP="00CF25EC">
      <w:pPr>
        <w:rPr>
          <w:sz w:val="24"/>
        </w:rPr>
      </w:pPr>
      <w:r w:rsidRPr="00CF25EC">
        <w:rPr>
          <w:b/>
          <w:bCs/>
          <w:sz w:val="24"/>
        </w:rPr>
        <w:t>単元</w:t>
      </w:r>
      <w:r w:rsidRPr="00CF25EC">
        <w:rPr>
          <w:sz w:val="24"/>
        </w:rPr>
        <w:t>：5W1H（三単現）</w:t>
      </w:r>
    </w:p>
    <w:p w14:paraId="63E35D85" w14:textId="77777777" w:rsidR="00CF25EC" w:rsidRPr="00CF25EC" w:rsidRDefault="00CF25EC" w:rsidP="00CF25EC">
      <w:pPr>
        <w:rPr>
          <w:sz w:val="24"/>
        </w:rPr>
      </w:pPr>
      <w:r w:rsidRPr="00CF25EC">
        <w:rPr>
          <w:b/>
          <w:bCs/>
          <w:sz w:val="24"/>
        </w:rPr>
        <w:t>Question</w:t>
      </w:r>
      <w:r w:rsidRPr="00CF25EC">
        <w:rPr>
          <w:sz w:val="24"/>
        </w:rPr>
        <w:br/>
        <w:t>(　　　) does your grandfather usually watch on TV every evening?</w:t>
      </w:r>
    </w:p>
    <w:p w14:paraId="2487AFBA" w14:textId="77777777" w:rsidR="00CF25EC" w:rsidRPr="00CF25EC" w:rsidRDefault="00CF25EC" w:rsidP="00CF25EC">
      <w:pPr>
        <w:rPr>
          <w:sz w:val="24"/>
        </w:rPr>
      </w:pPr>
      <w:r w:rsidRPr="00CF25EC">
        <w:rPr>
          <w:b/>
          <w:bCs/>
          <w:sz w:val="24"/>
        </w:rPr>
        <w:t>Question Translation</w:t>
      </w:r>
      <w:r w:rsidRPr="00CF25EC">
        <w:rPr>
          <w:sz w:val="24"/>
        </w:rPr>
        <w:br/>
        <w:t>おじいさんは毎晩テレビで何を見ますか。</w:t>
      </w:r>
    </w:p>
    <w:p w14:paraId="046D4871" w14:textId="77777777" w:rsidR="00CF25EC" w:rsidRPr="00CF25EC" w:rsidRDefault="00CF25EC" w:rsidP="00CF25EC">
      <w:pPr>
        <w:rPr>
          <w:sz w:val="24"/>
        </w:rPr>
      </w:pPr>
      <w:r w:rsidRPr="00CF25EC">
        <w:rPr>
          <w:b/>
          <w:bCs/>
          <w:sz w:val="24"/>
        </w:rPr>
        <w:t>Response</w:t>
      </w:r>
      <w:r w:rsidRPr="00CF25EC">
        <w:rPr>
          <w:sz w:val="24"/>
        </w:rPr>
        <w:br/>
        <w:t>He (　　　) the news.</w:t>
      </w:r>
    </w:p>
    <w:p w14:paraId="6F80D0AB" w14:textId="77777777" w:rsidR="00CF25EC" w:rsidRPr="00CF25EC" w:rsidRDefault="00CF25EC" w:rsidP="00CF25EC">
      <w:pPr>
        <w:rPr>
          <w:sz w:val="24"/>
        </w:rPr>
      </w:pPr>
      <w:r w:rsidRPr="00CF25EC">
        <w:rPr>
          <w:b/>
          <w:bCs/>
          <w:sz w:val="24"/>
        </w:rPr>
        <w:t>Answer</w:t>
      </w:r>
      <w:r w:rsidRPr="00CF25EC">
        <w:rPr>
          <w:sz w:val="24"/>
        </w:rPr>
        <w:br/>
      </w:r>
      <w:r w:rsidRPr="00CF25EC">
        <w:rPr>
          <w:sz w:val="24"/>
        </w:rPr>
        <w:lastRenderedPageBreak/>
        <w:t>What / watches</w:t>
      </w:r>
    </w:p>
    <w:p w14:paraId="3BD2241C" w14:textId="77777777" w:rsidR="00CF25EC" w:rsidRPr="00CF25EC" w:rsidRDefault="00CF25EC" w:rsidP="00CF25EC">
      <w:pPr>
        <w:rPr>
          <w:sz w:val="24"/>
        </w:rPr>
      </w:pPr>
      <w:r w:rsidRPr="00CF25EC">
        <w:rPr>
          <w:b/>
          <w:bCs/>
          <w:sz w:val="24"/>
        </w:rPr>
        <w:t>Completed Response</w:t>
      </w:r>
      <w:r w:rsidRPr="00CF25EC">
        <w:rPr>
          <w:sz w:val="24"/>
        </w:rPr>
        <w:br/>
        <w:t>What does your grandfather usually watch on TV every evening?</w:t>
      </w:r>
      <w:r w:rsidRPr="00CF25EC">
        <w:rPr>
          <w:sz w:val="24"/>
        </w:rPr>
        <w:br/>
        <w:t>He watches the news.</w:t>
      </w:r>
    </w:p>
    <w:p w14:paraId="07C026E8" w14:textId="77777777" w:rsidR="00CF25EC" w:rsidRPr="00CF25EC" w:rsidRDefault="00CF25EC" w:rsidP="00CF25EC">
      <w:pPr>
        <w:rPr>
          <w:sz w:val="24"/>
        </w:rPr>
      </w:pPr>
      <w:r w:rsidRPr="00CF25EC">
        <w:rPr>
          <w:b/>
          <w:bCs/>
          <w:sz w:val="24"/>
        </w:rPr>
        <w:t>Completed Response Translation</w:t>
      </w:r>
      <w:r w:rsidRPr="00CF25EC">
        <w:rPr>
          <w:sz w:val="24"/>
        </w:rPr>
        <w:br/>
        <w:t>ニュースを見ます。</w:t>
      </w:r>
    </w:p>
    <w:p w14:paraId="71A158DC" w14:textId="77777777" w:rsidR="00CF25EC" w:rsidRPr="00CF25EC" w:rsidRDefault="00CF25EC" w:rsidP="00CF25EC">
      <w:pPr>
        <w:rPr>
          <w:sz w:val="24"/>
        </w:rPr>
      </w:pPr>
      <w:r w:rsidRPr="00CF25EC">
        <w:rPr>
          <w:b/>
          <w:bCs/>
          <w:sz w:val="24"/>
        </w:rPr>
        <w:t>Point</w:t>
      </w:r>
      <w:r w:rsidRPr="00CF25EC">
        <w:rPr>
          <w:sz w:val="24"/>
        </w:rPr>
        <w:br/>
        <w:t xml:space="preserve">watch の三単現は </w:t>
      </w:r>
      <w:r w:rsidRPr="00CF25EC">
        <w:rPr>
          <w:b/>
          <w:bCs/>
          <w:sz w:val="24"/>
        </w:rPr>
        <w:t>watches</w:t>
      </w:r>
      <w:r w:rsidRPr="00CF25EC">
        <w:rPr>
          <w:sz w:val="24"/>
        </w:rPr>
        <w:t>。</w:t>
      </w:r>
    </w:p>
    <w:p w14:paraId="55DAF42B" w14:textId="77777777" w:rsidR="00CF25EC" w:rsidRPr="00CF25EC" w:rsidRDefault="00000000" w:rsidP="00CF25EC">
      <w:pPr>
        <w:rPr>
          <w:sz w:val="24"/>
        </w:rPr>
      </w:pPr>
      <w:r>
        <w:rPr>
          <w:sz w:val="24"/>
        </w:rPr>
        <w:pict w14:anchorId="0787CCDD">
          <v:rect id="_x0000_i1086" style="width:0;height:1.5pt" o:hralign="center" o:hrstd="t" o:hr="t" fillcolor="#a0a0a0" stroked="f">
            <v:textbox inset="5.85pt,.7pt,5.85pt,.7pt"/>
          </v:rect>
        </w:pict>
      </w:r>
    </w:p>
    <w:p w14:paraId="4BD60663" w14:textId="77777777" w:rsidR="00CF25EC" w:rsidRPr="00CF25EC" w:rsidRDefault="00CF25EC" w:rsidP="00CF25EC">
      <w:pPr>
        <w:rPr>
          <w:b/>
          <w:bCs/>
          <w:sz w:val="24"/>
        </w:rPr>
      </w:pPr>
      <w:r w:rsidRPr="00CF25EC">
        <w:rPr>
          <w:b/>
          <w:bCs/>
          <w:sz w:val="24"/>
        </w:rPr>
        <w:t>No.159</w:t>
      </w:r>
    </w:p>
    <w:p w14:paraId="6CBFEBF7" w14:textId="77777777" w:rsidR="00CF25EC" w:rsidRPr="00CF25EC" w:rsidRDefault="00CF25EC" w:rsidP="00CF25EC">
      <w:pPr>
        <w:rPr>
          <w:sz w:val="24"/>
        </w:rPr>
      </w:pPr>
      <w:r w:rsidRPr="00CF25EC">
        <w:rPr>
          <w:b/>
          <w:bCs/>
          <w:sz w:val="24"/>
        </w:rPr>
        <w:t>単元</w:t>
      </w:r>
      <w:r w:rsidRPr="00CF25EC">
        <w:rPr>
          <w:sz w:val="24"/>
        </w:rPr>
        <w:t>：比較</w:t>
      </w:r>
    </w:p>
    <w:p w14:paraId="19CC4111" w14:textId="77777777" w:rsidR="00CF25EC" w:rsidRPr="00CF25EC" w:rsidRDefault="00CF25EC" w:rsidP="00CF25EC">
      <w:pPr>
        <w:rPr>
          <w:sz w:val="24"/>
        </w:rPr>
      </w:pPr>
      <w:r w:rsidRPr="00CF25EC">
        <w:rPr>
          <w:b/>
          <w:bCs/>
          <w:sz w:val="24"/>
        </w:rPr>
        <w:t>Question</w:t>
      </w:r>
      <w:r w:rsidRPr="00CF25EC">
        <w:rPr>
          <w:sz w:val="24"/>
        </w:rPr>
        <w:br/>
        <w:t>Is your English homework more difficult than your math homework?</w:t>
      </w:r>
    </w:p>
    <w:p w14:paraId="4BE8F707" w14:textId="77777777" w:rsidR="00CF25EC" w:rsidRPr="00CF25EC" w:rsidRDefault="00CF25EC" w:rsidP="00CF25EC">
      <w:pPr>
        <w:rPr>
          <w:sz w:val="24"/>
        </w:rPr>
      </w:pPr>
      <w:r w:rsidRPr="00CF25EC">
        <w:rPr>
          <w:b/>
          <w:bCs/>
          <w:sz w:val="24"/>
        </w:rPr>
        <w:t>Question Translation</w:t>
      </w:r>
      <w:r w:rsidRPr="00CF25EC">
        <w:rPr>
          <w:sz w:val="24"/>
        </w:rPr>
        <w:br/>
        <w:t>英語の宿題は数学の宿題より難しいですか。</w:t>
      </w:r>
    </w:p>
    <w:p w14:paraId="435996D1" w14:textId="77777777" w:rsidR="00CF25EC" w:rsidRPr="00CF25EC" w:rsidRDefault="00CF25EC" w:rsidP="00CF25EC">
      <w:pPr>
        <w:rPr>
          <w:sz w:val="24"/>
        </w:rPr>
      </w:pPr>
      <w:r w:rsidRPr="00CF25EC">
        <w:rPr>
          <w:b/>
          <w:bCs/>
          <w:sz w:val="24"/>
        </w:rPr>
        <w:t>Response</w:t>
      </w:r>
      <w:r w:rsidRPr="00CF25EC">
        <w:rPr>
          <w:sz w:val="24"/>
        </w:rPr>
        <w:br/>
        <w:t>No, it (　　　).</w:t>
      </w:r>
    </w:p>
    <w:p w14:paraId="5EFBB082" w14:textId="77777777" w:rsidR="00CF25EC" w:rsidRPr="00CF25EC" w:rsidRDefault="00CF25EC" w:rsidP="00CF25EC">
      <w:pPr>
        <w:rPr>
          <w:sz w:val="24"/>
        </w:rPr>
      </w:pPr>
      <w:r w:rsidRPr="00CF25EC">
        <w:rPr>
          <w:b/>
          <w:bCs/>
          <w:sz w:val="24"/>
        </w:rPr>
        <w:t>Answer</w:t>
      </w:r>
      <w:r w:rsidRPr="00CF25EC">
        <w:rPr>
          <w:sz w:val="24"/>
        </w:rPr>
        <w:br/>
      </w:r>
      <w:r w:rsidRPr="00CF25EC">
        <w:rPr>
          <w:sz w:val="24"/>
        </w:rPr>
        <w:lastRenderedPageBreak/>
        <w:t>isn't</w:t>
      </w:r>
    </w:p>
    <w:p w14:paraId="78AF4A3C" w14:textId="77777777" w:rsidR="00CF25EC" w:rsidRPr="00CF25EC" w:rsidRDefault="00CF25EC" w:rsidP="00CF25EC">
      <w:pPr>
        <w:rPr>
          <w:sz w:val="24"/>
        </w:rPr>
      </w:pPr>
      <w:r w:rsidRPr="00CF25EC">
        <w:rPr>
          <w:b/>
          <w:bCs/>
          <w:sz w:val="24"/>
        </w:rPr>
        <w:t>Completed Response</w:t>
      </w:r>
      <w:r w:rsidRPr="00CF25EC">
        <w:rPr>
          <w:sz w:val="24"/>
        </w:rPr>
        <w:br/>
        <w:t>No, it isn't.</w:t>
      </w:r>
    </w:p>
    <w:p w14:paraId="77BFC5EC" w14:textId="77777777" w:rsidR="00CF25EC" w:rsidRPr="00CF25EC" w:rsidRDefault="00CF25EC" w:rsidP="00CF25EC">
      <w:pPr>
        <w:rPr>
          <w:sz w:val="24"/>
        </w:rPr>
      </w:pPr>
      <w:r w:rsidRPr="00CF25EC">
        <w:rPr>
          <w:b/>
          <w:bCs/>
          <w:sz w:val="24"/>
        </w:rPr>
        <w:t>Completed Response Translation</w:t>
      </w:r>
      <w:r w:rsidRPr="00CF25EC">
        <w:rPr>
          <w:sz w:val="24"/>
        </w:rPr>
        <w:br/>
        <w:t>いいえ、違います。</w:t>
      </w:r>
    </w:p>
    <w:p w14:paraId="1318DEC1" w14:textId="77777777" w:rsidR="00CF25EC" w:rsidRPr="00CF25EC" w:rsidRDefault="00CF25EC" w:rsidP="00CF25EC">
      <w:pPr>
        <w:rPr>
          <w:sz w:val="24"/>
        </w:rPr>
      </w:pPr>
      <w:r w:rsidRPr="00CF25EC">
        <w:rPr>
          <w:b/>
          <w:bCs/>
          <w:sz w:val="24"/>
        </w:rPr>
        <w:t>Point</w:t>
      </w:r>
      <w:r w:rsidRPr="00CF25EC">
        <w:rPr>
          <w:sz w:val="24"/>
        </w:rPr>
        <w:br/>
        <w:t>比較級でも答えは be動詞で返す。</w:t>
      </w:r>
    </w:p>
    <w:p w14:paraId="3C265ADF" w14:textId="77777777" w:rsidR="00CF25EC" w:rsidRPr="00CF25EC" w:rsidRDefault="00000000" w:rsidP="00CF25EC">
      <w:pPr>
        <w:rPr>
          <w:sz w:val="24"/>
        </w:rPr>
      </w:pPr>
      <w:r>
        <w:rPr>
          <w:sz w:val="24"/>
        </w:rPr>
        <w:pict w14:anchorId="7FCADC99">
          <v:rect id="_x0000_i1087" style="width:0;height:1.5pt" o:hralign="center" o:hrstd="t" o:hr="t" fillcolor="#a0a0a0" stroked="f">
            <v:textbox inset="5.85pt,.7pt,5.85pt,.7pt"/>
          </v:rect>
        </w:pict>
      </w:r>
    </w:p>
    <w:p w14:paraId="2678DECD" w14:textId="77777777" w:rsidR="00CF25EC" w:rsidRPr="00CF25EC" w:rsidRDefault="00CF25EC" w:rsidP="00CF25EC">
      <w:pPr>
        <w:rPr>
          <w:b/>
          <w:bCs/>
          <w:sz w:val="24"/>
        </w:rPr>
      </w:pPr>
      <w:r w:rsidRPr="00CF25EC">
        <w:rPr>
          <w:b/>
          <w:bCs/>
          <w:sz w:val="24"/>
        </w:rPr>
        <w:t>No.160</w:t>
      </w:r>
    </w:p>
    <w:p w14:paraId="06082462" w14:textId="77777777" w:rsidR="00CF25EC" w:rsidRPr="00CF25EC" w:rsidRDefault="00CF25EC" w:rsidP="00CF25EC">
      <w:pPr>
        <w:rPr>
          <w:sz w:val="24"/>
        </w:rPr>
      </w:pPr>
      <w:r w:rsidRPr="00CF25EC">
        <w:rPr>
          <w:b/>
          <w:bCs/>
          <w:sz w:val="24"/>
        </w:rPr>
        <w:t>単元</w:t>
      </w:r>
      <w:r w:rsidRPr="00CF25EC">
        <w:rPr>
          <w:sz w:val="24"/>
        </w:rPr>
        <w:t>：5W1H（三単現）</w:t>
      </w:r>
    </w:p>
    <w:p w14:paraId="01688924" w14:textId="77777777" w:rsidR="00CF25EC" w:rsidRPr="00CF25EC" w:rsidRDefault="00CF25EC" w:rsidP="00CF25EC">
      <w:pPr>
        <w:rPr>
          <w:sz w:val="24"/>
        </w:rPr>
      </w:pPr>
      <w:r w:rsidRPr="00CF25EC">
        <w:rPr>
          <w:b/>
          <w:bCs/>
          <w:sz w:val="24"/>
        </w:rPr>
        <w:t>Question</w:t>
      </w:r>
      <w:r w:rsidRPr="00CF25EC">
        <w:rPr>
          <w:sz w:val="24"/>
        </w:rPr>
        <w:br/>
        <w:t>(　　　) does your English teacher always ask students to use complete sentences?</w:t>
      </w:r>
    </w:p>
    <w:p w14:paraId="2261CCC6" w14:textId="77777777" w:rsidR="00CF25EC" w:rsidRPr="00CF25EC" w:rsidRDefault="00CF25EC" w:rsidP="00CF25EC">
      <w:pPr>
        <w:rPr>
          <w:sz w:val="24"/>
        </w:rPr>
      </w:pPr>
      <w:r w:rsidRPr="00CF25EC">
        <w:rPr>
          <w:b/>
          <w:bCs/>
          <w:sz w:val="24"/>
        </w:rPr>
        <w:t>Question Translation</w:t>
      </w:r>
      <w:r w:rsidRPr="00CF25EC">
        <w:rPr>
          <w:sz w:val="24"/>
        </w:rPr>
        <w:br/>
        <w:t>英語の先生はなぜいつも完全な文で答えるように言うのですか。</w:t>
      </w:r>
    </w:p>
    <w:p w14:paraId="1CF97F3B" w14:textId="77777777" w:rsidR="00CF25EC" w:rsidRPr="00CF25EC" w:rsidRDefault="00CF25EC" w:rsidP="00CF25EC">
      <w:pPr>
        <w:rPr>
          <w:sz w:val="24"/>
        </w:rPr>
      </w:pPr>
      <w:r w:rsidRPr="00CF25EC">
        <w:rPr>
          <w:b/>
          <w:bCs/>
          <w:sz w:val="24"/>
        </w:rPr>
        <w:t>Response</w:t>
      </w:r>
      <w:r w:rsidRPr="00CF25EC">
        <w:rPr>
          <w:sz w:val="24"/>
        </w:rPr>
        <w:br/>
        <w:t>She (　　　) it helps us communicate more clearly.</w:t>
      </w:r>
    </w:p>
    <w:p w14:paraId="2A92BB5C" w14:textId="77777777" w:rsidR="00CF25EC" w:rsidRPr="00CF25EC" w:rsidRDefault="00CF25EC" w:rsidP="00CF25EC">
      <w:pPr>
        <w:rPr>
          <w:sz w:val="24"/>
        </w:rPr>
      </w:pPr>
      <w:r w:rsidRPr="00CF25EC">
        <w:rPr>
          <w:b/>
          <w:bCs/>
          <w:sz w:val="24"/>
        </w:rPr>
        <w:t>Answer</w:t>
      </w:r>
      <w:r w:rsidRPr="00CF25EC">
        <w:rPr>
          <w:sz w:val="24"/>
        </w:rPr>
        <w:br/>
      </w:r>
      <w:r w:rsidRPr="00CF25EC">
        <w:rPr>
          <w:sz w:val="24"/>
        </w:rPr>
        <w:lastRenderedPageBreak/>
        <w:t>Why / believes</w:t>
      </w:r>
    </w:p>
    <w:p w14:paraId="5A2A8E1A" w14:textId="77777777" w:rsidR="00CF25EC" w:rsidRPr="00CF25EC" w:rsidRDefault="00CF25EC" w:rsidP="00CF25EC">
      <w:pPr>
        <w:rPr>
          <w:sz w:val="24"/>
        </w:rPr>
      </w:pPr>
      <w:r w:rsidRPr="00CF25EC">
        <w:rPr>
          <w:b/>
          <w:bCs/>
          <w:sz w:val="24"/>
        </w:rPr>
        <w:t>Completed Response</w:t>
      </w:r>
      <w:r w:rsidRPr="00CF25EC">
        <w:rPr>
          <w:sz w:val="24"/>
        </w:rPr>
        <w:br/>
        <w:t>Why does your English teacher always ask students to use complete sentences?</w:t>
      </w:r>
      <w:r w:rsidRPr="00CF25EC">
        <w:rPr>
          <w:sz w:val="24"/>
        </w:rPr>
        <w:br/>
        <w:t>She believes it helps us communicate more clearly.</w:t>
      </w:r>
    </w:p>
    <w:p w14:paraId="2D9A5D31" w14:textId="77777777" w:rsidR="00CF25EC" w:rsidRPr="00CF25EC" w:rsidRDefault="00CF25EC" w:rsidP="00CF25EC">
      <w:pPr>
        <w:rPr>
          <w:sz w:val="24"/>
        </w:rPr>
      </w:pPr>
      <w:r w:rsidRPr="00CF25EC">
        <w:rPr>
          <w:b/>
          <w:bCs/>
          <w:sz w:val="24"/>
        </w:rPr>
        <w:t>Completed Response Translation</w:t>
      </w:r>
      <w:r w:rsidRPr="00CF25EC">
        <w:rPr>
          <w:sz w:val="24"/>
        </w:rPr>
        <w:br/>
        <w:t>その方がより分かりやすく伝えられると信じているからです。</w:t>
      </w:r>
    </w:p>
    <w:p w14:paraId="15F5E596"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communicate</w:t>
      </w:r>
      <w:r w:rsidRPr="00CF25EC">
        <w:rPr>
          <w:sz w:val="24"/>
        </w:rPr>
        <w:t xml:space="preserve"> は英検3級でも見かける重要動詞。</w:t>
      </w:r>
      <w:r w:rsidRPr="00CF25EC">
        <w:rPr>
          <w:b/>
          <w:bCs/>
          <w:sz w:val="24"/>
        </w:rPr>
        <w:t>help＋人＋動詞</w:t>
      </w:r>
      <w:r w:rsidRPr="00CF25EC">
        <w:rPr>
          <w:sz w:val="24"/>
        </w:rPr>
        <w:t xml:space="preserve"> の形も意識して覚えよう。</w:t>
      </w:r>
    </w:p>
    <w:p w14:paraId="20B869E7" w14:textId="77777777" w:rsidR="00CF25EC" w:rsidRPr="00CF25EC" w:rsidRDefault="00CF25EC" w:rsidP="00CF25EC">
      <w:pPr>
        <w:rPr>
          <w:b/>
          <w:bCs/>
          <w:sz w:val="24"/>
        </w:rPr>
      </w:pPr>
      <w:r w:rsidRPr="00CF25EC">
        <w:rPr>
          <w:b/>
          <w:bCs/>
          <w:sz w:val="24"/>
        </w:rPr>
        <w:t>No.161</w:t>
      </w:r>
    </w:p>
    <w:p w14:paraId="5DC398EF" w14:textId="77777777" w:rsidR="00CF25EC" w:rsidRPr="00CF25EC" w:rsidRDefault="00CF25EC" w:rsidP="00CF25EC">
      <w:pPr>
        <w:rPr>
          <w:sz w:val="24"/>
        </w:rPr>
      </w:pPr>
      <w:r w:rsidRPr="00CF25EC">
        <w:rPr>
          <w:b/>
          <w:bCs/>
          <w:sz w:val="24"/>
        </w:rPr>
        <w:t>単元</w:t>
      </w:r>
      <w:r w:rsidRPr="00CF25EC">
        <w:rPr>
          <w:sz w:val="24"/>
        </w:rPr>
        <w:t>：5W1H（三単現）</w:t>
      </w:r>
    </w:p>
    <w:p w14:paraId="33CEF6BF" w14:textId="77777777" w:rsidR="00CF25EC" w:rsidRPr="00CF25EC" w:rsidRDefault="00CF25EC" w:rsidP="00CF25EC">
      <w:pPr>
        <w:rPr>
          <w:sz w:val="24"/>
        </w:rPr>
      </w:pPr>
      <w:r w:rsidRPr="00CF25EC">
        <w:rPr>
          <w:b/>
          <w:bCs/>
          <w:sz w:val="24"/>
        </w:rPr>
        <w:t>Question</w:t>
      </w:r>
      <w:r w:rsidRPr="00CF25EC">
        <w:rPr>
          <w:sz w:val="24"/>
        </w:rPr>
        <w:br/>
        <w:t>(　　　) does your father usually keep his important documents?</w:t>
      </w:r>
    </w:p>
    <w:p w14:paraId="25DCC2C6" w14:textId="77777777" w:rsidR="00CF25EC" w:rsidRPr="00CF25EC" w:rsidRDefault="00CF25EC" w:rsidP="00CF25EC">
      <w:pPr>
        <w:rPr>
          <w:sz w:val="24"/>
        </w:rPr>
      </w:pPr>
      <w:r w:rsidRPr="00CF25EC">
        <w:rPr>
          <w:b/>
          <w:bCs/>
          <w:sz w:val="24"/>
        </w:rPr>
        <w:t>Question Translation</w:t>
      </w:r>
      <w:r w:rsidRPr="00CF25EC">
        <w:rPr>
          <w:sz w:val="24"/>
        </w:rPr>
        <w:br/>
        <w:t>お父さんは大切な書類を普段どこに保管していますか。</w:t>
      </w:r>
    </w:p>
    <w:p w14:paraId="2128E10D" w14:textId="77777777" w:rsidR="00CF25EC" w:rsidRPr="00CF25EC" w:rsidRDefault="00CF25EC" w:rsidP="00CF25EC">
      <w:pPr>
        <w:rPr>
          <w:sz w:val="24"/>
        </w:rPr>
      </w:pPr>
      <w:r w:rsidRPr="00CF25EC">
        <w:rPr>
          <w:b/>
          <w:bCs/>
          <w:sz w:val="24"/>
        </w:rPr>
        <w:t>Response</w:t>
      </w:r>
      <w:r w:rsidRPr="00CF25EC">
        <w:rPr>
          <w:sz w:val="24"/>
        </w:rPr>
        <w:br/>
        <w:t>He (　　　) them in a locked drawer.</w:t>
      </w:r>
    </w:p>
    <w:p w14:paraId="384E6F43" w14:textId="77777777" w:rsidR="00CF25EC" w:rsidRPr="00CF25EC" w:rsidRDefault="00CF25EC" w:rsidP="00CF25EC">
      <w:pPr>
        <w:rPr>
          <w:sz w:val="24"/>
        </w:rPr>
      </w:pPr>
      <w:r w:rsidRPr="00CF25EC">
        <w:rPr>
          <w:b/>
          <w:bCs/>
          <w:sz w:val="24"/>
        </w:rPr>
        <w:t>Answer</w:t>
      </w:r>
      <w:r w:rsidRPr="00CF25EC">
        <w:rPr>
          <w:sz w:val="24"/>
        </w:rPr>
        <w:br/>
      </w:r>
      <w:r w:rsidRPr="00CF25EC">
        <w:rPr>
          <w:sz w:val="24"/>
        </w:rPr>
        <w:lastRenderedPageBreak/>
        <w:t>Where / keeps</w:t>
      </w:r>
    </w:p>
    <w:p w14:paraId="340F3861" w14:textId="77777777" w:rsidR="00CF25EC" w:rsidRPr="00CF25EC" w:rsidRDefault="00CF25EC" w:rsidP="00CF25EC">
      <w:pPr>
        <w:rPr>
          <w:sz w:val="24"/>
        </w:rPr>
      </w:pPr>
      <w:r w:rsidRPr="00CF25EC">
        <w:rPr>
          <w:b/>
          <w:bCs/>
          <w:sz w:val="24"/>
        </w:rPr>
        <w:t>Completed Response</w:t>
      </w:r>
      <w:r w:rsidRPr="00CF25EC">
        <w:rPr>
          <w:sz w:val="24"/>
        </w:rPr>
        <w:br/>
        <w:t>Where does your father usually keep his important documents?</w:t>
      </w:r>
      <w:r w:rsidRPr="00CF25EC">
        <w:rPr>
          <w:sz w:val="24"/>
        </w:rPr>
        <w:br/>
        <w:t>He keeps them in a locked drawer.</w:t>
      </w:r>
    </w:p>
    <w:p w14:paraId="46F2AF50" w14:textId="77777777" w:rsidR="00CF25EC" w:rsidRPr="00CF25EC" w:rsidRDefault="00CF25EC" w:rsidP="00CF25EC">
      <w:pPr>
        <w:rPr>
          <w:sz w:val="24"/>
        </w:rPr>
      </w:pPr>
      <w:r w:rsidRPr="00CF25EC">
        <w:rPr>
          <w:b/>
          <w:bCs/>
          <w:sz w:val="24"/>
        </w:rPr>
        <w:t>Completed Response Translation</w:t>
      </w:r>
      <w:r w:rsidRPr="00CF25EC">
        <w:rPr>
          <w:sz w:val="24"/>
        </w:rPr>
        <w:br/>
        <w:t>鍵のかかる引き出しに保管しています。</w:t>
      </w:r>
    </w:p>
    <w:p w14:paraId="673C743D" w14:textId="77777777" w:rsidR="00CF25EC" w:rsidRPr="00CF25EC" w:rsidRDefault="00CF25EC" w:rsidP="00CF25EC">
      <w:pPr>
        <w:rPr>
          <w:sz w:val="24"/>
        </w:rPr>
      </w:pPr>
      <w:r w:rsidRPr="00CF25EC">
        <w:rPr>
          <w:b/>
          <w:bCs/>
          <w:sz w:val="24"/>
        </w:rPr>
        <w:t>Point</w:t>
      </w:r>
      <w:r w:rsidRPr="00CF25EC">
        <w:rPr>
          <w:sz w:val="24"/>
        </w:rPr>
        <w:br/>
        <w:t xml:space="preserve">keep の三単現は </w:t>
      </w:r>
      <w:r w:rsidRPr="00CF25EC">
        <w:rPr>
          <w:b/>
          <w:bCs/>
          <w:sz w:val="24"/>
        </w:rPr>
        <w:t>keeps</w:t>
      </w:r>
      <w:r w:rsidRPr="00CF25EC">
        <w:rPr>
          <w:sz w:val="24"/>
        </w:rPr>
        <w:t>。</w:t>
      </w:r>
    </w:p>
    <w:p w14:paraId="154442BF" w14:textId="77777777" w:rsidR="00CF25EC" w:rsidRPr="00CF25EC" w:rsidRDefault="00000000" w:rsidP="00CF25EC">
      <w:pPr>
        <w:rPr>
          <w:sz w:val="24"/>
        </w:rPr>
      </w:pPr>
      <w:r>
        <w:rPr>
          <w:sz w:val="24"/>
        </w:rPr>
        <w:pict w14:anchorId="256B3406">
          <v:rect id="_x0000_i1088" style="width:0;height:1.5pt" o:hralign="center" o:hrstd="t" o:hr="t" fillcolor="#a0a0a0" stroked="f">
            <v:textbox inset="5.85pt,.7pt,5.85pt,.7pt"/>
          </v:rect>
        </w:pict>
      </w:r>
    </w:p>
    <w:p w14:paraId="76C15327" w14:textId="77777777" w:rsidR="00CF25EC" w:rsidRPr="00CF25EC" w:rsidRDefault="00CF25EC" w:rsidP="00CF25EC">
      <w:pPr>
        <w:rPr>
          <w:b/>
          <w:bCs/>
          <w:sz w:val="24"/>
        </w:rPr>
      </w:pPr>
      <w:r w:rsidRPr="00CF25EC">
        <w:rPr>
          <w:b/>
          <w:bCs/>
          <w:sz w:val="24"/>
        </w:rPr>
        <w:t>No.162</w:t>
      </w:r>
    </w:p>
    <w:p w14:paraId="71A00117" w14:textId="77777777" w:rsidR="00CF25EC" w:rsidRPr="00CF25EC" w:rsidRDefault="00CF25EC" w:rsidP="00CF25EC">
      <w:pPr>
        <w:rPr>
          <w:sz w:val="24"/>
        </w:rPr>
      </w:pPr>
      <w:r w:rsidRPr="00CF25EC">
        <w:rPr>
          <w:b/>
          <w:bCs/>
          <w:sz w:val="24"/>
        </w:rPr>
        <w:t>単元</w:t>
      </w:r>
      <w:r w:rsidRPr="00CF25EC">
        <w:rPr>
          <w:sz w:val="24"/>
        </w:rPr>
        <w:t>：現在完了</w:t>
      </w:r>
    </w:p>
    <w:p w14:paraId="2256CE5C" w14:textId="77777777" w:rsidR="00CF25EC" w:rsidRPr="00CF25EC" w:rsidRDefault="00CF25EC" w:rsidP="00CF25EC">
      <w:pPr>
        <w:rPr>
          <w:sz w:val="24"/>
        </w:rPr>
      </w:pPr>
      <w:r w:rsidRPr="00CF25EC">
        <w:rPr>
          <w:b/>
          <w:bCs/>
          <w:sz w:val="24"/>
        </w:rPr>
        <w:t>Question</w:t>
      </w:r>
      <w:r w:rsidRPr="00CF25EC">
        <w:rPr>
          <w:sz w:val="24"/>
        </w:rPr>
        <w:br/>
        <w:t>Have you ever taken part in a speech contest?</w:t>
      </w:r>
    </w:p>
    <w:p w14:paraId="773774C3" w14:textId="77777777" w:rsidR="00CF25EC" w:rsidRPr="00CF25EC" w:rsidRDefault="00CF25EC" w:rsidP="00CF25EC">
      <w:pPr>
        <w:rPr>
          <w:sz w:val="24"/>
        </w:rPr>
      </w:pPr>
      <w:r w:rsidRPr="00CF25EC">
        <w:rPr>
          <w:b/>
          <w:bCs/>
          <w:sz w:val="24"/>
        </w:rPr>
        <w:t>Question Translation</w:t>
      </w:r>
      <w:r w:rsidRPr="00CF25EC">
        <w:rPr>
          <w:sz w:val="24"/>
        </w:rPr>
        <w:br/>
        <w:t>スピーチコンテストに参加したことがありますか。</w:t>
      </w:r>
    </w:p>
    <w:p w14:paraId="258758C6" w14:textId="77777777" w:rsidR="00CF25EC" w:rsidRPr="00CF25EC" w:rsidRDefault="00CF25EC" w:rsidP="00CF25EC">
      <w:pPr>
        <w:rPr>
          <w:sz w:val="24"/>
        </w:rPr>
      </w:pPr>
      <w:r w:rsidRPr="00CF25EC">
        <w:rPr>
          <w:b/>
          <w:bCs/>
          <w:sz w:val="24"/>
        </w:rPr>
        <w:t>Response</w:t>
      </w:r>
      <w:r w:rsidRPr="00CF25EC">
        <w:rPr>
          <w:sz w:val="24"/>
        </w:rPr>
        <w:br/>
        <w:t>No, I (　　　).</w:t>
      </w:r>
    </w:p>
    <w:p w14:paraId="54656830" w14:textId="77777777" w:rsidR="00CF25EC" w:rsidRPr="00CF25EC" w:rsidRDefault="00CF25EC" w:rsidP="00CF25EC">
      <w:pPr>
        <w:rPr>
          <w:sz w:val="24"/>
        </w:rPr>
      </w:pPr>
      <w:r w:rsidRPr="00CF25EC">
        <w:rPr>
          <w:b/>
          <w:bCs/>
          <w:sz w:val="24"/>
        </w:rPr>
        <w:t>Answer</w:t>
      </w:r>
      <w:r w:rsidRPr="00CF25EC">
        <w:rPr>
          <w:sz w:val="24"/>
        </w:rPr>
        <w:br/>
      </w:r>
      <w:r w:rsidRPr="00CF25EC">
        <w:rPr>
          <w:sz w:val="24"/>
        </w:rPr>
        <w:lastRenderedPageBreak/>
        <w:t>haven't</w:t>
      </w:r>
    </w:p>
    <w:p w14:paraId="515AE57C" w14:textId="77777777" w:rsidR="00CF25EC" w:rsidRPr="00CF25EC" w:rsidRDefault="00CF25EC" w:rsidP="00CF25EC">
      <w:pPr>
        <w:rPr>
          <w:sz w:val="24"/>
        </w:rPr>
      </w:pPr>
      <w:r w:rsidRPr="00CF25EC">
        <w:rPr>
          <w:b/>
          <w:bCs/>
          <w:sz w:val="24"/>
        </w:rPr>
        <w:t>Completed Response</w:t>
      </w:r>
      <w:r w:rsidRPr="00CF25EC">
        <w:rPr>
          <w:sz w:val="24"/>
        </w:rPr>
        <w:br/>
        <w:t>No, I haven't.</w:t>
      </w:r>
    </w:p>
    <w:p w14:paraId="27229D0A" w14:textId="77777777" w:rsidR="00CF25EC" w:rsidRPr="00CF25EC" w:rsidRDefault="00CF25EC" w:rsidP="00CF25EC">
      <w:pPr>
        <w:rPr>
          <w:sz w:val="24"/>
        </w:rPr>
      </w:pPr>
      <w:r w:rsidRPr="00CF25EC">
        <w:rPr>
          <w:b/>
          <w:bCs/>
          <w:sz w:val="24"/>
        </w:rPr>
        <w:t>Completed Response Translation</w:t>
      </w:r>
      <w:r w:rsidRPr="00CF25EC">
        <w:rPr>
          <w:sz w:val="24"/>
        </w:rPr>
        <w:br/>
        <w:t>いいえ、ありません。</w:t>
      </w:r>
    </w:p>
    <w:p w14:paraId="75EF5E0C"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take part in</w:t>
      </w:r>
      <w:r w:rsidRPr="00CF25EC">
        <w:rPr>
          <w:sz w:val="24"/>
        </w:rPr>
        <w:t>（参加する）は重要熟語。</w:t>
      </w:r>
    </w:p>
    <w:p w14:paraId="7AF7F541" w14:textId="77777777" w:rsidR="00CF25EC" w:rsidRPr="00CF25EC" w:rsidRDefault="00000000" w:rsidP="00CF25EC">
      <w:pPr>
        <w:rPr>
          <w:sz w:val="24"/>
        </w:rPr>
      </w:pPr>
      <w:r>
        <w:rPr>
          <w:sz w:val="24"/>
        </w:rPr>
        <w:pict w14:anchorId="1CB78A79">
          <v:rect id="_x0000_i1089" style="width:0;height:1.5pt" o:hralign="center" o:hrstd="t" o:hr="t" fillcolor="#a0a0a0" stroked="f">
            <v:textbox inset="5.85pt,.7pt,5.85pt,.7pt"/>
          </v:rect>
        </w:pict>
      </w:r>
    </w:p>
    <w:p w14:paraId="1588CB68" w14:textId="77777777" w:rsidR="00CF25EC" w:rsidRPr="00CF25EC" w:rsidRDefault="00CF25EC" w:rsidP="00CF25EC">
      <w:pPr>
        <w:rPr>
          <w:b/>
          <w:bCs/>
          <w:sz w:val="24"/>
        </w:rPr>
      </w:pPr>
      <w:r w:rsidRPr="00CF25EC">
        <w:rPr>
          <w:b/>
          <w:bCs/>
          <w:sz w:val="24"/>
        </w:rPr>
        <w:t>No.163</w:t>
      </w:r>
    </w:p>
    <w:p w14:paraId="3BF013F2" w14:textId="77777777" w:rsidR="00CF25EC" w:rsidRPr="00CF25EC" w:rsidRDefault="00CF25EC" w:rsidP="00CF25EC">
      <w:pPr>
        <w:rPr>
          <w:sz w:val="24"/>
        </w:rPr>
      </w:pPr>
      <w:r w:rsidRPr="00CF25EC">
        <w:rPr>
          <w:b/>
          <w:bCs/>
          <w:sz w:val="24"/>
        </w:rPr>
        <w:t>単元</w:t>
      </w:r>
      <w:r w:rsidRPr="00CF25EC">
        <w:rPr>
          <w:sz w:val="24"/>
        </w:rPr>
        <w:t>：助動詞（will）</w:t>
      </w:r>
    </w:p>
    <w:p w14:paraId="043A097A" w14:textId="77777777" w:rsidR="00CF25EC" w:rsidRPr="00CF25EC" w:rsidRDefault="00CF25EC" w:rsidP="00CF25EC">
      <w:pPr>
        <w:rPr>
          <w:sz w:val="24"/>
        </w:rPr>
      </w:pPr>
      <w:r w:rsidRPr="00CF25EC">
        <w:rPr>
          <w:b/>
          <w:bCs/>
          <w:sz w:val="24"/>
        </w:rPr>
        <w:t>Question</w:t>
      </w:r>
      <w:r w:rsidRPr="00CF25EC">
        <w:rPr>
          <w:sz w:val="24"/>
        </w:rPr>
        <w:br/>
        <w:t>Will your class visit a museum during the school trip?</w:t>
      </w:r>
    </w:p>
    <w:p w14:paraId="418A49A3" w14:textId="77777777" w:rsidR="00CF25EC" w:rsidRPr="00CF25EC" w:rsidRDefault="00CF25EC" w:rsidP="00CF25EC">
      <w:pPr>
        <w:rPr>
          <w:sz w:val="24"/>
        </w:rPr>
      </w:pPr>
      <w:r w:rsidRPr="00CF25EC">
        <w:rPr>
          <w:b/>
          <w:bCs/>
          <w:sz w:val="24"/>
        </w:rPr>
        <w:t>Question Translation</w:t>
      </w:r>
      <w:r w:rsidRPr="00CF25EC">
        <w:rPr>
          <w:sz w:val="24"/>
        </w:rPr>
        <w:br/>
        <w:t>修学旅行で博物館へ行きますか。</w:t>
      </w:r>
    </w:p>
    <w:p w14:paraId="7137D485" w14:textId="77777777" w:rsidR="00CF25EC" w:rsidRPr="00CF25EC" w:rsidRDefault="00CF25EC" w:rsidP="00CF25EC">
      <w:pPr>
        <w:rPr>
          <w:sz w:val="24"/>
        </w:rPr>
      </w:pPr>
      <w:r w:rsidRPr="00CF25EC">
        <w:rPr>
          <w:b/>
          <w:bCs/>
          <w:sz w:val="24"/>
        </w:rPr>
        <w:t>Response</w:t>
      </w:r>
      <w:r w:rsidRPr="00CF25EC">
        <w:rPr>
          <w:sz w:val="24"/>
        </w:rPr>
        <w:br/>
        <w:t>Yes, we (　　　).</w:t>
      </w:r>
    </w:p>
    <w:p w14:paraId="05E0D826" w14:textId="77777777" w:rsidR="00CF25EC" w:rsidRPr="00CF25EC" w:rsidRDefault="00CF25EC" w:rsidP="00CF25EC">
      <w:pPr>
        <w:rPr>
          <w:sz w:val="24"/>
        </w:rPr>
      </w:pPr>
      <w:r w:rsidRPr="00CF25EC">
        <w:rPr>
          <w:b/>
          <w:bCs/>
          <w:sz w:val="24"/>
        </w:rPr>
        <w:t>Answer</w:t>
      </w:r>
      <w:r w:rsidRPr="00CF25EC">
        <w:rPr>
          <w:sz w:val="24"/>
        </w:rPr>
        <w:br/>
        <w:t>will</w:t>
      </w:r>
    </w:p>
    <w:p w14:paraId="1DD0D797" w14:textId="77777777" w:rsidR="00CF25EC" w:rsidRPr="00CF25EC" w:rsidRDefault="00CF25EC" w:rsidP="00CF25EC">
      <w:pPr>
        <w:rPr>
          <w:sz w:val="24"/>
        </w:rPr>
      </w:pPr>
      <w:r w:rsidRPr="00CF25EC">
        <w:rPr>
          <w:b/>
          <w:bCs/>
          <w:sz w:val="24"/>
        </w:rPr>
        <w:lastRenderedPageBreak/>
        <w:t>Completed Response</w:t>
      </w:r>
      <w:r w:rsidRPr="00CF25EC">
        <w:rPr>
          <w:sz w:val="24"/>
        </w:rPr>
        <w:br/>
        <w:t>Yes, we will.</w:t>
      </w:r>
    </w:p>
    <w:p w14:paraId="6FEB6EA7" w14:textId="77777777" w:rsidR="00CF25EC" w:rsidRPr="00CF25EC" w:rsidRDefault="00CF25EC" w:rsidP="00CF25EC">
      <w:pPr>
        <w:rPr>
          <w:sz w:val="24"/>
        </w:rPr>
      </w:pPr>
      <w:r w:rsidRPr="00CF25EC">
        <w:rPr>
          <w:b/>
          <w:bCs/>
          <w:sz w:val="24"/>
        </w:rPr>
        <w:t>Completed Response Translation</w:t>
      </w:r>
      <w:r w:rsidRPr="00CF25EC">
        <w:rPr>
          <w:sz w:val="24"/>
        </w:rPr>
        <w:br/>
        <w:t>はい、行きます。</w:t>
      </w:r>
    </w:p>
    <w:p w14:paraId="360102B7" w14:textId="77777777" w:rsidR="00CF25EC" w:rsidRPr="00CF25EC" w:rsidRDefault="00CF25EC" w:rsidP="00CF25EC">
      <w:pPr>
        <w:rPr>
          <w:sz w:val="24"/>
        </w:rPr>
      </w:pPr>
      <w:r w:rsidRPr="00CF25EC">
        <w:rPr>
          <w:b/>
          <w:bCs/>
          <w:sz w:val="24"/>
        </w:rPr>
        <w:t>Point</w:t>
      </w:r>
      <w:r w:rsidRPr="00CF25EC">
        <w:rPr>
          <w:sz w:val="24"/>
        </w:rPr>
        <w:br/>
        <w:t>visit は「訪れる」。go to と合わせて覚えよう。</w:t>
      </w:r>
    </w:p>
    <w:p w14:paraId="5FD1FEAB" w14:textId="77777777" w:rsidR="00CF25EC" w:rsidRPr="00CF25EC" w:rsidRDefault="00000000" w:rsidP="00CF25EC">
      <w:pPr>
        <w:rPr>
          <w:sz w:val="24"/>
        </w:rPr>
      </w:pPr>
      <w:r>
        <w:rPr>
          <w:sz w:val="24"/>
        </w:rPr>
        <w:pict w14:anchorId="48480897">
          <v:rect id="_x0000_i1090" style="width:0;height:1.5pt" o:hralign="center" o:hrstd="t" o:hr="t" fillcolor="#a0a0a0" stroked="f">
            <v:textbox inset="5.85pt,.7pt,5.85pt,.7pt"/>
          </v:rect>
        </w:pict>
      </w:r>
    </w:p>
    <w:p w14:paraId="1623DE4F" w14:textId="77777777" w:rsidR="00CF25EC" w:rsidRPr="00CF25EC" w:rsidRDefault="00CF25EC" w:rsidP="00CF25EC">
      <w:pPr>
        <w:rPr>
          <w:b/>
          <w:bCs/>
          <w:sz w:val="24"/>
        </w:rPr>
      </w:pPr>
      <w:r w:rsidRPr="00CF25EC">
        <w:rPr>
          <w:b/>
          <w:bCs/>
          <w:sz w:val="24"/>
        </w:rPr>
        <w:t>No.164</w:t>
      </w:r>
    </w:p>
    <w:p w14:paraId="79143DA9" w14:textId="77777777" w:rsidR="00CF25EC" w:rsidRPr="00CF25EC" w:rsidRDefault="00CF25EC" w:rsidP="00CF25EC">
      <w:pPr>
        <w:rPr>
          <w:sz w:val="24"/>
        </w:rPr>
      </w:pPr>
      <w:r w:rsidRPr="00CF25EC">
        <w:rPr>
          <w:b/>
          <w:bCs/>
          <w:sz w:val="24"/>
        </w:rPr>
        <w:t>単元</w:t>
      </w:r>
      <w:r w:rsidRPr="00CF25EC">
        <w:rPr>
          <w:sz w:val="24"/>
        </w:rPr>
        <w:t>：5W1H（三単現）</w:t>
      </w:r>
    </w:p>
    <w:p w14:paraId="188E68BE" w14:textId="77777777" w:rsidR="00CF25EC" w:rsidRPr="00CF25EC" w:rsidRDefault="00CF25EC" w:rsidP="00CF25EC">
      <w:pPr>
        <w:rPr>
          <w:sz w:val="24"/>
        </w:rPr>
      </w:pPr>
      <w:r w:rsidRPr="00CF25EC">
        <w:rPr>
          <w:b/>
          <w:bCs/>
          <w:sz w:val="24"/>
        </w:rPr>
        <w:t>Question</w:t>
      </w:r>
      <w:r w:rsidRPr="00CF25EC">
        <w:rPr>
          <w:sz w:val="24"/>
        </w:rPr>
        <w:br/>
        <w:t>(　　　) does your mother usually make for breakfast?</w:t>
      </w:r>
    </w:p>
    <w:p w14:paraId="2A550DAD" w14:textId="77777777" w:rsidR="00CF25EC" w:rsidRPr="00CF25EC" w:rsidRDefault="00CF25EC" w:rsidP="00CF25EC">
      <w:pPr>
        <w:rPr>
          <w:sz w:val="24"/>
        </w:rPr>
      </w:pPr>
      <w:r w:rsidRPr="00CF25EC">
        <w:rPr>
          <w:b/>
          <w:bCs/>
          <w:sz w:val="24"/>
        </w:rPr>
        <w:t>Question Translation</w:t>
      </w:r>
      <w:r w:rsidRPr="00CF25EC">
        <w:rPr>
          <w:sz w:val="24"/>
        </w:rPr>
        <w:br/>
        <w:t>お母さんは朝食に普段何を作りますか。</w:t>
      </w:r>
    </w:p>
    <w:p w14:paraId="1BFA78B9" w14:textId="77777777" w:rsidR="00CF25EC" w:rsidRPr="00CF25EC" w:rsidRDefault="00CF25EC" w:rsidP="00CF25EC">
      <w:pPr>
        <w:rPr>
          <w:sz w:val="24"/>
        </w:rPr>
      </w:pPr>
      <w:r w:rsidRPr="00CF25EC">
        <w:rPr>
          <w:b/>
          <w:bCs/>
          <w:sz w:val="24"/>
        </w:rPr>
        <w:t>Response</w:t>
      </w:r>
      <w:r w:rsidRPr="00CF25EC">
        <w:rPr>
          <w:sz w:val="24"/>
        </w:rPr>
        <w:br/>
        <w:t>She (　　　) toast and eggs.</w:t>
      </w:r>
    </w:p>
    <w:p w14:paraId="72F600A2" w14:textId="77777777" w:rsidR="00CF25EC" w:rsidRPr="00CF25EC" w:rsidRDefault="00CF25EC" w:rsidP="00CF25EC">
      <w:pPr>
        <w:rPr>
          <w:sz w:val="24"/>
        </w:rPr>
      </w:pPr>
      <w:r w:rsidRPr="00CF25EC">
        <w:rPr>
          <w:b/>
          <w:bCs/>
          <w:sz w:val="24"/>
        </w:rPr>
        <w:t>Answer</w:t>
      </w:r>
      <w:r w:rsidRPr="00CF25EC">
        <w:rPr>
          <w:sz w:val="24"/>
        </w:rPr>
        <w:br/>
        <w:t>What / makes</w:t>
      </w:r>
    </w:p>
    <w:p w14:paraId="6283463A" w14:textId="77777777" w:rsidR="00CF25EC" w:rsidRPr="00CF25EC" w:rsidRDefault="00CF25EC" w:rsidP="00CF25EC">
      <w:pPr>
        <w:rPr>
          <w:sz w:val="24"/>
        </w:rPr>
      </w:pPr>
      <w:r w:rsidRPr="00CF25EC">
        <w:rPr>
          <w:b/>
          <w:bCs/>
          <w:sz w:val="24"/>
        </w:rPr>
        <w:t>Completed Response</w:t>
      </w:r>
      <w:r w:rsidRPr="00CF25EC">
        <w:rPr>
          <w:sz w:val="24"/>
        </w:rPr>
        <w:br/>
      </w:r>
      <w:r w:rsidRPr="00CF25EC">
        <w:rPr>
          <w:sz w:val="24"/>
        </w:rPr>
        <w:lastRenderedPageBreak/>
        <w:t>What does your mother usually make for breakfast?</w:t>
      </w:r>
      <w:r w:rsidRPr="00CF25EC">
        <w:rPr>
          <w:sz w:val="24"/>
        </w:rPr>
        <w:br/>
        <w:t>She makes toast and eggs.</w:t>
      </w:r>
    </w:p>
    <w:p w14:paraId="612A172E" w14:textId="77777777" w:rsidR="00CF25EC" w:rsidRPr="00CF25EC" w:rsidRDefault="00CF25EC" w:rsidP="00CF25EC">
      <w:pPr>
        <w:rPr>
          <w:sz w:val="24"/>
        </w:rPr>
      </w:pPr>
      <w:r w:rsidRPr="00CF25EC">
        <w:rPr>
          <w:b/>
          <w:bCs/>
          <w:sz w:val="24"/>
        </w:rPr>
        <w:t>Completed Response Translation</w:t>
      </w:r>
      <w:r w:rsidRPr="00CF25EC">
        <w:rPr>
          <w:sz w:val="24"/>
        </w:rPr>
        <w:br/>
        <w:t>トーストと卵料理を作ります。</w:t>
      </w:r>
    </w:p>
    <w:p w14:paraId="26C82012" w14:textId="77777777" w:rsidR="00CF25EC" w:rsidRPr="00CF25EC" w:rsidRDefault="00CF25EC" w:rsidP="00CF25EC">
      <w:pPr>
        <w:rPr>
          <w:sz w:val="24"/>
        </w:rPr>
      </w:pPr>
      <w:r w:rsidRPr="00CF25EC">
        <w:rPr>
          <w:b/>
          <w:bCs/>
          <w:sz w:val="24"/>
        </w:rPr>
        <w:t>Point</w:t>
      </w:r>
      <w:r w:rsidRPr="00CF25EC">
        <w:rPr>
          <w:sz w:val="24"/>
        </w:rPr>
        <w:br/>
        <w:t xml:space="preserve">make の三単現は </w:t>
      </w:r>
      <w:r w:rsidRPr="00CF25EC">
        <w:rPr>
          <w:b/>
          <w:bCs/>
          <w:sz w:val="24"/>
        </w:rPr>
        <w:t>makes</w:t>
      </w:r>
      <w:r w:rsidRPr="00CF25EC">
        <w:rPr>
          <w:sz w:val="24"/>
        </w:rPr>
        <w:t>。</w:t>
      </w:r>
    </w:p>
    <w:p w14:paraId="66831CA4" w14:textId="77777777" w:rsidR="00CF25EC" w:rsidRPr="00CF25EC" w:rsidRDefault="00000000" w:rsidP="00CF25EC">
      <w:pPr>
        <w:rPr>
          <w:sz w:val="24"/>
        </w:rPr>
      </w:pPr>
      <w:r>
        <w:rPr>
          <w:sz w:val="24"/>
        </w:rPr>
        <w:pict w14:anchorId="0E7E7162">
          <v:rect id="_x0000_i1091" style="width:0;height:1.5pt" o:hralign="center" o:hrstd="t" o:hr="t" fillcolor="#a0a0a0" stroked="f">
            <v:textbox inset="5.85pt,.7pt,5.85pt,.7pt"/>
          </v:rect>
        </w:pict>
      </w:r>
    </w:p>
    <w:p w14:paraId="4EEEB211" w14:textId="77777777" w:rsidR="00CF25EC" w:rsidRPr="00CF25EC" w:rsidRDefault="00CF25EC" w:rsidP="00CF25EC">
      <w:pPr>
        <w:rPr>
          <w:b/>
          <w:bCs/>
          <w:sz w:val="24"/>
        </w:rPr>
      </w:pPr>
      <w:r w:rsidRPr="00CF25EC">
        <w:rPr>
          <w:b/>
          <w:bCs/>
          <w:sz w:val="24"/>
        </w:rPr>
        <w:t>No.165</w:t>
      </w:r>
    </w:p>
    <w:p w14:paraId="363224FF" w14:textId="77777777" w:rsidR="00CF25EC" w:rsidRPr="00CF25EC" w:rsidRDefault="00CF25EC" w:rsidP="00CF25EC">
      <w:pPr>
        <w:rPr>
          <w:sz w:val="24"/>
        </w:rPr>
      </w:pPr>
      <w:r w:rsidRPr="00CF25EC">
        <w:rPr>
          <w:b/>
          <w:bCs/>
          <w:sz w:val="24"/>
        </w:rPr>
        <w:t>単元</w:t>
      </w:r>
      <w:r w:rsidRPr="00CF25EC">
        <w:rPr>
          <w:sz w:val="24"/>
        </w:rPr>
        <w:t>：現在進行形</w:t>
      </w:r>
    </w:p>
    <w:p w14:paraId="3CC216EA" w14:textId="77777777" w:rsidR="00CF25EC" w:rsidRPr="00CF25EC" w:rsidRDefault="00CF25EC" w:rsidP="00CF25EC">
      <w:pPr>
        <w:rPr>
          <w:sz w:val="24"/>
        </w:rPr>
      </w:pPr>
      <w:r w:rsidRPr="00CF25EC">
        <w:rPr>
          <w:b/>
          <w:bCs/>
          <w:sz w:val="24"/>
        </w:rPr>
        <w:t>Question</w:t>
      </w:r>
      <w:r w:rsidRPr="00CF25EC">
        <w:rPr>
          <w:sz w:val="24"/>
        </w:rPr>
        <w:br/>
        <w:t>Are your classmates practicing for the chorus competition now?</w:t>
      </w:r>
    </w:p>
    <w:p w14:paraId="7CF5E566" w14:textId="77777777" w:rsidR="00CF25EC" w:rsidRPr="00CF25EC" w:rsidRDefault="00CF25EC" w:rsidP="00CF25EC">
      <w:pPr>
        <w:rPr>
          <w:sz w:val="24"/>
        </w:rPr>
      </w:pPr>
      <w:r w:rsidRPr="00CF25EC">
        <w:rPr>
          <w:b/>
          <w:bCs/>
          <w:sz w:val="24"/>
        </w:rPr>
        <w:t>Question Translation</w:t>
      </w:r>
      <w:r w:rsidRPr="00CF25EC">
        <w:rPr>
          <w:sz w:val="24"/>
        </w:rPr>
        <w:br/>
        <w:t>クラスメートは今、合唱コンクールの練習をしていますか。</w:t>
      </w:r>
    </w:p>
    <w:p w14:paraId="006E6475" w14:textId="77777777" w:rsidR="00CF25EC" w:rsidRPr="00CF25EC" w:rsidRDefault="00CF25EC" w:rsidP="00CF25EC">
      <w:pPr>
        <w:rPr>
          <w:sz w:val="24"/>
        </w:rPr>
      </w:pPr>
      <w:r w:rsidRPr="00CF25EC">
        <w:rPr>
          <w:b/>
          <w:bCs/>
          <w:sz w:val="24"/>
        </w:rPr>
        <w:t>Response</w:t>
      </w:r>
      <w:r w:rsidRPr="00CF25EC">
        <w:rPr>
          <w:sz w:val="24"/>
        </w:rPr>
        <w:br/>
        <w:t>No, they (　　　).</w:t>
      </w:r>
    </w:p>
    <w:p w14:paraId="26108D49" w14:textId="77777777" w:rsidR="00CF25EC" w:rsidRPr="00CF25EC" w:rsidRDefault="00CF25EC" w:rsidP="00CF25EC">
      <w:pPr>
        <w:rPr>
          <w:sz w:val="24"/>
        </w:rPr>
      </w:pPr>
      <w:r w:rsidRPr="00CF25EC">
        <w:rPr>
          <w:b/>
          <w:bCs/>
          <w:sz w:val="24"/>
        </w:rPr>
        <w:t>Answer</w:t>
      </w:r>
      <w:r w:rsidRPr="00CF25EC">
        <w:rPr>
          <w:sz w:val="24"/>
        </w:rPr>
        <w:br/>
        <w:t>aren't</w:t>
      </w:r>
    </w:p>
    <w:p w14:paraId="6408E683" w14:textId="77777777" w:rsidR="00CF25EC" w:rsidRPr="00CF25EC" w:rsidRDefault="00CF25EC" w:rsidP="00CF25EC">
      <w:pPr>
        <w:rPr>
          <w:sz w:val="24"/>
        </w:rPr>
      </w:pPr>
      <w:r w:rsidRPr="00CF25EC">
        <w:rPr>
          <w:b/>
          <w:bCs/>
          <w:sz w:val="24"/>
        </w:rPr>
        <w:t>Completed Response</w:t>
      </w:r>
      <w:r w:rsidRPr="00CF25EC">
        <w:rPr>
          <w:sz w:val="24"/>
        </w:rPr>
        <w:br/>
      </w:r>
      <w:r w:rsidRPr="00CF25EC">
        <w:rPr>
          <w:sz w:val="24"/>
        </w:rPr>
        <w:lastRenderedPageBreak/>
        <w:t>No, they aren't.</w:t>
      </w:r>
    </w:p>
    <w:p w14:paraId="44800F63" w14:textId="77777777" w:rsidR="00CF25EC" w:rsidRPr="00CF25EC" w:rsidRDefault="00CF25EC" w:rsidP="00CF25EC">
      <w:pPr>
        <w:rPr>
          <w:sz w:val="24"/>
        </w:rPr>
      </w:pPr>
      <w:r w:rsidRPr="00CF25EC">
        <w:rPr>
          <w:b/>
          <w:bCs/>
          <w:sz w:val="24"/>
        </w:rPr>
        <w:t>Completed Response Translation</w:t>
      </w:r>
      <w:r w:rsidRPr="00CF25EC">
        <w:rPr>
          <w:sz w:val="24"/>
        </w:rPr>
        <w:br/>
        <w:t>いいえ、していません。</w:t>
      </w:r>
    </w:p>
    <w:p w14:paraId="7FDB1863" w14:textId="77777777" w:rsidR="00CF25EC" w:rsidRPr="00CF25EC" w:rsidRDefault="00CF25EC" w:rsidP="00CF25EC">
      <w:pPr>
        <w:rPr>
          <w:sz w:val="24"/>
        </w:rPr>
      </w:pPr>
      <w:r w:rsidRPr="00CF25EC">
        <w:rPr>
          <w:b/>
          <w:bCs/>
          <w:sz w:val="24"/>
        </w:rPr>
        <w:t>Point</w:t>
      </w:r>
      <w:r w:rsidRPr="00CF25EC">
        <w:rPr>
          <w:sz w:val="24"/>
        </w:rPr>
        <w:br/>
        <w:t>practice for ～ はよく使う表現。</w:t>
      </w:r>
    </w:p>
    <w:p w14:paraId="13437C7D" w14:textId="77777777" w:rsidR="00CF25EC" w:rsidRPr="00CF25EC" w:rsidRDefault="00000000" w:rsidP="00CF25EC">
      <w:pPr>
        <w:rPr>
          <w:sz w:val="24"/>
        </w:rPr>
      </w:pPr>
      <w:r>
        <w:rPr>
          <w:sz w:val="24"/>
        </w:rPr>
        <w:pict w14:anchorId="23D07EFD">
          <v:rect id="_x0000_i1092" style="width:0;height:1.5pt" o:hralign="center" o:hrstd="t" o:hr="t" fillcolor="#a0a0a0" stroked="f">
            <v:textbox inset="5.85pt,.7pt,5.85pt,.7pt"/>
          </v:rect>
        </w:pict>
      </w:r>
    </w:p>
    <w:p w14:paraId="1F0B77E4" w14:textId="77777777" w:rsidR="00CF25EC" w:rsidRPr="00CF25EC" w:rsidRDefault="00CF25EC" w:rsidP="00CF25EC">
      <w:pPr>
        <w:rPr>
          <w:b/>
          <w:bCs/>
          <w:sz w:val="24"/>
        </w:rPr>
      </w:pPr>
      <w:r w:rsidRPr="00CF25EC">
        <w:rPr>
          <w:b/>
          <w:bCs/>
          <w:sz w:val="24"/>
        </w:rPr>
        <w:t>No.166</w:t>
      </w:r>
    </w:p>
    <w:p w14:paraId="16032D50" w14:textId="77777777" w:rsidR="00CF25EC" w:rsidRPr="00CF25EC" w:rsidRDefault="00CF25EC" w:rsidP="00CF25EC">
      <w:pPr>
        <w:rPr>
          <w:sz w:val="24"/>
        </w:rPr>
      </w:pPr>
      <w:r w:rsidRPr="00CF25EC">
        <w:rPr>
          <w:b/>
          <w:bCs/>
          <w:sz w:val="24"/>
        </w:rPr>
        <w:t>単元</w:t>
      </w:r>
      <w:r w:rsidRPr="00CF25EC">
        <w:rPr>
          <w:sz w:val="24"/>
        </w:rPr>
        <w:t>：5W1H</w:t>
      </w:r>
    </w:p>
    <w:p w14:paraId="12EE147B" w14:textId="77777777" w:rsidR="00CF25EC" w:rsidRPr="00CF25EC" w:rsidRDefault="00CF25EC" w:rsidP="00CF25EC">
      <w:pPr>
        <w:rPr>
          <w:sz w:val="24"/>
        </w:rPr>
      </w:pPr>
      <w:r w:rsidRPr="00CF25EC">
        <w:rPr>
          <w:b/>
          <w:bCs/>
          <w:sz w:val="24"/>
        </w:rPr>
        <w:t>Question</w:t>
      </w:r>
      <w:r w:rsidRPr="00CF25EC">
        <w:rPr>
          <w:sz w:val="24"/>
        </w:rPr>
        <w:br/>
        <w:t>(　　　) do you usually help your parents at home?</w:t>
      </w:r>
    </w:p>
    <w:p w14:paraId="529471EC" w14:textId="77777777" w:rsidR="00CF25EC" w:rsidRPr="00CF25EC" w:rsidRDefault="00CF25EC" w:rsidP="00CF25EC">
      <w:pPr>
        <w:rPr>
          <w:sz w:val="24"/>
        </w:rPr>
      </w:pPr>
      <w:r w:rsidRPr="00CF25EC">
        <w:rPr>
          <w:b/>
          <w:bCs/>
          <w:sz w:val="24"/>
        </w:rPr>
        <w:t>Question Translation</w:t>
      </w:r>
      <w:r w:rsidRPr="00CF25EC">
        <w:rPr>
          <w:sz w:val="24"/>
        </w:rPr>
        <w:br/>
        <w:t>家ではどのように両親を手伝っていますか。</w:t>
      </w:r>
    </w:p>
    <w:p w14:paraId="23E35044" w14:textId="77777777" w:rsidR="00CF25EC" w:rsidRPr="00CF25EC" w:rsidRDefault="00CF25EC" w:rsidP="00CF25EC">
      <w:pPr>
        <w:rPr>
          <w:sz w:val="24"/>
        </w:rPr>
      </w:pPr>
      <w:r w:rsidRPr="00CF25EC">
        <w:rPr>
          <w:b/>
          <w:bCs/>
          <w:sz w:val="24"/>
        </w:rPr>
        <w:t>Response</w:t>
      </w:r>
      <w:r w:rsidRPr="00CF25EC">
        <w:rPr>
          <w:sz w:val="24"/>
        </w:rPr>
        <w:br/>
        <w:t>I (　　　) the dishes after dinner.</w:t>
      </w:r>
    </w:p>
    <w:p w14:paraId="628AF8E6" w14:textId="77777777" w:rsidR="00CF25EC" w:rsidRPr="00CF25EC" w:rsidRDefault="00CF25EC" w:rsidP="00CF25EC">
      <w:pPr>
        <w:rPr>
          <w:sz w:val="24"/>
        </w:rPr>
      </w:pPr>
      <w:r w:rsidRPr="00CF25EC">
        <w:rPr>
          <w:b/>
          <w:bCs/>
          <w:sz w:val="24"/>
        </w:rPr>
        <w:t>Answer</w:t>
      </w:r>
      <w:r w:rsidRPr="00CF25EC">
        <w:rPr>
          <w:sz w:val="24"/>
        </w:rPr>
        <w:br/>
        <w:t>How / wash</w:t>
      </w:r>
    </w:p>
    <w:p w14:paraId="087B723D" w14:textId="77777777" w:rsidR="00CF25EC" w:rsidRPr="00CF25EC" w:rsidRDefault="00CF25EC" w:rsidP="00CF25EC">
      <w:pPr>
        <w:rPr>
          <w:sz w:val="24"/>
        </w:rPr>
      </w:pPr>
      <w:r w:rsidRPr="00CF25EC">
        <w:rPr>
          <w:b/>
          <w:bCs/>
          <w:sz w:val="24"/>
        </w:rPr>
        <w:t>Completed Response</w:t>
      </w:r>
      <w:r w:rsidRPr="00CF25EC">
        <w:rPr>
          <w:sz w:val="24"/>
        </w:rPr>
        <w:br/>
        <w:t>How do you usually help your parents at home?</w:t>
      </w:r>
      <w:r w:rsidRPr="00CF25EC">
        <w:rPr>
          <w:sz w:val="24"/>
        </w:rPr>
        <w:br/>
      </w:r>
      <w:r w:rsidRPr="00CF25EC">
        <w:rPr>
          <w:sz w:val="24"/>
        </w:rPr>
        <w:lastRenderedPageBreak/>
        <w:t>I wash the dishes after dinner.</w:t>
      </w:r>
    </w:p>
    <w:p w14:paraId="02DA4A1B" w14:textId="77777777" w:rsidR="00CF25EC" w:rsidRPr="00CF25EC" w:rsidRDefault="00CF25EC" w:rsidP="00CF25EC">
      <w:pPr>
        <w:rPr>
          <w:sz w:val="24"/>
        </w:rPr>
      </w:pPr>
      <w:r w:rsidRPr="00CF25EC">
        <w:rPr>
          <w:b/>
          <w:bCs/>
          <w:sz w:val="24"/>
        </w:rPr>
        <w:t>Completed Response Translation</w:t>
      </w:r>
      <w:r w:rsidRPr="00CF25EC">
        <w:rPr>
          <w:sz w:val="24"/>
        </w:rPr>
        <w:br/>
        <w:t>夕食後にお皿を洗います。</w:t>
      </w:r>
    </w:p>
    <w:p w14:paraId="0B59AD47"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wash the dishes</w:t>
      </w:r>
      <w:r w:rsidRPr="00CF25EC">
        <w:rPr>
          <w:sz w:val="24"/>
        </w:rPr>
        <w:t xml:space="preserve"> は基本熟語。</w:t>
      </w:r>
    </w:p>
    <w:p w14:paraId="0A592A81" w14:textId="77777777" w:rsidR="00CF25EC" w:rsidRPr="00CF25EC" w:rsidRDefault="00000000" w:rsidP="00CF25EC">
      <w:pPr>
        <w:rPr>
          <w:sz w:val="24"/>
        </w:rPr>
      </w:pPr>
      <w:r>
        <w:rPr>
          <w:sz w:val="24"/>
        </w:rPr>
        <w:pict w14:anchorId="10A48734">
          <v:rect id="_x0000_i1093" style="width:0;height:1.5pt" o:hralign="center" o:hrstd="t" o:hr="t" fillcolor="#a0a0a0" stroked="f">
            <v:textbox inset="5.85pt,.7pt,5.85pt,.7pt"/>
          </v:rect>
        </w:pict>
      </w:r>
    </w:p>
    <w:p w14:paraId="19C059B1" w14:textId="77777777" w:rsidR="00CF25EC" w:rsidRPr="00CF25EC" w:rsidRDefault="00CF25EC" w:rsidP="00CF25EC">
      <w:pPr>
        <w:rPr>
          <w:b/>
          <w:bCs/>
          <w:sz w:val="24"/>
        </w:rPr>
      </w:pPr>
      <w:r w:rsidRPr="00CF25EC">
        <w:rPr>
          <w:b/>
          <w:bCs/>
          <w:sz w:val="24"/>
        </w:rPr>
        <w:t>No.167</w:t>
      </w:r>
    </w:p>
    <w:p w14:paraId="033DA6C9" w14:textId="77777777" w:rsidR="00CF25EC" w:rsidRPr="00CF25EC" w:rsidRDefault="00CF25EC" w:rsidP="00CF25EC">
      <w:pPr>
        <w:rPr>
          <w:sz w:val="24"/>
        </w:rPr>
      </w:pPr>
      <w:r w:rsidRPr="00CF25EC">
        <w:rPr>
          <w:b/>
          <w:bCs/>
          <w:sz w:val="24"/>
        </w:rPr>
        <w:t>単元</w:t>
      </w:r>
      <w:r w:rsidRPr="00CF25EC">
        <w:rPr>
          <w:sz w:val="24"/>
        </w:rPr>
        <w:t>：助動詞（must）</w:t>
      </w:r>
    </w:p>
    <w:p w14:paraId="6F34248A" w14:textId="77777777" w:rsidR="00CF25EC" w:rsidRPr="00CF25EC" w:rsidRDefault="00CF25EC" w:rsidP="00CF25EC">
      <w:pPr>
        <w:rPr>
          <w:sz w:val="24"/>
        </w:rPr>
      </w:pPr>
      <w:r w:rsidRPr="00CF25EC">
        <w:rPr>
          <w:b/>
          <w:bCs/>
          <w:sz w:val="24"/>
        </w:rPr>
        <w:t>Question</w:t>
      </w:r>
      <w:r w:rsidRPr="00CF25EC">
        <w:rPr>
          <w:sz w:val="24"/>
        </w:rPr>
        <w:br/>
        <w:t>Must you finish this project by next Monday?</w:t>
      </w:r>
    </w:p>
    <w:p w14:paraId="3E6AB2D4" w14:textId="77777777" w:rsidR="00CF25EC" w:rsidRPr="00CF25EC" w:rsidRDefault="00CF25EC" w:rsidP="00CF25EC">
      <w:pPr>
        <w:rPr>
          <w:sz w:val="24"/>
        </w:rPr>
      </w:pPr>
      <w:r w:rsidRPr="00CF25EC">
        <w:rPr>
          <w:b/>
          <w:bCs/>
          <w:sz w:val="24"/>
        </w:rPr>
        <w:t>Question Translation</w:t>
      </w:r>
      <w:r w:rsidRPr="00CF25EC">
        <w:rPr>
          <w:sz w:val="24"/>
        </w:rPr>
        <w:br/>
        <w:t>この課題は来週月曜日までに終えなければなりませんか。</w:t>
      </w:r>
    </w:p>
    <w:p w14:paraId="1E5B40C4" w14:textId="77777777" w:rsidR="00CF25EC" w:rsidRPr="00CF25EC" w:rsidRDefault="00CF25EC" w:rsidP="00CF25EC">
      <w:pPr>
        <w:rPr>
          <w:sz w:val="24"/>
        </w:rPr>
      </w:pPr>
      <w:r w:rsidRPr="00CF25EC">
        <w:rPr>
          <w:b/>
          <w:bCs/>
          <w:sz w:val="24"/>
        </w:rPr>
        <w:t>Response</w:t>
      </w:r>
      <w:r w:rsidRPr="00CF25EC">
        <w:rPr>
          <w:sz w:val="24"/>
        </w:rPr>
        <w:br/>
        <w:t>Yes, I (　　　).</w:t>
      </w:r>
    </w:p>
    <w:p w14:paraId="2DD05933" w14:textId="77777777" w:rsidR="00CF25EC" w:rsidRPr="00CF25EC" w:rsidRDefault="00CF25EC" w:rsidP="00CF25EC">
      <w:pPr>
        <w:rPr>
          <w:sz w:val="24"/>
        </w:rPr>
      </w:pPr>
      <w:r w:rsidRPr="00CF25EC">
        <w:rPr>
          <w:b/>
          <w:bCs/>
          <w:sz w:val="24"/>
        </w:rPr>
        <w:t>Answer</w:t>
      </w:r>
      <w:r w:rsidRPr="00CF25EC">
        <w:rPr>
          <w:sz w:val="24"/>
        </w:rPr>
        <w:br/>
        <w:t>must</w:t>
      </w:r>
    </w:p>
    <w:p w14:paraId="2CFAC3A2" w14:textId="77777777" w:rsidR="00CF25EC" w:rsidRPr="00CF25EC" w:rsidRDefault="00CF25EC" w:rsidP="00CF25EC">
      <w:pPr>
        <w:rPr>
          <w:sz w:val="24"/>
        </w:rPr>
      </w:pPr>
      <w:r w:rsidRPr="00CF25EC">
        <w:rPr>
          <w:b/>
          <w:bCs/>
          <w:sz w:val="24"/>
        </w:rPr>
        <w:t>Completed Response</w:t>
      </w:r>
      <w:r w:rsidRPr="00CF25EC">
        <w:rPr>
          <w:sz w:val="24"/>
        </w:rPr>
        <w:br/>
        <w:t>Yes, I must.</w:t>
      </w:r>
    </w:p>
    <w:p w14:paraId="2B2FE9FB" w14:textId="77777777" w:rsidR="00CF25EC" w:rsidRPr="00CF25EC" w:rsidRDefault="00CF25EC" w:rsidP="00CF25EC">
      <w:pPr>
        <w:rPr>
          <w:sz w:val="24"/>
        </w:rPr>
      </w:pPr>
      <w:r w:rsidRPr="00CF25EC">
        <w:rPr>
          <w:b/>
          <w:bCs/>
          <w:sz w:val="24"/>
        </w:rPr>
        <w:lastRenderedPageBreak/>
        <w:t>Completed Response Translation</w:t>
      </w:r>
      <w:r w:rsidRPr="00CF25EC">
        <w:rPr>
          <w:sz w:val="24"/>
        </w:rPr>
        <w:br/>
        <w:t>はい、終えなければなりません。</w:t>
      </w:r>
    </w:p>
    <w:p w14:paraId="68300AA3" w14:textId="77777777" w:rsidR="00CF25EC" w:rsidRPr="00CF25EC" w:rsidRDefault="00CF25EC" w:rsidP="00CF25EC">
      <w:pPr>
        <w:rPr>
          <w:sz w:val="24"/>
        </w:rPr>
      </w:pPr>
      <w:r w:rsidRPr="00CF25EC">
        <w:rPr>
          <w:b/>
          <w:bCs/>
          <w:sz w:val="24"/>
        </w:rPr>
        <w:t>Point</w:t>
      </w:r>
      <w:r w:rsidRPr="00CF25EC">
        <w:rPr>
          <w:sz w:val="24"/>
        </w:rPr>
        <w:br/>
        <w:t>finish a project は学校でもよく使う表現。</w:t>
      </w:r>
    </w:p>
    <w:p w14:paraId="161501DC" w14:textId="77777777" w:rsidR="00CF25EC" w:rsidRPr="00CF25EC" w:rsidRDefault="00000000" w:rsidP="00CF25EC">
      <w:pPr>
        <w:rPr>
          <w:sz w:val="24"/>
        </w:rPr>
      </w:pPr>
      <w:r>
        <w:rPr>
          <w:sz w:val="24"/>
        </w:rPr>
        <w:pict w14:anchorId="12E3A0D2">
          <v:rect id="_x0000_i1094" style="width:0;height:1.5pt" o:hralign="center" o:hrstd="t" o:hr="t" fillcolor="#a0a0a0" stroked="f">
            <v:textbox inset="5.85pt,.7pt,5.85pt,.7pt"/>
          </v:rect>
        </w:pict>
      </w:r>
    </w:p>
    <w:p w14:paraId="3EF504F4" w14:textId="77777777" w:rsidR="00CF25EC" w:rsidRPr="00CF25EC" w:rsidRDefault="00CF25EC" w:rsidP="00CF25EC">
      <w:pPr>
        <w:rPr>
          <w:b/>
          <w:bCs/>
          <w:sz w:val="24"/>
        </w:rPr>
      </w:pPr>
      <w:r w:rsidRPr="00CF25EC">
        <w:rPr>
          <w:b/>
          <w:bCs/>
          <w:sz w:val="24"/>
        </w:rPr>
        <w:t>No.168</w:t>
      </w:r>
    </w:p>
    <w:p w14:paraId="58CBC8AD" w14:textId="77777777" w:rsidR="00CF25EC" w:rsidRPr="00CF25EC" w:rsidRDefault="00CF25EC" w:rsidP="00CF25EC">
      <w:pPr>
        <w:rPr>
          <w:sz w:val="24"/>
        </w:rPr>
      </w:pPr>
      <w:r w:rsidRPr="00CF25EC">
        <w:rPr>
          <w:b/>
          <w:bCs/>
          <w:sz w:val="24"/>
        </w:rPr>
        <w:t>単元</w:t>
      </w:r>
      <w:r w:rsidRPr="00CF25EC">
        <w:rPr>
          <w:sz w:val="24"/>
        </w:rPr>
        <w:t>：5W1H（三単現）</w:t>
      </w:r>
    </w:p>
    <w:p w14:paraId="1CDE6BFE" w14:textId="77777777" w:rsidR="00CF25EC" w:rsidRPr="00CF25EC" w:rsidRDefault="00CF25EC" w:rsidP="00CF25EC">
      <w:pPr>
        <w:rPr>
          <w:sz w:val="24"/>
        </w:rPr>
      </w:pPr>
      <w:r w:rsidRPr="00CF25EC">
        <w:rPr>
          <w:b/>
          <w:bCs/>
          <w:sz w:val="24"/>
        </w:rPr>
        <w:t>Question</w:t>
      </w:r>
      <w:r w:rsidRPr="00CF25EC">
        <w:rPr>
          <w:sz w:val="24"/>
        </w:rPr>
        <w:br/>
        <w:t>(　　　) does your grandfather usually feed the birds?</w:t>
      </w:r>
    </w:p>
    <w:p w14:paraId="1BE1AC45" w14:textId="77777777" w:rsidR="00CF25EC" w:rsidRPr="00CF25EC" w:rsidRDefault="00CF25EC" w:rsidP="00CF25EC">
      <w:pPr>
        <w:rPr>
          <w:sz w:val="24"/>
        </w:rPr>
      </w:pPr>
      <w:r w:rsidRPr="00CF25EC">
        <w:rPr>
          <w:b/>
          <w:bCs/>
          <w:sz w:val="24"/>
        </w:rPr>
        <w:t>Question Translation</w:t>
      </w:r>
      <w:r w:rsidRPr="00CF25EC">
        <w:rPr>
          <w:sz w:val="24"/>
        </w:rPr>
        <w:br/>
        <w:t>おじいさんは普段いつ鳥にえさをあげますか。</w:t>
      </w:r>
    </w:p>
    <w:p w14:paraId="3B9A8100" w14:textId="77777777" w:rsidR="00CF25EC" w:rsidRPr="00CF25EC" w:rsidRDefault="00CF25EC" w:rsidP="00CF25EC">
      <w:pPr>
        <w:rPr>
          <w:sz w:val="24"/>
        </w:rPr>
      </w:pPr>
      <w:r w:rsidRPr="00CF25EC">
        <w:rPr>
          <w:b/>
          <w:bCs/>
          <w:sz w:val="24"/>
        </w:rPr>
        <w:t>Response</w:t>
      </w:r>
      <w:r w:rsidRPr="00CF25EC">
        <w:rPr>
          <w:sz w:val="24"/>
        </w:rPr>
        <w:br/>
        <w:t>He (　　　) them every morning.</w:t>
      </w:r>
    </w:p>
    <w:p w14:paraId="31539DBD" w14:textId="77777777" w:rsidR="00CF25EC" w:rsidRPr="00CF25EC" w:rsidRDefault="00CF25EC" w:rsidP="00CF25EC">
      <w:pPr>
        <w:rPr>
          <w:sz w:val="24"/>
        </w:rPr>
      </w:pPr>
      <w:r w:rsidRPr="00CF25EC">
        <w:rPr>
          <w:b/>
          <w:bCs/>
          <w:sz w:val="24"/>
        </w:rPr>
        <w:t>Answer</w:t>
      </w:r>
      <w:r w:rsidRPr="00CF25EC">
        <w:rPr>
          <w:sz w:val="24"/>
        </w:rPr>
        <w:br/>
        <w:t>When / feeds</w:t>
      </w:r>
    </w:p>
    <w:p w14:paraId="6FD73319" w14:textId="77777777" w:rsidR="00CF25EC" w:rsidRPr="00CF25EC" w:rsidRDefault="00CF25EC" w:rsidP="00CF25EC">
      <w:pPr>
        <w:rPr>
          <w:sz w:val="24"/>
        </w:rPr>
      </w:pPr>
      <w:r w:rsidRPr="00CF25EC">
        <w:rPr>
          <w:b/>
          <w:bCs/>
          <w:sz w:val="24"/>
        </w:rPr>
        <w:t>Completed Response</w:t>
      </w:r>
      <w:r w:rsidRPr="00CF25EC">
        <w:rPr>
          <w:sz w:val="24"/>
        </w:rPr>
        <w:br/>
        <w:t>When does your grandfather usually feed the birds?</w:t>
      </w:r>
      <w:r w:rsidRPr="00CF25EC">
        <w:rPr>
          <w:sz w:val="24"/>
        </w:rPr>
        <w:br/>
        <w:t>He feeds them every morning.</w:t>
      </w:r>
    </w:p>
    <w:p w14:paraId="2DD04550" w14:textId="77777777" w:rsidR="00CF25EC" w:rsidRPr="00CF25EC" w:rsidRDefault="00CF25EC" w:rsidP="00CF25EC">
      <w:pPr>
        <w:rPr>
          <w:sz w:val="24"/>
        </w:rPr>
      </w:pPr>
      <w:r w:rsidRPr="00CF25EC">
        <w:rPr>
          <w:b/>
          <w:bCs/>
          <w:sz w:val="24"/>
        </w:rPr>
        <w:lastRenderedPageBreak/>
        <w:t>Completed Response Translation</w:t>
      </w:r>
      <w:r w:rsidRPr="00CF25EC">
        <w:rPr>
          <w:sz w:val="24"/>
        </w:rPr>
        <w:br/>
        <w:t>毎朝えさをあげます。</w:t>
      </w:r>
    </w:p>
    <w:p w14:paraId="29FFD206" w14:textId="77777777" w:rsidR="00CF25EC" w:rsidRPr="00CF25EC" w:rsidRDefault="00CF25EC" w:rsidP="00CF25EC">
      <w:pPr>
        <w:rPr>
          <w:sz w:val="24"/>
        </w:rPr>
      </w:pPr>
      <w:r w:rsidRPr="00CF25EC">
        <w:rPr>
          <w:b/>
          <w:bCs/>
          <w:sz w:val="24"/>
        </w:rPr>
        <w:t>Point</w:t>
      </w:r>
      <w:r w:rsidRPr="00CF25EC">
        <w:rPr>
          <w:sz w:val="24"/>
        </w:rPr>
        <w:br/>
        <w:t xml:space="preserve">feed の三単現は </w:t>
      </w:r>
      <w:r w:rsidRPr="00CF25EC">
        <w:rPr>
          <w:b/>
          <w:bCs/>
          <w:sz w:val="24"/>
        </w:rPr>
        <w:t>feeds</w:t>
      </w:r>
      <w:r w:rsidRPr="00CF25EC">
        <w:rPr>
          <w:sz w:val="24"/>
        </w:rPr>
        <w:t>。</w:t>
      </w:r>
    </w:p>
    <w:p w14:paraId="5629005A" w14:textId="77777777" w:rsidR="00CF25EC" w:rsidRPr="00CF25EC" w:rsidRDefault="00000000" w:rsidP="00CF25EC">
      <w:pPr>
        <w:rPr>
          <w:sz w:val="24"/>
        </w:rPr>
      </w:pPr>
      <w:r>
        <w:rPr>
          <w:sz w:val="24"/>
        </w:rPr>
        <w:pict w14:anchorId="419D6457">
          <v:rect id="_x0000_i1095" style="width:0;height:1.5pt" o:hralign="center" o:hrstd="t" o:hr="t" fillcolor="#a0a0a0" stroked="f">
            <v:textbox inset="5.85pt,.7pt,5.85pt,.7pt"/>
          </v:rect>
        </w:pict>
      </w:r>
    </w:p>
    <w:p w14:paraId="7DFF642B" w14:textId="77777777" w:rsidR="00CF25EC" w:rsidRPr="00CF25EC" w:rsidRDefault="00CF25EC" w:rsidP="00CF25EC">
      <w:pPr>
        <w:rPr>
          <w:b/>
          <w:bCs/>
          <w:sz w:val="24"/>
        </w:rPr>
      </w:pPr>
      <w:r w:rsidRPr="00CF25EC">
        <w:rPr>
          <w:b/>
          <w:bCs/>
          <w:sz w:val="24"/>
        </w:rPr>
        <w:t>No.169</w:t>
      </w:r>
    </w:p>
    <w:p w14:paraId="49B2BFE7" w14:textId="77777777" w:rsidR="00CF25EC" w:rsidRPr="00CF25EC" w:rsidRDefault="00CF25EC" w:rsidP="00CF25EC">
      <w:pPr>
        <w:rPr>
          <w:sz w:val="24"/>
        </w:rPr>
      </w:pPr>
      <w:r w:rsidRPr="00CF25EC">
        <w:rPr>
          <w:b/>
          <w:bCs/>
          <w:sz w:val="24"/>
        </w:rPr>
        <w:t>単元</w:t>
      </w:r>
      <w:r w:rsidRPr="00CF25EC">
        <w:rPr>
          <w:sz w:val="24"/>
        </w:rPr>
        <w:t>：be going to</w:t>
      </w:r>
    </w:p>
    <w:p w14:paraId="6978EB8A" w14:textId="77777777" w:rsidR="00CF25EC" w:rsidRPr="00CF25EC" w:rsidRDefault="00CF25EC" w:rsidP="00CF25EC">
      <w:pPr>
        <w:rPr>
          <w:sz w:val="24"/>
        </w:rPr>
      </w:pPr>
      <w:r w:rsidRPr="00CF25EC">
        <w:rPr>
          <w:b/>
          <w:bCs/>
          <w:sz w:val="24"/>
        </w:rPr>
        <w:t>Question</w:t>
      </w:r>
      <w:r w:rsidRPr="00CF25EC">
        <w:rPr>
          <w:sz w:val="24"/>
        </w:rPr>
        <w:br/>
        <w:t>Are you going to study abroad someday?</w:t>
      </w:r>
    </w:p>
    <w:p w14:paraId="5EF0F92E" w14:textId="77777777" w:rsidR="00CF25EC" w:rsidRPr="00CF25EC" w:rsidRDefault="00CF25EC" w:rsidP="00CF25EC">
      <w:pPr>
        <w:rPr>
          <w:sz w:val="24"/>
        </w:rPr>
      </w:pPr>
      <w:r w:rsidRPr="00CF25EC">
        <w:rPr>
          <w:b/>
          <w:bCs/>
          <w:sz w:val="24"/>
        </w:rPr>
        <w:t>Question Translation</w:t>
      </w:r>
      <w:r w:rsidRPr="00CF25EC">
        <w:rPr>
          <w:sz w:val="24"/>
        </w:rPr>
        <w:br/>
        <w:t>いつか留学する予定ですか。</w:t>
      </w:r>
    </w:p>
    <w:p w14:paraId="5D9430B4" w14:textId="77777777" w:rsidR="00CF25EC" w:rsidRPr="00CF25EC" w:rsidRDefault="00CF25EC" w:rsidP="00CF25EC">
      <w:pPr>
        <w:rPr>
          <w:sz w:val="24"/>
        </w:rPr>
      </w:pPr>
      <w:r w:rsidRPr="00CF25EC">
        <w:rPr>
          <w:b/>
          <w:bCs/>
          <w:sz w:val="24"/>
        </w:rPr>
        <w:t>Response</w:t>
      </w:r>
      <w:r w:rsidRPr="00CF25EC">
        <w:rPr>
          <w:sz w:val="24"/>
        </w:rPr>
        <w:br/>
        <w:t>Yes, I (　　　)(　　　).</w:t>
      </w:r>
    </w:p>
    <w:p w14:paraId="191D3ED0" w14:textId="77777777" w:rsidR="00CF25EC" w:rsidRPr="00CF25EC" w:rsidRDefault="00CF25EC" w:rsidP="00CF25EC">
      <w:pPr>
        <w:rPr>
          <w:sz w:val="24"/>
        </w:rPr>
      </w:pPr>
      <w:r w:rsidRPr="00CF25EC">
        <w:rPr>
          <w:b/>
          <w:bCs/>
          <w:sz w:val="24"/>
        </w:rPr>
        <w:t>Answer</w:t>
      </w:r>
      <w:r w:rsidRPr="00CF25EC">
        <w:rPr>
          <w:sz w:val="24"/>
        </w:rPr>
        <w:br/>
        <w:t>am going</w:t>
      </w:r>
    </w:p>
    <w:p w14:paraId="11FF67BD" w14:textId="77777777" w:rsidR="00CF25EC" w:rsidRPr="00CF25EC" w:rsidRDefault="00CF25EC" w:rsidP="00CF25EC">
      <w:pPr>
        <w:rPr>
          <w:sz w:val="24"/>
        </w:rPr>
      </w:pPr>
      <w:r w:rsidRPr="00CF25EC">
        <w:rPr>
          <w:b/>
          <w:bCs/>
          <w:sz w:val="24"/>
        </w:rPr>
        <w:t>Completed Response</w:t>
      </w:r>
      <w:r w:rsidRPr="00CF25EC">
        <w:rPr>
          <w:sz w:val="24"/>
        </w:rPr>
        <w:br/>
        <w:t>Yes, I am going to.</w:t>
      </w:r>
    </w:p>
    <w:p w14:paraId="0E3B7DA7" w14:textId="77777777" w:rsidR="00CF25EC" w:rsidRPr="00CF25EC" w:rsidRDefault="00CF25EC" w:rsidP="00CF25EC">
      <w:pPr>
        <w:rPr>
          <w:sz w:val="24"/>
        </w:rPr>
      </w:pPr>
      <w:r w:rsidRPr="00CF25EC">
        <w:rPr>
          <w:b/>
          <w:bCs/>
          <w:sz w:val="24"/>
        </w:rPr>
        <w:t>Completed Response Translation</w:t>
      </w:r>
      <w:r w:rsidRPr="00CF25EC">
        <w:rPr>
          <w:sz w:val="24"/>
        </w:rPr>
        <w:br/>
      </w:r>
      <w:r w:rsidRPr="00CF25EC">
        <w:rPr>
          <w:sz w:val="24"/>
        </w:rPr>
        <w:lastRenderedPageBreak/>
        <w:t>はい、その予定です。</w:t>
      </w:r>
    </w:p>
    <w:p w14:paraId="1B5027CB"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study abroad</w:t>
      </w:r>
      <w:r w:rsidRPr="00CF25EC">
        <w:rPr>
          <w:sz w:val="24"/>
        </w:rPr>
        <w:t xml:space="preserve"> は重要熟語。</w:t>
      </w:r>
    </w:p>
    <w:p w14:paraId="6D134C18" w14:textId="77777777" w:rsidR="00CF25EC" w:rsidRPr="00CF25EC" w:rsidRDefault="00000000" w:rsidP="00CF25EC">
      <w:pPr>
        <w:rPr>
          <w:sz w:val="24"/>
        </w:rPr>
      </w:pPr>
      <w:r>
        <w:rPr>
          <w:sz w:val="24"/>
        </w:rPr>
        <w:pict w14:anchorId="4E1F4575">
          <v:rect id="_x0000_i1096" style="width:0;height:1.5pt" o:hralign="center" o:hrstd="t" o:hr="t" fillcolor="#a0a0a0" stroked="f">
            <v:textbox inset="5.85pt,.7pt,5.85pt,.7pt"/>
          </v:rect>
        </w:pict>
      </w:r>
    </w:p>
    <w:p w14:paraId="185B1B26" w14:textId="77777777" w:rsidR="00CF25EC" w:rsidRPr="00CF25EC" w:rsidRDefault="00CF25EC" w:rsidP="00CF25EC">
      <w:pPr>
        <w:rPr>
          <w:b/>
          <w:bCs/>
          <w:sz w:val="24"/>
        </w:rPr>
      </w:pPr>
      <w:r w:rsidRPr="00CF25EC">
        <w:rPr>
          <w:b/>
          <w:bCs/>
          <w:sz w:val="24"/>
        </w:rPr>
        <w:t>No.170</w:t>
      </w:r>
    </w:p>
    <w:p w14:paraId="7A2D3FF7" w14:textId="77777777" w:rsidR="00CF25EC" w:rsidRPr="00CF25EC" w:rsidRDefault="00CF25EC" w:rsidP="00CF25EC">
      <w:pPr>
        <w:rPr>
          <w:sz w:val="24"/>
        </w:rPr>
      </w:pPr>
      <w:r w:rsidRPr="00CF25EC">
        <w:rPr>
          <w:b/>
          <w:bCs/>
          <w:sz w:val="24"/>
        </w:rPr>
        <w:t>単元</w:t>
      </w:r>
      <w:r w:rsidRPr="00CF25EC">
        <w:rPr>
          <w:sz w:val="24"/>
        </w:rPr>
        <w:t>：5W1H（三単現）</w:t>
      </w:r>
    </w:p>
    <w:p w14:paraId="34FBEBA7" w14:textId="77777777" w:rsidR="00CF25EC" w:rsidRPr="00CF25EC" w:rsidRDefault="00CF25EC" w:rsidP="00CF25EC">
      <w:pPr>
        <w:rPr>
          <w:sz w:val="24"/>
        </w:rPr>
      </w:pPr>
      <w:r w:rsidRPr="00CF25EC">
        <w:rPr>
          <w:b/>
          <w:bCs/>
          <w:sz w:val="24"/>
        </w:rPr>
        <w:t>Question</w:t>
      </w:r>
      <w:r w:rsidRPr="00CF25EC">
        <w:rPr>
          <w:sz w:val="24"/>
        </w:rPr>
        <w:br/>
        <w:t>(　　　) does your English teacher always ask students to read books outside class?</w:t>
      </w:r>
    </w:p>
    <w:p w14:paraId="3F8C4880" w14:textId="77777777" w:rsidR="00CF25EC" w:rsidRPr="00CF25EC" w:rsidRDefault="00CF25EC" w:rsidP="00CF25EC">
      <w:pPr>
        <w:rPr>
          <w:sz w:val="24"/>
        </w:rPr>
      </w:pPr>
      <w:r w:rsidRPr="00CF25EC">
        <w:rPr>
          <w:b/>
          <w:bCs/>
          <w:sz w:val="24"/>
        </w:rPr>
        <w:t>Question Translation</w:t>
      </w:r>
      <w:r w:rsidRPr="00CF25EC">
        <w:rPr>
          <w:sz w:val="24"/>
        </w:rPr>
        <w:br/>
        <w:t>英語の先生はなぜ授業以外でも本を読むよう勧めるのですか。</w:t>
      </w:r>
    </w:p>
    <w:p w14:paraId="03C62062" w14:textId="77777777" w:rsidR="00CF25EC" w:rsidRPr="00CF25EC" w:rsidRDefault="00CF25EC" w:rsidP="00CF25EC">
      <w:pPr>
        <w:rPr>
          <w:sz w:val="24"/>
        </w:rPr>
      </w:pPr>
      <w:r w:rsidRPr="00CF25EC">
        <w:rPr>
          <w:b/>
          <w:bCs/>
          <w:sz w:val="24"/>
        </w:rPr>
        <w:t>Response</w:t>
      </w:r>
      <w:r w:rsidRPr="00CF25EC">
        <w:rPr>
          <w:sz w:val="24"/>
        </w:rPr>
        <w:br/>
        <w:t>She (　　　) it helps us learn new words naturally.</w:t>
      </w:r>
    </w:p>
    <w:p w14:paraId="62D506D2" w14:textId="77777777" w:rsidR="00CF25EC" w:rsidRPr="00CF25EC" w:rsidRDefault="00CF25EC" w:rsidP="00CF25EC">
      <w:pPr>
        <w:rPr>
          <w:sz w:val="24"/>
        </w:rPr>
      </w:pPr>
      <w:r w:rsidRPr="00CF25EC">
        <w:rPr>
          <w:b/>
          <w:bCs/>
          <w:sz w:val="24"/>
        </w:rPr>
        <w:t>Answer</w:t>
      </w:r>
      <w:r w:rsidRPr="00CF25EC">
        <w:rPr>
          <w:sz w:val="24"/>
        </w:rPr>
        <w:br/>
        <w:t>Why / believes</w:t>
      </w:r>
    </w:p>
    <w:p w14:paraId="2173A179" w14:textId="77777777" w:rsidR="00CF25EC" w:rsidRPr="00CF25EC" w:rsidRDefault="00CF25EC" w:rsidP="00CF25EC">
      <w:pPr>
        <w:rPr>
          <w:sz w:val="24"/>
        </w:rPr>
      </w:pPr>
      <w:r w:rsidRPr="00CF25EC">
        <w:rPr>
          <w:b/>
          <w:bCs/>
          <w:sz w:val="24"/>
        </w:rPr>
        <w:t>Completed Response</w:t>
      </w:r>
      <w:r w:rsidRPr="00CF25EC">
        <w:rPr>
          <w:sz w:val="24"/>
        </w:rPr>
        <w:br/>
        <w:t>Why does your English teacher always ask students to read books outside class?</w:t>
      </w:r>
      <w:r w:rsidRPr="00CF25EC">
        <w:rPr>
          <w:sz w:val="24"/>
        </w:rPr>
        <w:br/>
        <w:t>She believes it helps us learn new words naturally.</w:t>
      </w:r>
    </w:p>
    <w:p w14:paraId="6C066A1C" w14:textId="77777777" w:rsidR="00CF25EC" w:rsidRPr="00CF25EC" w:rsidRDefault="00CF25EC" w:rsidP="00CF25EC">
      <w:pPr>
        <w:rPr>
          <w:sz w:val="24"/>
        </w:rPr>
      </w:pPr>
      <w:r w:rsidRPr="00CF25EC">
        <w:rPr>
          <w:b/>
          <w:bCs/>
          <w:sz w:val="24"/>
        </w:rPr>
        <w:lastRenderedPageBreak/>
        <w:t>Completed Response Translation</w:t>
      </w:r>
      <w:r w:rsidRPr="00CF25EC">
        <w:rPr>
          <w:sz w:val="24"/>
        </w:rPr>
        <w:br/>
        <w:t>自然に新しい単語を覚えられると信じているからです。</w:t>
      </w:r>
    </w:p>
    <w:p w14:paraId="4D219521"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learn ... naturally</w:t>
      </w:r>
      <w:r w:rsidRPr="00CF25EC">
        <w:rPr>
          <w:sz w:val="24"/>
        </w:rPr>
        <w:t xml:space="preserve"> や </w:t>
      </w:r>
      <w:r w:rsidRPr="00CF25EC">
        <w:rPr>
          <w:b/>
          <w:bCs/>
          <w:sz w:val="24"/>
        </w:rPr>
        <w:t>outside class</w:t>
      </w:r>
      <w:r w:rsidRPr="00CF25EC">
        <w:rPr>
          <w:sz w:val="24"/>
        </w:rPr>
        <w:t xml:space="preserve"> は英検3級レベルでも使いやすい自然な表現。</w:t>
      </w:r>
    </w:p>
    <w:p w14:paraId="4670732B" w14:textId="77777777" w:rsidR="00CF25EC" w:rsidRPr="00CF25EC" w:rsidRDefault="00000000" w:rsidP="00CF25EC">
      <w:pPr>
        <w:rPr>
          <w:sz w:val="24"/>
        </w:rPr>
      </w:pPr>
      <w:r>
        <w:rPr>
          <w:sz w:val="24"/>
        </w:rPr>
        <w:pict w14:anchorId="25D23544">
          <v:rect id="_x0000_i1097" style="width:0;height:1.5pt" o:hralign="center" o:hrstd="t" o:hr="t" fillcolor="#a0a0a0" stroked="f">
            <v:textbox inset="5.85pt,.7pt,5.85pt,.7pt"/>
          </v:rect>
        </w:pict>
      </w:r>
    </w:p>
    <w:p w14:paraId="62FF0FE9" w14:textId="77777777" w:rsidR="00CF25EC" w:rsidRPr="00CF25EC" w:rsidRDefault="00CF25EC" w:rsidP="00CF25EC">
      <w:pPr>
        <w:rPr>
          <w:b/>
          <w:bCs/>
          <w:sz w:val="24"/>
        </w:rPr>
      </w:pPr>
      <w:r w:rsidRPr="00CF25EC">
        <w:rPr>
          <w:b/>
          <w:bCs/>
          <w:sz w:val="24"/>
        </w:rPr>
        <w:t>No.171</w:t>
      </w:r>
    </w:p>
    <w:p w14:paraId="6E124EEF" w14:textId="77777777" w:rsidR="00CF25EC" w:rsidRPr="00CF25EC" w:rsidRDefault="00CF25EC" w:rsidP="00CF25EC">
      <w:pPr>
        <w:rPr>
          <w:sz w:val="24"/>
        </w:rPr>
      </w:pPr>
      <w:r w:rsidRPr="00CF25EC">
        <w:rPr>
          <w:b/>
          <w:bCs/>
          <w:sz w:val="24"/>
        </w:rPr>
        <w:t>単元</w:t>
      </w:r>
      <w:r w:rsidRPr="00CF25EC">
        <w:rPr>
          <w:sz w:val="24"/>
        </w:rPr>
        <w:t>：5W1H（三単現）</w:t>
      </w:r>
    </w:p>
    <w:p w14:paraId="4F6B193D" w14:textId="77777777" w:rsidR="00CF25EC" w:rsidRPr="00CF25EC" w:rsidRDefault="00CF25EC" w:rsidP="00CF25EC">
      <w:pPr>
        <w:rPr>
          <w:sz w:val="24"/>
        </w:rPr>
      </w:pPr>
      <w:r w:rsidRPr="00CF25EC">
        <w:rPr>
          <w:b/>
          <w:bCs/>
          <w:sz w:val="24"/>
        </w:rPr>
        <w:t>Question</w:t>
      </w:r>
      <w:r w:rsidRPr="00CF25EC">
        <w:rPr>
          <w:sz w:val="24"/>
        </w:rPr>
        <w:br/>
        <w:t>(　　　) does your father usually take a vacation?</w:t>
      </w:r>
    </w:p>
    <w:p w14:paraId="5AB42116" w14:textId="77777777" w:rsidR="00CF25EC" w:rsidRPr="00CF25EC" w:rsidRDefault="00CF25EC" w:rsidP="00CF25EC">
      <w:pPr>
        <w:rPr>
          <w:sz w:val="24"/>
        </w:rPr>
      </w:pPr>
      <w:r w:rsidRPr="00CF25EC">
        <w:rPr>
          <w:b/>
          <w:bCs/>
          <w:sz w:val="24"/>
        </w:rPr>
        <w:t>Question Translation</w:t>
      </w:r>
      <w:r w:rsidRPr="00CF25EC">
        <w:rPr>
          <w:sz w:val="24"/>
        </w:rPr>
        <w:br/>
        <w:t>お父さんは普段いつ休暇を取りますか。</w:t>
      </w:r>
    </w:p>
    <w:p w14:paraId="4B66205C" w14:textId="77777777" w:rsidR="00CF25EC" w:rsidRPr="00CF25EC" w:rsidRDefault="00CF25EC" w:rsidP="00CF25EC">
      <w:pPr>
        <w:rPr>
          <w:sz w:val="24"/>
        </w:rPr>
      </w:pPr>
      <w:r w:rsidRPr="00CF25EC">
        <w:rPr>
          <w:b/>
          <w:bCs/>
          <w:sz w:val="24"/>
        </w:rPr>
        <w:t>Response</w:t>
      </w:r>
      <w:r w:rsidRPr="00CF25EC">
        <w:rPr>
          <w:sz w:val="24"/>
        </w:rPr>
        <w:br/>
        <w:t>He (　　　) a vacation in August.</w:t>
      </w:r>
    </w:p>
    <w:p w14:paraId="27F43B52" w14:textId="77777777" w:rsidR="00CF25EC" w:rsidRPr="00CF25EC" w:rsidRDefault="00CF25EC" w:rsidP="00CF25EC">
      <w:pPr>
        <w:rPr>
          <w:sz w:val="24"/>
        </w:rPr>
      </w:pPr>
      <w:r w:rsidRPr="00CF25EC">
        <w:rPr>
          <w:b/>
          <w:bCs/>
          <w:sz w:val="24"/>
        </w:rPr>
        <w:t>Answer</w:t>
      </w:r>
      <w:r w:rsidRPr="00CF25EC">
        <w:rPr>
          <w:sz w:val="24"/>
        </w:rPr>
        <w:br/>
        <w:t>When / takes</w:t>
      </w:r>
    </w:p>
    <w:p w14:paraId="5F9480B8" w14:textId="77777777" w:rsidR="00CF25EC" w:rsidRPr="00CF25EC" w:rsidRDefault="00CF25EC" w:rsidP="00CF25EC">
      <w:pPr>
        <w:rPr>
          <w:sz w:val="24"/>
        </w:rPr>
      </w:pPr>
      <w:r w:rsidRPr="00CF25EC">
        <w:rPr>
          <w:b/>
          <w:bCs/>
          <w:sz w:val="24"/>
        </w:rPr>
        <w:t>Completed Response</w:t>
      </w:r>
      <w:r w:rsidRPr="00CF25EC">
        <w:rPr>
          <w:sz w:val="24"/>
        </w:rPr>
        <w:br/>
        <w:t>When does your father usually take a vacation?</w:t>
      </w:r>
      <w:r w:rsidRPr="00CF25EC">
        <w:rPr>
          <w:sz w:val="24"/>
        </w:rPr>
        <w:br/>
      </w:r>
      <w:r w:rsidRPr="00CF25EC">
        <w:rPr>
          <w:sz w:val="24"/>
        </w:rPr>
        <w:lastRenderedPageBreak/>
        <w:t>He takes a vacation in August.</w:t>
      </w:r>
    </w:p>
    <w:p w14:paraId="5F1AFB11" w14:textId="77777777" w:rsidR="00CF25EC" w:rsidRPr="00CF25EC" w:rsidRDefault="00CF25EC" w:rsidP="00CF25EC">
      <w:pPr>
        <w:rPr>
          <w:sz w:val="24"/>
        </w:rPr>
      </w:pPr>
      <w:r w:rsidRPr="00CF25EC">
        <w:rPr>
          <w:b/>
          <w:bCs/>
          <w:sz w:val="24"/>
        </w:rPr>
        <w:t>Completed Response Translation</w:t>
      </w:r>
      <w:r w:rsidRPr="00CF25EC">
        <w:rPr>
          <w:sz w:val="24"/>
        </w:rPr>
        <w:br/>
        <w:t>8月に休暇を取ります。</w:t>
      </w:r>
    </w:p>
    <w:p w14:paraId="291EAE6B" w14:textId="77777777" w:rsidR="00CF25EC" w:rsidRPr="00CF25EC" w:rsidRDefault="00CF25EC" w:rsidP="00CF25EC">
      <w:pPr>
        <w:rPr>
          <w:sz w:val="24"/>
        </w:rPr>
      </w:pPr>
      <w:r w:rsidRPr="00CF25EC">
        <w:rPr>
          <w:b/>
          <w:bCs/>
          <w:sz w:val="24"/>
        </w:rPr>
        <w:t>Point</w:t>
      </w:r>
      <w:r w:rsidRPr="00CF25EC">
        <w:rPr>
          <w:sz w:val="24"/>
        </w:rPr>
        <w:br/>
        <w:t>take a vacation は重要表現。</w:t>
      </w:r>
    </w:p>
    <w:p w14:paraId="19160049" w14:textId="77777777" w:rsidR="00CF25EC" w:rsidRPr="00CF25EC" w:rsidRDefault="00000000" w:rsidP="00CF25EC">
      <w:pPr>
        <w:rPr>
          <w:sz w:val="24"/>
        </w:rPr>
      </w:pPr>
      <w:r>
        <w:rPr>
          <w:sz w:val="24"/>
        </w:rPr>
        <w:pict w14:anchorId="0C522DB9">
          <v:rect id="_x0000_i1098" style="width:0;height:1.5pt" o:hralign="center" o:hrstd="t" o:hr="t" fillcolor="#a0a0a0" stroked="f">
            <v:textbox inset="5.85pt,.7pt,5.85pt,.7pt"/>
          </v:rect>
        </w:pict>
      </w:r>
    </w:p>
    <w:p w14:paraId="7C15B9F2" w14:textId="77777777" w:rsidR="00CF25EC" w:rsidRPr="00CF25EC" w:rsidRDefault="00CF25EC" w:rsidP="00CF25EC">
      <w:pPr>
        <w:rPr>
          <w:b/>
          <w:bCs/>
          <w:sz w:val="24"/>
        </w:rPr>
      </w:pPr>
      <w:r w:rsidRPr="00CF25EC">
        <w:rPr>
          <w:b/>
          <w:bCs/>
          <w:sz w:val="24"/>
        </w:rPr>
        <w:t>No.172</w:t>
      </w:r>
    </w:p>
    <w:p w14:paraId="688B796A" w14:textId="77777777" w:rsidR="00CF25EC" w:rsidRPr="00CF25EC" w:rsidRDefault="00CF25EC" w:rsidP="00CF25EC">
      <w:pPr>
        <w:rPr>
          <w:sz w:val="24"/>
        </w:rPr>
      </w:pPr>
      <w:r w:rsidRPr="00CF25EC">
        <w:rPr>
          <w:b/>
          <w:bCs/>
          <w:sz w:val="24"/>
        </w:rPr>
        <w:t>単元</w:t>
      </w:r>
      <w:r w:rsidRPr="00CF25EC">
        <w:rPr>
          <w:sz w:val="24"/>
        </w:rPr>
        <w:t>：現在完了</w:t>
      </w:r>
    </w:p>
    <w:p w14:paraId="49BDC521" w14:textId="77777777" w:rsidR="00CF25EC" w:rsidRPr="00CF25EC" w:rsidRDefault="00CF25EC" w:rsidP="00CF25EC">
      <w:pPr>
        <w:rPr>
          <w:sz w:val="24"/>
        </w:rPr>
      </w:pPr>
      <w:r w:rsidRPr="00CF25EC">
        <w:rPr>
          <w:b/>
          <w:bCs/>
          <w:sz w:val="24"/>
        </w:rPr>
        <w:t>Question</w:t>
      </w:r>
      <w:r w:rsidRPr="00CF25EC">
        <w:rPr>
          <w:sz w:val="24"/>
        </w:rPr>
        <w:br/>
        <w:t>Have you ever met a famous athlete?</w:t>
      </w:r>
    </w:p>
    <w:p w14:paraId="104052DD" w14:textId="77777777" w:rsidR="00CF25EC" w:rsidRPr="00CF25EC" w:rsidRDefault="00CF25EC" w:rsidP="00CF25EC">
      <w:pPr>
        <w:rPr>
          <w:sz w:val="24"/>
        </w:rPr>
      </w:pPr>
      <w:r w:rsidRPr="00CF25EC">
        <w:rPr>
          <w:b/>
          <w:bCs/>
          <w:sz w:val="24"/>
        </w:rPr>
        <w:t>Question Translation</w:t>
      </w:r>
      <w:r w:rsidRPr="00CF25EC">
        <w:rPr>
          <w:sz w:val="24"/>
        </w:rPr>
        <w:br/>
        <w:t>有名なスポーツ選手に会ったことがありますか。</w:t>
      </w:r>
    </w:p>
    <w:p w14:paraId="0EB7B3E4" w14:textId="77777777" w:rsidR="00CF25EC" w:rsidRPr="00CF25EC" w:rsidRDefault="00CF25EC" w:rsidP="00CF25EC">
      <w:pPr>
        <w:rPr>
          <w:sz w:val="24"/>
        </w:rPr>
      </w:pPr>
      <w:r w:rsidRPr="00CF25EC">
        <w:rPr>
          <w:b/>
          <w:bCs/>
          <w:sz w:val="24"/>
        </w:rPr>
        <w:t>Response</w:t>
      </w:r>
      <w:r w:rsidRPr="00CF25EC">
        <w:rPr>
          <w:sz w:val="24"/>
        </w:rPr>
        <w:br/>
        <w:t>No, I (　　　).</w:t>
      </w:r>
    </w:p>
    <w:p w14:paraId="387CEFDF" w14:textId="77777777" w:rsidR="00CF25EC" w:rsidRPr="00CF25EC" w:rsidRDefault="00CF25EC" w:rsidP="00CF25EC">
      <w:pPr>
        <w:rPr>
          <w:sz w:val="24"/>
        </w:rPr>
      </w:pPr>
      <w:r w:rsidRPr="00CF25EC">
        <w:rPr>
          <w:b/>
          <w:bCs/>
          <w:sz w:val="24"/>
        </w:rPr>
        <w:t>Answer</w:t>
      </w:r>
      <w:r w:rsidRPr="00CF25EC">
        <w:rPr>
          <w:sz w:val="24"/>
        </w:rPr>
        <w:br/>
        <w:t>haven't</w:t>
      </w:r>
    </w:p>
    <w:p w14:paraId="2C0B00C6" w14:textId="77777777" w:rsidR="00CF25EC" w:rsidRPr="00CF25EC" w:rsidRDefault="00CF25EC" w:rsidP="00CF25EC">
      <w:pPr>
        <w:rPr>
          <w:sz w:val="24"/>
        </w:rPr>
      </w:pPr>
      <w:r w:rsidRPr="00CF25EC">
        <w:rPr>
          <w:b/>
          <w:bCs/>
          <w:sz w:val="24"/>
        </w:rPr>
        <w:t>Completed Response</w:t>
      </w:r>
      <w:r w:rsidRPr="00CF25EC">
        <w:rPr>
          <w:sz w:val="24"/>
        </w:rPr>
        <w:br/>
        <w:t>No, I haven't.</w:t>
      </w:r>
    </w:p>
    <w:p w14:paraId="3D297FB3" w14:textId="77777777" w:rsidR="00CF25EC" w:rsidRPr="00CF25EC" w:rsidRDefault="00CF25EC" w:rsidP="00CF25EC">
      <w:pPr>
        <w:rPr>
          <w:sz w:val="24"/>
        </w:rPr>
      </w:pPr>
      <w:r w:rsidRPr="00CF25EC">
        <w:rPr>
          <w:b/>
          <w:bCs/>
          <w:sz w:val="24"/>
        </w:rPr>
        <w:lastRenderedPageBreak/>
        <w:t>Completed Response Translation</w:t>
      </w:r>
      <w:r w:rsidRPr="00CF25EC">
        <w:rPr>
          <w:sz w:val="24"/>
        </w:rPr>
        <w:br/>
        <w:t>いいえ、ありません。</w:t>
      </w:r>
    </w:p>
    <w:p w14:paraId="7C14D2B6" w14:textId="77777777" w:rsidR="00CF25EC" w:rsidRPr="00CF25EC" w:rsidRDefault="00CF25EC" w:rsidP="00CF25EC">
      <w:pPr>
        <w:rPr>
          <w:sz w:val="24"/>
        </w:rPr>
      </w:pPr>
      <w:r w:rsidRPr="00CF25EC">
        <w:rPr>
          <w:b/>
          <w:bCs/>
          <w:sz w:val="24"/>
        </w:rPr>
        <w:t>Point</w:t>
      </w:r>
      <w:r w:rsidRPr="00CF25EC">
        <w:rPr>
          <w:sz w:val="24"/>
        </w:rPr>
        <w:br/>
        <w:t>meet－met－met も一緒に覚えよう。</w:t>
      </w:r>
    </w:p>
    <w:p w14:paraId="45E48468" w14:textId="77777777" w:rsidR="00CF25EC" w:rsidRPr="00CF25EC" w:rsidRDefault="00000000" w:rsidP="00CF25EC">
      <w:pPr>
        <w:rPr>
          <w:sz w:val="24"/>
        </w:rPr>
      </w:pPr>
      <w:r>
        <w:rPr>
          <w:sz w:val="24"/>
        </w:rPr>
        <w:pict w14:anchorId="47B0D8A4">
          <v:rect id="_x0000_i1099" style="width:0;height:1.5pt" o:hralign="center" o:hrstd="t" o:hr="t" fillcolor="#a0a0a0" stroked="f">
            <v:textbox inset="5.85pt,.7pt,5.85pt,.7pt"/>
          </v:rect>
        </w:pict>
      </w:r>
    </w:p>
    <w:p w14:paraId="6AB86005" w14:textId="77777777" w:rsidR="00CF25EC" w:rsidRPr="00CF25EC" w:rsidRDefault="00CF25EC" w:rsidP="00CF25EC">
      <w:pPr>
        <w:rPr>
          <w:b/>
          <w:bCs/>
          <w:sz w:val="24"/>
        </w:rPr>
      </w:pPr>
      <w:r w:rsidRPr="00CF25EC">
        <w:rPr>
          <w:b/>
          <w:bCs/>
          <w:sz w:val="24"/>
        </w:rPr>
        <w:t>No.173</w:t>
      </w:r>
    </w:p>
    <w:p w14:paraId="3E48A2A4" w14:textId="77777777" w:rsidR="00CF25EC" w:rsidRPr="00CF25EC" w:rsidRDefault="00CF25EC" w:rsidP="00CF25EC">
      <w:pPr>
        <w:rPr>
          <w:sz w:val="24"/>
        </w:rPr>
      </w:pPr>
      <w:r w:rsidRPr="00CF25EC">
        <w:rPr>
          <w:b/>
          <w:bCs/>
          <w:sz w:val="24"/>
        </w:rPr>
        <w:t>単元</w:t>
      </w:r>
      <w:r w:rsidRPr="00CF25EC">
        <w:rPr>
          <w:sz w:val="24"/>
        </w:rPr>
        <w:t>：助動詞（can）</w:t>
      </w:r>
    </w:p>
    <w:p w14:paraId="03944CF7" w14:textId="77777777" w:rsidR="00CF25EC" w:rsidRPr="00CF25EC" w:rsidRDefault="00CF25EC" w:rsidP="00CF25EC">
      <w:pPr>
        <w:rPr>
          <w:sz w:val="24"/>
        </w:rPr>
      </w:pPr>
      <w:r w:rsidRPr="00CF25EC">
        <w:rPr>
          <w:b/>
          <w:bCs/>
          <w:sz w:val="24"/>
        </w:rPr>
        <w:t>Question</w:t>
      </w:r>
      <w:r w:rsidRPr="00CF25EC">
        <w:rPr>
          <w:sz w:val="24"/>
        </w:rPr>
        <w:br/>
        <w:t>Can your sister cook dinner by herself?</w:t>
      </w:r>
    </w:p>
    <w:p w14:paraId="6B595BF8" w14:textId="77777777" w:rsidR="00CF25EC" w:rsidRPr="00CF25EC" w:rsidRDefault="00CF25EC" w:rsidP="00CF25EC">
      <w:pPr>
        <w:rPr>
          <w:sz w:val="24"/>
        </w:rPr>
      </w:pPr>
      <w:r w:rsidRPr="00CF25EC">
        <w:rPr>
          <w:b/>
          <w:bCs/>
          <w:sz w:val="24"/>
        </w:rPr>
        <w:t>Question Translation</w:t>
      </w:r>
      <w:r w:rsidRPr="00CF25EC">
        <w:rPr>
          <w:sz w:val="24"/>
        </w:rPr>
        <w:br/>
        <w:t>お姉さん（妹）は一人で夕食を作れますか。</w:t>
      </w:r>
    </w:p>
    <w:p w14:paraId="5E2A3ACB" w14:textId="77777777" w:rsidR="00CF25EC" w:rsidRPr="00CF25EC" w:rsidRDefault="00CF25EC" w:rsidP="00CF25EC">
      <w:pPr>
        <w:rPr>
          <w:sz w:val="24"/>
        </w:rPr>
      </w:pPr>
      <w:r w:rsidRPr="00CF25EC">
        <w:rPr>
          <w:b/>
          <w:bCs/>
          <w:sz w:val="24"/>
        </w:rPr>
        <w:t>Response</w:t>
      </w:r>
      <w:r w:rsidRPr="00CF25EC">
        <w:rPr>
          <w:sz w:val="24"/>
        </w:rPr>
        <w:br/>
        <w:t>Yes, she (　　　).</w:t>
      </w:r>
    </w:p>
    <w:p w14:paraId="151E67C6" w14:textId="77777777" w:rsidR="00CF25EC" w:rsidRPr="00CF25EC" w:rsidRDefault="00CF25EC" w:rsidP="00CF25EC">
      <w:pPr>
        <w:rPr>
          <w:sz w:val="24"/>
        </w:rPr>
      </w:pPr>
      <w:r w:rsidRPr="00CF25EC">
        <w:rPr>
          <w:b/>
          <w:bCs/>
          <w:sz w:val="24"/>
        </w:rPr>
        <w:t>Answer</w:t>
      </w:r>
      <w:r w:rsidRPr="00CF25EC">
        <w:rPr>
          <w:sz w:val="24"/>
        </w:rPr>
        <w:br/>
        <w:t>can</w:t>
      </w:r>
    </w:p>
    <w:p w14:paraId="4A7FCB3B" w14:textId="77777777" w:rsidR="00CF25EC" w:rsidRPr="00CF25EC" w:rsidRDefault="00CF25EC" w:rsidP="00CF25EC">
      <w:pPr>
        <w:rPr>
          <w:sz w:val="24"/>
        </w:rPr>
      </w:pPr>
      <w:r w:rsidRPr="00CF25EC">
        <w:rPr>
          <w:b/>
          <w:bCs/>
          <w:sz w:val="24"/>
        </w:rPr>
        <w:t>Completed Response</w:t>
      </w:r>
      <w:r w:rsidRPr="00CF25EC">
        <w:rPr>
          <w:sz w:val="24"/>
        </w:rPr>
        <w:br/>
        <w:t>Yes, she can.</w:t>
      </w:r>
    </w:p>
    <w:p w14:paraId="23A46808" w14:textId="77777777" w:rsidR="00CF25EC" w:rsidRPr="00CF25EC" w:rsidRDefault="00CF25EC" w:rsidP="00CF25EC">
      <w:pPr>
        <w:rPr>
          <w:sz w:val="24"/>
        </w:rPr>
      </w:pPr>
      <w:r w:rsidRPr="00CF25EC">
        <w:rPr>
          <w:b/>
          <w:bCs/>
          <w:sz w:val="24"/>
        </w:rPr>
        <w:t>Completed Response Translation</w:t>
      </w:r>
      <w:r w:rsidRPr="00CF25EC">
        <w:rPr>
          <w:sz w:val="24"/>
        </w:rPr>
        <w:br/>
      </w:r>
      <w:r w:rsidRPr="00CF25EC">
        <w:rPr>
          <w:sz w:val="24"/>
        </w:rPr>
        <w:lastRenderedPageBreak/>
        <w:t>はい、作れます。</w:t>
      </w:r>
    </w:p>
    <w:p w14:paraId="7537CD53" w14:textId="77777777" w:rsidR="00CF25EC" w:rsidRPr="00CF25EC" w:rsidRDefault="00CF25EC" w:rsidP="00CF25EC">
      <w:pPr>
        <w:rPr>
          <w:sz w:val="24"/>
        </w:rPr>
      </w:pPr>
      <w:r w:rsidRPr="00CF25EC">
        <w:rPr>
          <w:b/>
          <w:bCs/>
          <w:sz w:val="24"/>
        </w:rPr>
        <w:t>Point</w:t>
      </w:r>
      <w:r w:rsidRPr="00CF25EC">
        <w:rPr>
          <w:sz w:val="24"/>
        </w:rPr>
        <w:br/>
        <w:t>by oneself（自分一人で）も覚えよう。</w:t>
      </w:r>
    </w:p>
    <w:p w14:paraId="78CCE1DC" w14:textId="77777777" w:rsidR="00CF25EC" w:rsidRPr="00CF25EC" w:rsidRDefault="00000000" w:rsidP="00CF25EC">
      <w:pPr>
        <w:rPr>
          <w:sz w:val="24"/>
        </w:rPr>
      </w:pPr>
      <w:r>
        <w:rPr>
          <w:sz w:val="24"/>
        </w:rPr>
        <w:pict w14:anchorId="6673DB86">
          <v:rect id="_x0000_i1100" style="width:0;height:1.5pt" o:hralign="center" o:hrstd="t" o:hr="t" fillcolor="#a0a0a0" stroked="f">
            <v:textbox inset="5.85pt,.7pt,5.85pt,.7pt"/>
          </v:rect>
        </w:pict>
      </w:r>
    </w:p>
    <w:p w14:paraId="6701A6BC" w14:textId="77777777" w:rsidR="00CF25EC" w:rsidRPr="00CF25EC" w:rsidRDefault="00CF25EC" w:rsidP="00CF25EC">
      <w:pPr>
        <w:rPr>
          <w:b/>
          <w:bCs/>
          <w:sz w:val="24"/>
        </w:rPr>
      </w:pPr>
      <w:r w:rsidRPr="00CF25EC">
        <w:rPr>
          <w:b/>
          <w:bCs/>
          <w:sz w:val="24"/>
        </w:rPr>
        <w:t>No.174</w:t>
      </w:r>
    </w:p>
    <w:p w14:paraId="45667734" w14:textId="77777777" w:rsidR="00CF25EC" w:rsidRPr="00CF25EC" w:rsidRDefault="00CF25EC" w:rsidP="00CF25EC">
      <w:pPr>
        <w:rPr>
          <w:sz w:val="24"/>
        </w:rPr>
      </w:pPr>
      <w:r w:rsidRPr="00CF25EC">
        <w:rPr>
          <w:b/>
          <w:bCs/>
          <w:sz w:val="24"/>
        </w:rPr>
        <w:t>単元</w:t>
      </w:r>
      <w:r w:rsidRPr="00CF25EC">
        <w:rPr>
          <w:sz w:val="24"/>
        </w:rPr>
        <w:t>：5W1H（三単現）</w:t>
      </w:r>
    </w:p>
    <w:p w14:paraId="06F7D7DE" w14:textId="77777777" w:rsidR="00CF25EC" w:rsidRPr="00CF25EC" w:rsidRDefault="00CF25EC" w:rsidP="00CF25EC">
      <w:pPr>
        <w:rPr>
          <w:sz w:val="24"/>
        </w:rPr>
      </w:pPr>
      <w:r w:rsidRPr="00CF25EC">
        <w:rPr>
          <w:b/>
          <w:bCs/>
          <w:sz w:val="24"/>
        </w:rPr>
        <w:t>Question</w:t>
      </w:r>
      <w:r w:rsidRPr="00CF25EC">
        <w:rPr>
          <w:sz w:val="24"/>
        </w:rPr>
        <w:br/>
        <w:t>(　　　) does your mother usually clean first on weekends?</w:t>
      </w:r>
    </w:p>
    <w:p w14:paraId="6D21082F" w14:textId="77777777" w:rsidR="00CF25EC" w:rsidRPr="00CF25EC" w:rsidRDefault="00CF25EC" w:rsidP="00CF25EC">
      <w:pPr>
        <w:rPr>
          <w:sz w:val="24"/>
        </w:rPr>
      </w:pPr>
      <w:r w:rsidRPr="00CF25EC">
        <w:rPr>
          <w:b/>
          <w:bCs/>
          <w:sz w:val="24"/>
        </w:rPr>
        <w:t>Question Translation</w:t>
      </w:r>
      <w:r w:rsidRPr="00CF25EC">
        <w:rPr>
          <w:sz w:val="24"/>
        </w:rPr>
        <w:br/>
        <w:t>お母さんは週末、最初にどこを掃除しますか。</w:t>
      </w:r>
    </w:p>
    <w:p w14:paraId="2743D72E" w14:textId="77777777" w:rsidR="00CF25EC" w:rsidRPr="00CF25EC" w:rsidRDefault="00CF25EC" w:rsidP="00CF25EC">
      <w:pPr>
        <w:rPr>
          <w:sz w:val="24"/>
        </w:rPr>
      </w:pPr>
      <w:r w:rsidRPr="00CF25EC">
        <w:rPr>
          <w:b/>
          <w:bCs/>
          <w:sz w:val="24"/>
        </w:rPr>
        <w:t>Response</w:t>
      </w:r>
      <w:r w:rsidRPr="00CF25EC">
        <w:rPr>
          <w:sz w:val="24"/>
        </w:rPr>
        <w:br/>
        <w:t>She (　　　) the living room.</w:t>
      </w:r>
    </w:p>
    <w:p w14:paraId="70A2CCF6" w14:textId="77777777" w:rsidR="00CF25EC" w:rsidRPr="00CF25EC" w:rsidRDefault="00CF25EC" w:rsidP="00CF25EC">
      <w:pPr>
        <w:rPr>
          <w:sz w:val="24"/>
        </w:rPr>
      </w:pPr>
      <w:r w:rsidRPr="00CF25EC">
        <w:rPr>
          <w:b/>
          <w:bCs/>
          <w:sz w:val="24"/>
        </w:rPr>
        <w:t>Answer</w:t>
      </w:r>
      <w:r w:rsidRPr="00CF25EC">
        <w:rPr>
          <w:sz w:val="24"/>
        </w:rPr>
        <w:br/>
        <w:t>What / cleans</w:t>
      </w:r>
    </w:p>
    <w:p w14:paraId="309DDD9F" w14:textId="77777777" w:rsidR="00CF25EC" w:rsidRPr="00CF25EC" w:rsidRDefault="00CF25EC" w:rsidP="00CF25EC">
      <w:pPr>
        <w:rPr>
          <w:sz w:val="24"/>
        </w:rPr>
      </w:pPr>
      <w:r w:rsidRPr="00CF25EC">
        <w:rPr>
          <w:b/>
          <w:bCs/>
          <w:sz w:val="24"/>
        </w:rPr>
        <w:t>Completed Response</w:t>
      </w:r>
      <w:r w:rsidRPr="00CF25EC">
        <w:rPr>
          <w:sz w:val="24"/>
        </w:rPr>
        <w:br/>
        <w:t>What does your mother usually clean first on weekends?</w:t>
      </w:r>
      <w:r w:rsidRPr="00CF25EC">
        <w:rPr>
          <w:sz w:val="24"/>
        </w:rPr>
        <w:br/>
        <w:t>She cleans the living room.</w:t>
      </w:r>
    </w:p>
    <w:p w14:paraId="334BF81A" w14:textId="77777777" w:rsidR="00CF25EC" w:rsidRPr="00CF25EC" w:rsidRDefault="00CF25EC" w:rsidP="00CF25EC">
      <w:pPr>
        <w:rPr>
          <w:sz w:val="24"/>
        </w:rPr>
      </w:pPr>
      <w:r w:rsidRPr="00CF25EC">
        <w:rPr>
          <w:b/>
          <w:bCs/>
          <w:sz w:val="24"/>
        </w:rPr>
        <w:t>Completed Response Translation</w:t>
      </w:r>
      <w:r w:rsidRPr="00CF25EC">
        <w:rPr>
          <w:sz w:val="24"/>
        </w:rPr>
        <w:br/>
      </w:r>
      <w:r w:rsidRPr="00CF25EC">
        <w:rPr>
          <w:sz w:val="24"/>
        </w:rPr>
        <w:lastRenderedPageBreak/>
        <w:t>最初にリビングを掃除します。</w:t>
      </w:r>
    </w:p>
    <w:p w14:paraId="0479C109" w14:textId="77777777" w:rsidR="00CF25EC" w:rsidRPr="00CF25EC" w:rsidRDefault="00CF25EC" w:rsidP="00CF25EC">
      <w:pPr>
        <w:rPr>
          <w:sz w:val="24"/>
        </w:rPr>
      </w:pPr>
      <w:r w:rsidRPr="00CF25EC">
        <w:rPr>
          <w:b/>
          <w:bCs/>
          <w:sz w:val="24"/>
        </w:rPr>
        <w:t>Point</w:t>
      </w:r>
      <w:r w:rsidRPr="00CF25EC">
        <w:rPr>
          <w:sz w:val="24"/>
        </w:rPr>
        <w:br/>
        <w:t xml:space="preserve">clean の三単現は </w:t>
      </w:r>
      <w:r w:rsidRPr="00CF25EC">
        <w:rPr>
          <w:b/>
          <w:bCs/>
          <w:sz w:val="24"/>
        </w:rPr>
        <w:t>cleans</w:t>
      </w:r>
      <w:r w:rsidRPr="00CF25EC">
        <w:rPr>
          <w:sz w:val="24"/>
        </w:rPr>
        <w:t>。</w:t>
      </w:r>
    </w:p>
    <w:p w14:paraId="4DEF239A" w14:textId="77777777" w:rsidR="00CF25EC" w:rsidRPr="00CF25EC" w:rsidRDefault="00000000" w:rsidP="00CF25EC">
      <w:pPr>
        <w:rPr>
          <w:sz w:val="24"/>
        </w:rPr>
      </w:pPr>
      <w:r>
        <w:rPr>
          <w:sz w:val="24"/>
        </w:rPr>
        <w:pict w14:anchorId="05B99C9E">
          <v:rect id="_x0000_i1101" style="width:0;height:1.5pt" o:hralign="center" o:hrstd="t" o:hr="t" fillcolor="#a0a0a0" stroked="f">
            <v:textbox inset="5.85pt,.7pt,5.85pt,.7pt"/>
          </v:rect>
        </w:pict>
      </w:r>
    </w:p>
    <w:p w14:paraId="6A35A0A9" w14:textId="77777777" w:rsidR="00CF25EC" w:rsidRPr="00CF25EC" w:rsidRDefault="00CF25EC" w:rsidP="00CF25EC">
      <w:pPr>
        <w:rPr>
          <w:b/>
          <w:bCs/>
          <w:sz w:val="24"/>
        </w:rPr>
      </w:pPr>
      <w:r w:rsidRPr="00CF25EC">
        <w:rPr>
          <w:b/>
          <w:bCs/>
          <w:sz w:val="24"/>
        </w:rPr>
        <w:t>No.175</w:t>
      </w:r>
    </w:p>
    <w:p w14:paraId="26616BCE" w14:textId="77777777" w:rsidR="00CF25EC" w:rsidRPr="00CF25EC" w:rsidRDefault="00CF25EC" w:rsidP="00CF25EC">
      <w:pPr>
        <w:rPr>
          <w:sz w:val="24"/>
        </w:rPr>
      </w:pPr>
      <w:r w:rsidRPr="00CF25EC">
        <w:rPr>
          <w:b/>
          <w:bCs/>
          <w:sz w:val="24"/>
        </w:rPr>
        <w:t>単元</w:t>
      </w:r>
      <w:r w:rsidRPr="00CF25EC">
        <w:rPr>
          <w:sz w:val="24"/>
        </w:rPr>
        <w:t>：現在進行形</w:t>
      </w:r>
    </w:p>
    <w:p w14:paraId="027193B5" w14:textId="77777777" w:rsidR="00CF25EC" w:rsidRPr="00CF25EC" w:rsidRDefault="00CF25EC" w:rsidP="00CF25EC">
      <w:pPr>
        <w:rPr>
          <w:sz w:val="24"/>
        </w:rPr>
      </w:pPr>
      <w:r w:rsidRPr="00CF25EC">
        <w:rPr>
          <w:b/>
          <w:bCs/>
          <w:sz w:val="24"/>
        </w:rPr>
        <w:t>Question</w:t>
      </w:r>
      <w:r w:rsidRPr="00CF25EC">
        <w:rPr>
          <w:sz w:val="24"/>
        </w:rPr>
        <w:br/>
        <w:t>Is your brother practicing the guitar now?</w:t>
      </w:r>
    </w:p>
    <w:p w14:paraId="5A3C405F" w14:textId="77777777" w:rsidR="00CF25EC" w:rsidRPr="00CF25EC" w:rsidRDefault="00CF25EC" w:rsidP="00CF25EC">
      <w:pPr>
        <w:rPr>
          <w:sz w:val="24"/>
        </w:rPr>
      </w:pPr>
      <w:r w:rsidRPr="00CF25EC">
        <w:rPr>
          <w:b/>
          <w:bCs/>
          <w:sz w:val="24"/>
        </w:rPr>
        <w:t>Question Translation</w:t>
      </w:r>
      <w:r w:rsidRPr="00CF25EC">
        <w:rPr>
          <w:sz w:val="24"/>
        </w:rPr>
        <w:br/>
        <w:t>お兄さん（弟）は今ギターを練習していますか。</w:t>
      </w:r>
    </w:p>
    <w:p w14:paraId="547E7081" w14:textId="77777777" w:rsidR="00CF25EC" w:rsidRPr="00CF25EC" w:rsidRDefault="00CF25EC" w:rsidP="00CF25EC">
      <w:pPr>
        <w:rPr>
          <w:sz w:val="24"/>
        </w:rPr>
      </w:pPr>
      <w:r w:rsidRPr="00CF25EC">
        <w:rPr>
          <w:b/>
          <w:bCs/>
          <w:sz w:val="24"/>
        </w:rPr>
        <w:t>Response</w:t>
      </w:r>
      <w:r w:rsidRPr="00CF25EC">
        <w:rPr>
          <w:sz w:val="24"/>
        </w:rPr>
        <w:br/>
        <w:t>Yes, he (　　　).</w:t>
      </w:r>
    </w:p>
    <w:p w14:paraId="11AED63D" w14:textId="77777777" w:rsidR="00CF25EC" w:rsidRPr="00CF25EC" w:rsidRDefault="00CF25EC" w:rsidP="00CF25EC">
      <w:pPr>
        <w:rPr>
          <w:sz w:val="24"/>
        </w:rPr>
      </w:pPr>
      <w:r w:rsidRPr="00CF25EC">
        <w:rPr>
          <w:b/>
          <w:bCs/>
          <w:sz w:val="24"/>
        </w:rPr>
        <w:t>Answer</w:t>
      </w:r>
      <w:r w:rsidRPr="00CF25EC">
        <w:rPr>
          <w:sz w:val="24"/>
        </w:rPr>
        <w:br/>
        <w:t>is</w:t>
      </w:r>
    </w:p>
    <w:p w14:paraId="7B5D9FAC" w14:textId="77777777" w:rsidR="00CF25EC" w:rsidRPr="00CF25EC" w:rsidRDefault="00CF25EC" w:rsidP="00CF25EC">
      <w:pPr>
        <w:rPr>
          <w:sz w:val="24"/>
        </w:rPr>
      </w:pPr>
      <w:r w:rsidRPr="00CF25EC">
        <w:rPr>
          <w:b/>
          <w:bCs/>
          <w:sz w:val="24"/>
        </w:rPr>
        <w:t>Completed Response</w:t>
      </w:r>
      <w:r w:rsidRPr="00CF25EC">
        <w:rPr>
          <w:sz w:val="24"/>
        </w:rPr>
        <w:br/>
        <w:t>Yes, he is.</w:t>
      </w:r>
    </w:p>
    <w:p w14:paraId="51C38E8E" w14:textId="77777777" w:rsidR="00CF25EC" w:rsidRPr="00CF25EC" w:rsidRDefault="00CF25EC" w:rsidP="00CF25EC">
      <w:pPr>
        <w:rPr>
          <w:sz w:val="24"/>
        </w:rPr>
      </w:pPr>
      <w:r w:rsidRPr="00CF25EC">
        <w:rPr>
          <w:b/>
          <w:bCs/>
          <w:sz w:val="24"/>
        </w:rPr>
        <w:t>Completed Response Translation</w:t>
      </w:r>
      <w:r w:rsidRPr="00CF25EC">
        <w:rPr>
          <w:sz w:val="24"/>
        </w:rPr>
        <w:br/>
        <w:t>はい、練習しています。</w:t>
      </w:r>
    </w:p>
    <w:p w14:paraId="5640CE34" w14:textId="77777777" w:rsidR="00CF25EC" w:rsidRPr="00CF25EC" w:rsidRDefault="00CF25EC" w:rsidP="00CF25EC">
      <w:pPr>
        <w:rPr>
          <w:sz w:val="24"/>
        </w:rPr>
      </w:pPr>
      <w:r w:rsidRPr="00CF25EC">
        <w:rPr>
          <w:b/>
          <w:bCs/>
          <w:sz w:val="24"/>
        </w:rPr>
        <w:lastRenderedPageBreak/>
        <w:t>Point</w:t>
      </w:r>
      <w:r w:rsidRPr="00CF25EC">
        <w:rPr>
          <w:sz w:val="24"/>
        </w:rPr>
        <w:br/>
        <w:t>practice the guitar は自然な表現。</w:t>
      </w:r>
    </w:p>
    <w:p w14:paraId="0F337AF5" w14:textId="77777777" w:rsidR="00CF25EC" w:rsidRPr="00CF25EC" w:rsidRDefault="00000000" w:rsidP="00CF25EC">
      <w:pPr>
        <w:rPr>
          <w:sz w:val="24"/>
        </w:rPr>
      </w:pPr>
      <w:r>
        <w:rPr>
          <w:sz w:val="24"/>
        </w:rPr>
        <w:pict w14:anchorId="3CBA1352">
          <v:rect id="_x0000_i1102" style="width:0;height:1.5pt" o:hralign="center" o:hrstd="t" o:hr="t" fillcolor="#a0a0a0" stroked="f">
            <v:textbox inset="5.85pt,.7pt,5.85pt,.7pt"/>
          </v:rect>
        </w:pict>
      </w:r>
    </w:p>
    <w:p w14:paraId="4500C938" w14:textId="77777777" w:rsidR="00CF25EC" w:rsidRPr="00CF25EC" w:rsidRDefault="00CF25EC" w:rsidP="00CF25EC">
      <w:pPr>
        <w:rPr>
          <w:b/>
          <w:bCs/>
          <w:sz w:val="24"/>
        </w:rPr>
      </w:pPr>
      <w:r w:rsidRPr="00CF25EC">
        <w:rPr>
          <w:b/>
          <w:bCs/>
          <w:sz w:val="24"/>
        </w:rPr>
        <w:t>No.176</w:t>
      </w:r>
    </w:p>
    <w:p w14:paraId="4A34365F" w14:textId="77777777" w:rsidR="00CF25EC" w:rsidRPr="00CF25EC" w:rsidRDefault="00CF25EC" w:rsidP="00CF25EC">
      <w:pPr>
        <w:rPr>
          <w:sz w:val="24"/>
        </w:rPr>
      </w:pPr>
      <w:r w:rsidRPr="00CF25EC">
        <w:rPr>
          <w:b/>
          <w:bCs/>
          <w:sz w:val="24"/>
        </w:rPr>
        <w:t>単元</w:t>
      </w:r>
      <w:r w:rsidRPr="00CF25EC">
        <w:rPr>
          <w:sz w:val="24"/>
        </w:rPr>
        <w:t>：5W1H</w:t>
      </w:r>
    </w:p>
    <w:p w14:paraId="5016A9DC" w14:textId="77777777" w:rsidR="00CF25EC" w:rsidRPr="00CF25EC" w:rsidRDefault="00CF25EC" w:rsidP="00CF25EC">
      <w:pPr>
        <w:rPr>
          <w:sz w:val="24"/>
        </w:rPr>
      </w:pPr>
      <w:r w:rsidRPr="00CF25EC">
        <w:rPr>
          <w:b/>
          <w:bCs/>
          <w:sz w:val="24"/>
        </w:rPr>
        <w:t>Question</w:t>
      </w:r>
      <w:r w:rsidRPr="00CF25EC">
        <w:rPr>
          <w:sz w:val="24"/>
        </w:rPr>
        <w:br/>
        <w:t>(　　　) do you usually spend your Sunday mornings?</w:t>
      </w:r>
    </w:p>
    <w:p w14:paraId="107F447A" w14:textId="77777777" w:rsidR="00CF25EC" w:rsidRPr="00CF25EC" w:rsidRDefault="00CF25EC" w:rsidP="00CF25EC">
      <w:pPr>
        <w:rPr>
          <w:sz w:val="24"/>
        </w:rPr>
      </w:pPr>
      <w:r w:rsidRPr="00CF25EC">
        <w:rPr>
          <w:b/>
          <w:bCs/>
          <w:sz w:val="24"/>
        </w:rPr>
        <w:t>Question Translation</w:t>
      </w:r>
      <w:r w:rsidRPr="00CF25EC">
        <w:rPr>
          <w:sz w:val="24"/>
        </w:rPr>
        <w:br/>
        <w:t>日曜日の午前中は普段どのように過ごしますか。</w:t>
      </w:r>
    </w:p>
    <w:p w14:paraId="7D72B0D7" w14:textId="77777777" w:rsidR="00CF25EC" w:rsidRPr="00CF25EC" w:rsidRDefault="00CF25EC" w:rsidP="00CF25EC">
      <w:pPr>
        <w:rPr>
          <w:sz w:val="24"/>
        </w:rPr>
      </w:pPr>
      <w:r w:rsidRPr="00CF25EC">
        <w:rPr>
          <w:b/>
          <w:bCs/>
          <w:sz w:val="24"/>
        </w:rPr>
        <w:t>Response</w:t>
      </w:r>
      <w:r w:rsidRPr="00CF25EC">
        <w:rPr>
          <w:sz w:val="24"/>
        </w:rPr>
        <w:br/>
        <w:t>I (　　　) baseball with my friends.</w:t>
      </w:r>
    </w:p>
    <w:p w14:paraId="33F734F9" w14:textId="77777777" w:rsidR="00CF25EC" w:rsidRPr="00CF25EC" w:rsidRDefault="00CF25EC" w:rsidP="00CF25EC">
      <w:pPr>
        <w:rPr>
          <w:sz w:val="24"/>
        </w:rPr>
      </w:pPr>
      <w:r w:rsidRPr="00CF25EC">
        <w:rPr>
          <w:b/>
          <w:bCs/>
          <w:sz w:val="24"/>
        </w:rPr>
        <w:t>Answer</w:t>
      </w:r>
      <w:r w:rsidRPr="00CF25EC">
        <w:rPr>
          <w:sz w:val="24"/>
        </w:rPr>
        <w:br/>
        <w:t>How / play</w:t>
      </w:r>
    </w:p>
    <w:p w14:paraId="2DB7FA84" w14:textId="77777777" w:rsidR="00CF25EC" w:rsidRPr="00CF25EC" w:rsidRDefault="00CF25EC" w:rsidP="00CF25EC">
      <w:pPr>
        <w:rPr>
          <w:sz w:val="24"/>
        </w:rPr>
      </w:pPr>
      <w:r w:rsidRPr="00CF25EC">
        <w:rPr>
          <w:b/>
          <w:bCs/>
          <w:sz w:val="24"/>
        </w:rPr>
        <w:t>Completed Response</w:t>
      </w:r>
      <w:r w:rsidRPr="00CF25EC">
        <w:rPr>
          <w:sz w:val="24"/>
        </w:rPr>
        <w:br/>
        <w:t>How do you usually spend your Sunday mornings?</w:t>
      </w:r>
      <w:r w:rsidRPr="00CF25EC">
        <w:rPr>
          <w:sz w:val="24"/>
        </w:rPr>
        <w:br/>
        <w:t>I play baseball with my friends.</w:t>
      </w:r>
    </w:p>
    <w:p w14:paraId="06126D6D" w14:textId="77777777" w:rsidR="00CF25EC" w:rsidRPr="00CF25EC" w:rsidRDefault="00CF25EC" w:rsidP="00CF25EC">
      <w:pPr>
        <w:rPr>
          <w:sz w:val="24"/>
        </w:rPr>
      </w:pPr>
      <w:r w:rsidRPr="00CF25EC">
        <w:rPr>
          <w:b/>
          <w:bCs/>
          <w:sz w:val="24"/>
        </w:rPr>
        <w:t>Completed Response Translation</w:t>
      </w:r>
      <w:r w:rsidRPr="00CF25EC">
        <w:rPr>
          <w:sz w:val="24"/>
        </w:rPr>
        <w:br/>
        <w:t>友達と野球をします。</w:t>
      </w:r>
    </w:p>
    <w:p w14:paraId="0BFCAF6A" w14:textId="77777777" w:rsidR="00CF25EC" w:rsidRPr="00CF25EC" w:rsidRDefault="00CF25EC" w:rsidP="00CF25EC">
      <w:pPr>
        <w:rPr>
          <w:sz w:val="24"/>
        </w:rPr>
      </w:pPr>
      <w:r w:rsidRPr="00CF25EC">
        <w:rPr>
          <w:b/>
          <w:bCs/>
          <w:sz w:val="24"/>
        </w:rPr>
        <w:lastRenderedPageBreak/>
        <w:t>Point</w:t>
      </w:r>
      <w:r w:rsidRPr="00CF25EC">
        <w:rPr>
          <w:sz w:val="24"/>
        </w:rPr>
        <w:br/>
        <w:t>How do you spend ～? は頻出表現。</w:t>
      </w:r>
    </w:p>
    <w:p w14:paraId="77E22D8D" w14:textId="77777777" w:rsidR="00CF25EC" w:rsidRPr="00CF25EC" w:rsidRDefault="00000000" w:rsidP="00CF25EC">
      <w:pPr>
        <w:rPr>
          <w:sz w:val="24"/>
        </w:rPr>
      </w:pPr>
      <w:r>
        <w:rPr>
          <w:sz w:val="24"/>
        </w:rPr>
        <w:pict w14:anchorId="4983F3ED">
          <v:rect id="_x0000_i1103" style="width:0;height:1.5pt" o:hralign="center" o:hrstd="t" o:hr="t" fillcolor="#a0a0a0" stroked="f">
            <v:textbox inset="5.85pt,.7pt,5.85pt,.7pt"/>
          </v:rect>
        </w:pict>
      </w:r>
    </w:p>
    <w:p w14:paraId="3AFA7555" w14:textId="77777777" w:rsidR="00CF25EC" w:rsidRPr="00CF25EC" w:rsidRDefault="00CF25EC" w:rsidP="00CF25EC">
      <w:pPr>
        <w:rPr>
          <w:b/>
          <w:bCs/>
          <w:sz w:val="24"/>
        </w:rPr>
      </w:pPr>
      <w:r w:rsidRPr="00CF25EC">
        <w:rPr>
          <w:b/>
          <w:bCs/>
          <w:sz w:val="24"/>
        </w:rPr>
        <w:t>No.177</w:t>
      </w:r>
    </w:p>
    <w:p w14:paraId="35740224" w14:textId="77777777" w:rsidR="00CF25EC" w:rsidRPr="00CF25EC" w:rsidRDefault="00CF25EC" w:rsidP="00CF25EC">
      <w:pPr>
        <w:rPr>
          <w:sz w:val="24"/>
        </w:rPr>
      </w:pPr>
      <w:r w:rsidRPr="00CF25EC">
        <w:rPr>
          <w:b/>
          <w:bCs/>
          <w:sz w:val="24"/>
        </w:rPr>
        <w:t>単元</w:t>
      </w:r>
      <w:r w:rsidRPr="00CF25EC">
        <w:rPr>
          <w:sz w:val="24"/>
        </w:rPr>
        <w:t>：助動詞（should）</w:t>
      </w:r>
    </w:p>
    <w:p w14:paraId="3E82E4C3" w14:textId="77777777" w:rsidR="00CF25EC" w:rsidRPr="00CF25EC" w:rsidRDefault="00CF25EC" w:rsidP="00CF25EC">
      <w:pPr>
        <w:rPr>
          <w:sz w:val="24"/>
        </w:rPr>
      </w:pPr>
      <w:r w:rsidRPr="00CF25EC">
        <w:rPr>
          <w:b/>
          <w:bCs/>
          <w:sz w:val="24"/>
        </w:rPr>
        <w:t>Question</w:t>
      </w:r>
      <w:r w:rsidRPr="00CF25EC">
        <w:rPr>
          <w:sz w:val="24"/>
        </w:rPr>
        <w:br/>
        <w:t>Should we review today's vocabulary before going to bed?</w:t>
      </w:r>
    </w:p>
    <w:p w14:paraId="3E8EE3D5" w14:textId="77777777" w:rsidR="00CF25EC" w:rsidRPr="00CF25EC" w:rsidRDefault="00CF25EC" w:rsidP="00CF25EC">
      <w:pPr>
        <w:rPr>
          <w:sz w:val="24"/>
        </w:rPr>
      </w:pPr>
      <w:r w:rsidRPr="00CF25EC">
        <w:rPr>
          <w:b/>
          <w:bCs/>
          <w:sz w:val="24"/>
        </w:rPr>
        <w:t>Question Translation</w:t>
      </w:r>
      <w:r w:rsidRPr="00CF25EC">
        <w:rPr>
          <w:sz w:val="24"/>
        </w:rPr>
        <w:br/>
        <w:t>寝る前に今日の単語を復習した方がいいですか。</w:t>
      </w:r>
    </w:p>
    <w:p w14:paraId="0AC737CD" w14:textId="77777777" w:rsidR="00CF25EC" w:rsidRPr="00CF25EC" w:rsidRDefault="00CF25EC" w:rsidP="00CF25EC">
      <w:pPr>
        <w:rPr>
          <w:sz w:val="24"/>
        </w:rPr>
      </w:pPr>
      <w:r w:rsidRPr="00CF25EC">
        <w:rPr>
          <w:b/>
          <w:bCs/>
          <w:sz w:val="24"/>
        </w:rPr>
        <w:t>Response</w:t>
      </w:r>
      <w:r w:rsidRPr="00CF25EC">
        <w:rPr>
          <w:sz w:val="24"/>
        </w:rPr>
        <w:br/>
        <w:t>Yes, we (　　　).</w:t>
      </w:r>
    </w:p>
    <w:p w14:paraId="17B469A6" w14:textId="77777777" w:rsidR="00CF25EC" w:rsidRPr="00CF25EC" w:rsidRDefault="00CF25EC" w:rsidP="00CF25EC">
      <w:pPr>
        <w:rPr>
          <w:sz w:val="24"/>
        </w:rPr>
      </w:pPr>
      <w:r w:rsidRPr="00CF25EC">
        <w:rPr>
          <w:b/>
          <w:bCs/>
          <w:sz w:val="24"/>
        </w:rPr>
        <w:t>Answer</w:t>
      </w:r>
      <w:r w:rsidRPr="00CF25EC">
        <w:rPr>
          <w:sz w:val="24"/>
        </w:rPr>
        <w:br/>
        <w:t>should</w:t>
      </w:r>
    </w:p>
    <w:p w14:paraId="7F45C54A" w14:textId="77777777" w:rsidR="00CF25EC" w:rsidRPr="00CF25EC" w:rsidRDefault="00CF25EC" w:rsidP="00CF25EC">
      <w:pPr>
        <w:rPr>
          <w:sz w:val="24"/>
        </w:rPr>
      </w:pPr>
      <w:r w:rsidRPr="00CF25EC">
        <w:rPr>
          <w:b/>
          <w:bCs/>
          <w:sz w:val="24"/>
        </w:rPr>
        <w:t>Completed Response</w:t>
      </w:r>
      <w:r w:rsidRPr="00CF25EC">
        <w:rPr>
          <w:sz w:val="24"/>
        </w:rPr>
        <w:br/>
        <w:t>Yes, we should.</w:t>
      </w:r>
    </w:p>
    <w:p w14:paraId="32AEACBB" w14:textId="77777777" w:rsidR="00CF25EC" w:rsidRPr="00CF25EC" w:rsidRDefault="00CF25EC" w:rsidP="00CF25EC">
      <w:pPr>
        <w:rPr>
          <w:sz w:val="24"/>
        </w:rPr>
      </w:pPr>
      <w:r w:rsidRPr="00CF25EC">
        <w:rPr>
          <w:b/>
          <w:bCs/>
          <w:sz w:val="24"/>
        </w:rPr>
        <w:t>Completed Response Translation</w:t>
      </w:r>
      <w:r w:rsidRPr="00CF25EC">
        <w:rPr>
          <w:sz w:val="24"/>
        </w:rPr>
        <w:br/>
        <w:t>はい、その方がいいです。</w:t>
      </w:r>
    </w:p>
    <w:p w14:paraId="72255DB8" w14:textId="77777777" w:rsidR="00CF25EC" w:rsidRPr="00CF25EC" w:rsidRDefault="00CF25EC" w:rsidP="00CF25EC">
      <w:pPr>
        <w:rPr>
          <w:sz w:val="24"/>
        </w:rPr>
      </w:pPr>
      <w:r w:rsidRPr="00CF25EC">
        <w:rPr>
          <w:b/>
          <w:bCs/>
          <w:sz w:val="24"/>
        </w:rPr>
        <w:t>Point</w:t>
      </w:r>
      <w:r w:rsidRPr="00CF25EC">
        <w:rPr>
          <w:sz w:val="24"/>
        </w:rPr>
        <w:br/>
      </w:r>
      <w:r w:rsidRPr="00CF25EC">
        <w:rPr>
          <w:sz w:val="24"/>
        </w:rPr>
        <w:lastRenderedPageBreak/>
        <w:t>review vocabulary は定番表現。</w:t>
      </w:r>
    </w:p>
    <w:p w14:paraId="1E89493E" w14:textId="77777777" w:rsidR="00CF25EC" w:rsidRPr="00CF25EC" w:rsidRDefault="00000000" w:rsidP="00CF25EC">
      <w:pPr>
        <w:rPr>
          <w:sz w:val="24"/>
        </w:rPr>
      </w:pPr>
      <w:r>
        <w:rPr>
          <w:sz w:val="24"/>
        </w:rPr>
        <w:pict w14:anchorId="66319B58">
          <v:rect id="_x0000_i1104" style="width:0;height:1.5pt" o:hralign="center" o:hrstd="t" o:hr="t" fillcolor="#a0a0a0" stroked="f">
            <v:textbox inset="5.85pt,.7pt,5.85pt,.7pt"/>
          </v:rect>
        </w:pict>
      </w:r>
    </w:p>
    <w:p w14:paraId="13CB8A7F" w14:textId="77777777" w:rsidR="00CF25EC" w:rsidRPr="00CF25EC" w:rsidRDefault="00CF25EC" w:rsidP="00CF25EC">
      <w:pPr>
        <w:rPr>
          <w:b/>
          <w:bCs/>
          <w:sz w:val="24"/>
        </w:rPr>
      </w:pPr>
      <w:r w:rsidRPr="00CF25EC">
        <w:rPr>
          <w:b/>
          <w:bCs/>
          <w:sz w:val="24"/>
        </w:rPr>
        <w:t>No.178</w:t>
      </w:r>
    </w:p>
    <w:p w14:paraId="028CDBBE" w14:textId="77777777" w:rsidR="00CF25EC" w:rsidRPr="00CF25EC" w:rsidRDefault="00CF25EC" w:rsidP="00CF25EC">
      <w:pPr>
        <w:rPr>
          <w:sz w:val="24"/>
        </w:rPr>
      </w:pPr>
      <w:r w:rsidRPr="00CF25EC">
        <w:rPr>
          <w:b/>
          <w:bCs/>
          <w:sz w:val="24"/>
        </w:rPr>
        <w:t>単元</w:t>
      </w:r>
      <w:r w:rsidRPr="00CF25EC">
        <w:rPr>
          <w:sz w:val="24"/>
        </w:rPr>
        <w:t>：5W1H（三単現）</w:t>
      </w:r>
    </w:p>
    <w:p w14:paraId="70D6C4F0" w14:textId="77777777" w:rsidR="00CF25EC" w:rsidRPr="00CF25EC" w:rsidRDefault="00CF25EC" w:rsidP="00CF25EC">
      <w:pPr>
        <w:rPr>
          <w:sz w:val="24"/>
        </w:rPr>
      </w:pPr>
      <w:r w:rsidRPr="00CF25EC">
        <w:rPr>
          <w:b/>
          <w:bCs/>
          <w:sz w:val="24"/>
        </w:rPr>
        <w:t>Question</w:t>
      </w:r>
      <w:r w:rsidRPr="00CF25EC">
        <w:rPr>
          <w:sz w:val="24"/>
        </w:rPr>
        <w:br/>
        <w:t>(　　　) does your grandfather usually grow in his garden?</w:t>
      </w:r>
    </w:p>
    <w:p w14:paraId="7A4E1EE0" w14:textId="77777777" w:rsidR="00CF25EC" w:rsidRPr="00CF25EC" w:rsidRDefault="00CF25EC" w:rsidP="00CF25EC">
      <w:pPr>
        <w:rPr>
          <w:sz w:val="24"/>
        </w:rPr>
      </w:pPr>
      <w:r w:rsidRPr="00CF25EC">
        <w:rPr>
          <w:b/>
          <w:bCs/>
          <w:sz w:val="24"/>
        </w:rPr>
        <w:t>Question Translation</w:t>
      </w:r>
      <w:r w:rsidRPr="00CF25EC">
        <w:rPr>
          <w:sz w:val="24"/>
        </w:rPr>
        <w:br/>
        <w:t>おじいさんは庭で普段何を育てていますか。</w:t>
      </w:r>
    </w:p>
    <w:p w14:paraId="220379AD" w14:textId="77777777" w:rsidR="00CF25EC" w:rsidRPr="00CF25EC" w:rsidRDefault="00CF25EC" w:rsidP="00CF25EC">
      <w:pPr>
        <w:rPr>
          <w:sz w:val="24"/>
        </w:rPr>
      </w:pPr>
      <w:r w:rsidRPr="00CF25EC">
        <w:rPr>
          <w:b/>
          <w:bCs/>
          <w:sz w:val="24"/>
        </w:rPr>
        <w:t>Response</w:t>
      </w:r>
      <w:r w:rsidRPr="00CF25EC">
        <w:rPr>
          <w:sz w:val="24"/>
        </w:rPr>
        <w:br/>
        <w:t>He (　　　) tomatoes and cucumbers.</w:t>
      </w:r>
    </w:p>
    <w:p w14:paraId="7A5FB6E3" w14:textId="77777777" w:rsidR="00CF25EC" w:rsidRPr="00CF25EC" w:rsidRDefault="00CF25EC" w:rsidP="00CF25EC">
      <w:pPr>
        <w:rPr>
          <w:sz w:val="24"/>
        </w:rPr>
      </w:pPr>
      <w:r w:rsidRPr="00CF25EC">
        <w:rPr>
          <w:b/>
          <w:bCs/>
          <w:sz w:val="24"/>
        </w:rPr>
        <w:t>Answer</w:t>
      </w:r>
      <w:r w:rsidRPr="00CF25EC">
        <w:rPr>
          <w:sz w:val="24"/>
        </w:rPr>
        <w:br/>
        <w:t>What / grows</w:t>
      </w:r>
    </w:p>
    <w:p w14:paraId="44F828E3" w14:textId="77777777" w:rsidR="00CF25EC" w:rsidRPr="00CF25EC" w:rsidRDefault="00CF25EC" w:rsidP="00CF25EC">
      <w:pPr>
        <w:rPr>
          <w:sz w:val="24"/>
        </w:rPr>
      </w:pPr>
      <w:r w:rsidRPr="00CF25EC">
        <w:rPr>
          <w:b/>
          <w:bCs/>
          <w:sz w:val="24"/>
        </w:rPr>
        <w:t>Completed Response</w:t>
      </w:r>
      <w:r w:rsidRPr="00CF25EC">
        <w:rPr>
          <w:sz w:val="24"/>
        </w:rPr>
        <w:br/>
        <w:t>What does your grandfather usually grow in his garden?</w:t>
      </w:r>
      <w:r w:rsidRPr="00CF25EC">
        <w:rPr>
          <w:sz w:val="24"/>
        </w:rPr>
        <w:br/>
        <w:t>He grows tomatoes and cucumbers.</w:t>
      </w:r>
    </w:p>
    <w:p w14:paraId="7F456135" w14:textId="77777777" w:rsidR="00CF25EC" w:rsidRPr="00CF25EC" w:rsidRDefault="00CF25EC" w:rsidP="00CF25EC">
      <w:pPr>
        <w:rPr>
          <w:sz w:val="24"/>
        </w:rPr>
      </w:pPr>
      <w:r w:rsidRPr="00CF25EC">
        <w:rPr>
          <w:b/>
          <w:bCs/>
          <w:sz w:val="24"/>
        </w:rPr>
        <w:t>Completed Response Translation</w:t>
      </w:r>
      <w:r w:rsidRPr="00CF25EC">
        <w:rPr>
          <w:sz w:val="24"/>
        </w:rPr>
        <w:br/>
        <w:t>トマトときゅうりを育てています。</w:t>
      </w:r>
    </w:p>
    <w:p w14:paraId="23AF18CE" w14:textId="77777777" w:rsidR="00CF25EC" w:rsidRPr="00CF25EC" w:rsidRDefault="00CF25EC" w:rsidP="00CF25EC">
      <w:pPr>
        <w:rPr>
          <w:sz w:val="24"/>
        </w:rPr>
      </w:pPr>
      <w:r w:rsidRPr="00CF25EC">
        <w:rPr>
          <w:b/>
          <w:bCs/>
          <w:sz w:val="24"/>
        </w:rPr>
        <w:t>Point</w:t>
      </w:r>
      <w:r w:rsidRPr="00CF25EC">
        <w:rPr>
          <w:sz w:val="24"/>
        </w:rPr>
        <w:br/>
      </w:r>
      <w:r w:rsidRPr="00CF25EC">
        <w:rPr>
          <w:sz w:val="24"/>
        </w:rPr>
        <w:lastRenderedPageBreak/>
        <w:t xml:space="preserve">grow の三単現は </w:t>
      </w:r>
      <w:r w:rsidRPr="00CF25EC">
        <w:rPr>
          <w:b/>
          <w:bCs/>
          <w:sz w:val="24"/>
        </w:rPr>
        <w:t>grows</w:t>
      </w:r>
      <w:r w:rsidRPr="00CF25EC">
        <w:rPr>
          <w:sz w:val="24"/>
        </w:rPr>
        <w:t>。</w:t>
      </w:r>
    </w:p>
    <w:p w14:paraId="0F5755B4" w14:textId="77777777" w:rsidR="00CF25EC" w:rsidRPr="00CF25EC" w:rsidRDefault="00000000" w:rsidP="00CF25EC">
      <w:pPr>
        <w:rPr>
          <w:sz w:val="24"/>
        </w:rPr>
      </w:pPr>
      <w:r>
        <w:rPr>
          <w:sz w:val="24"/>
        </w:rPr>
        <w:pict w14:anchorId="18216D6A">
          <v:rect id="_x0000_i1105" style="width:0;height:1.5pt" o:hralign="center" o:hrstd="t" o:hr="t" fillcolor="#a0a0a0" stroked="f">
            <v:textbox inset="5.85pt,.7pt,5.85pt,.7pt"/>
          </v:rect>
        </w:pict>
      </w:r>
    </w:p>
    <w:p w14:paraId="247F9D14" w14:textId="77777777" w:rsidR="00CF25EC" w:rsidRPr="00CF25EC" w:rsidRDefault="00CF25EC" w:rsidP="00CF25EC">
      <w:pPr>
        <w:rPr>
          <w:b/>
          <w:bCs/>
          <w:sz w:val="24"/>
        </w:rPr>
      </w:pPr>
      <w:r w:rsidRPr="00CF25EC">
        <w:rPr>
          <w:b/>
          <w:bCs/>
          <w:sz w:val="24"/>
        </w:rPr>
        <w:t>No.179</w:t>
      </w:r>
    </w:p>
    <w:p w14:paraId="4EB9D511" w14:textId="77777777" w:rsidR="00CF25EC" w:rsidRPr="00CF25EC" w:rsidRDefault="00CF25EC" w:rsidP="00CF25EC">
      <w:pPr>
        <w:rPr>
          <w:sz w:val="24"/>
        </w:rPr>
      </w:pPr>
      <w:r w:rsidRPr="00CF25EC">
        <w:rPr>
          <w:b/>
          <w:bCs/>
          <w:sz w:val="24"/>
        </w:rPr>
        <w:t>単元</w:t>
      </w:r>
      <w:r w:rsidRPr="00CF25EC">
        <w:rPr>
          <w:sz w:val="24"/>
        </w:rPr>
        <w:t>：比較</w:t>
      </w:r>
    </w:p>
    <w:p w14:paraId="4A2FCDFC" w14:textId="77777777" w:rsidR="00CF25EC" w:rsidRPr="00CF25EC" w:rsidRDefault="00CF25EC" w:rsidP="00CF25EC">
      <w:pPr>
        <w:rPr>
          <w:sz w:val="24"/>
        </w:rPr>
      </w:pPr>
      <w:r w:rsidRPr="00CF25EC">
        <w:rPr>
          <w:b/>
          <w:bCs/>
          <w:sz w:val="24"/>
        </w:rPr>
        <w:t>Question</w:t>
      </w:r>
      <w:r w:rsidRPr="00CF25EC">
        <w:rPr>
          <w:sz w:val="24"/>
        </w:rPr>
        <w:br/>
        <w:t>Is English easier than science for you?</w:t>
      </w:r>
    </w:p>
    <w:p w14:paraId="26FE0A19" w14:textId="77777777" w:rsidR="00CF25EC" w:rsidRPr="00CF25EC" w:rsidRDefault="00CF25EC" w:rsidP="00CF25EC">
      <w:pPr>
        <w:rPr>
          <w:sz w:val="24"/>
        </w:rPr>
      </w:pPr>
      <w:r w:rsidRPr="00CF25EC">
        <w:rPr>
          <w:b/>
          <w:bCs/>
          <w:sz w:val="24"/>
        </w:rPr>
        <w:t>Question Translation</w:t>
      </w:r>
      <w:r w:rsidRPr="00CF25EC">
        <w:rPr>
          <w:sz w:val="24"/>
        </w:rPr>
        <w:br/>
        <w:t>あなたにとって英語は理科より簡単ですか。</w:t>
      </w:r>
    </w:p>
    <w:p w14:paraId="7AD63AD8" w14:textId="77777777" w:rsidR="00CF25EC" w:rsidRPr="00CF25EC" w:rsidRDefault="00CF25EC" w:rsidP="00CF25EC">
      <w:pPr>
        <w:rPr>
          <w:sz w:val="24"/>
        </w:rPr>
      </w:pPr>
      <w:r w:rsidRPr="00CF25EC">
        <w:rPr>
          <w:b/>
          <w:bCs/>
          <w:sz w:val="24"/>
        </w:rPr>
        <w:t>Response</w:t>
      </w:r>
      <w:r w:rsidRPr="00CF25EC">
        <w:rPr>
          <w:sz w:val="24"/>
        </w:rPr>
        <w:br/>
        <w:t>Yes, it (　　　).</w:t>
      </w:r>
    </w:p>
    <w:p w14:paraId="079C618A" w14:textId="77777777" w:rsidR="00CF25EC" w:rsidRPr="00CF25EC" w:rsidRDefault="00CF25EC" w:rsidP="00CF25EC">
      <w:pPr>
        <w:rPr>
          <w:sz w:val="24"/>
        </w:rPr>
      </w:pPr>
      <w:r w:rsidRPr="00CF25EC">
        <w:rPr>
          <w:b/>
          <w:bCs/>
          <w:sz w:val="24"/>
        </w:rPr>
        <w:t>Answer</w:t>
      </w:r>
      <w:r w:rsidRPr="00CF25EC">
        <w:rPr>
          <w:sz w:val="24"/>
        </w:rPr>
        <w:br/>
        <w:t>is</w:t>
      </w:r>
    </w:p>
    <w:p w14:paraId="1556A25C" w14:textId="77777777" w:rsidR="00CF25EC" w:rsidRPr="00CF25EC" w:rsidRDefault="00CF25EC" w:rsidP="00CF25EC">
      <w:pPr>
        <w:rPr>
          <w:sz w:val="24"/>
        </w:rPr>
      </w:pPr>
      <w:r w:rsidRPr="00CF25EC">
        <w:rPr>
          <w:b/>
          <w:bCs/>
          <w:sz w:val="24"/>
        </w:rPr>
        <w:t>Completed Response</w:t>
      </w:r>
      <w:r w:rsidRPr="00CF25EC">
        <w:rPr>
          <w:sz w:val="24"/>
        </w:rPr>
        <w:br/>
        <w:t>Yes, it is.</w:t>
      </w:r>
    </w:p>
    <w:p w14:paraId="379F51E1" w14:textId="77777777" w:rsidR="00CF25EC" w:rsidRPr="00CF25EC" w:rsidRDefault="00CF25EC" w:rsidP="00CF25EC">
      <w:pPr>
        <w:rPr>
          <w:sz w:val="24"/>
        </w:rPr>
      </w:pPr>
      <w:r w:rsidRPr="00CF25EC">
        <w:rPr>
          <w:b/>
          <w:bCs/>
          <w:sz w:val="24"/>
        </w:rPr>
        <w:t>Completed Response Translation</w:t>
      </w:r>
      <w:r w:rsidRPr="00CF25EC">
        <w:rPr>
          <w:sz w:val="24"/>
        </w:rPr>
        <w:br/>
        <w:t>はい、そうです。</w:t>
      </w:r>
    </w:p>
    <w:p w14:paraId="7614EFE3" w14:textId="77777777" w:rsidR="00CF25EC" w:rsidRPr="00CF25EC" w:rsidRDefault="00CF25EC" w:rsidP="00CF25EC">
      <w:pPr>
        <w:rPr>
          <w:sz w:val="24"/>
        </w:rPr>
      </w:pPr>
      <w:r w:rsidRPr="00CF25EC">
        <w:rPr>
          <w:b/>
          <w:bCs/>
          <w:sz w:val="24"/>
        </w:rPr>
        <w:t>Point</w:t>
      </w:r>
      <w:r w:rsidRPr="00CF25EC">
        <w:rPr>
          <w:sz w:val="24"/>
        </w:rPr>
        <w:br/>
        <w:t>比較級でも be 動詞で答える。</w:t>
      </w:r>
    </w:p>
    <w:p w14:paraId="1C43DECA" w14:textId="77777777" w:rsidR="00CF25EC" w:rsidRPr="00CF25EC" w:rsidRDefault="00000000" w:rsidP="00CF25EC">
      <w:pPr>
        <w:rPr>
          <w:sz w:val="24"/>
        </w:rPr>
      </w:pPr>
      <w:r>
        <w:rPr>
          <w:sz w:val="24"/>
        </w:rPr>
        <w:lastRenderedPageBreak/>
        <w:pict w14:anchorId="556F4B4E">
          <v:rect id="_x0000_i1106" style="width:0;height:1.5pt" o:hralign="center" o:hrstd="t" o:hr="t" fillcolor="#a0a0a0" stroked="f">
            <v:textbox inset="5.85pt,.7pt,5.85pt,.7pt"/>
          </v:rect>
        </w:pict>
      </w:r>
    </w:p>
    <w:p w14:paraId="72C6A0A7" w14:textId="77777777" w:rsidR="00CF25EC" w:rsidRPr="00CF25EC" w:rsidRDefault="00CF25EC" w:rsidP="00CF25EC">
      <w:pPr>
        <w:rPr>
          <w:b/>
          <w:bCs/>
          <w:sz w:val="24"/>
        </w:rPr>
      </w:pPr>
      <w:r w:rsidRPr="00CF25EC">
        <w:rPr>
          <w:b/>
          <w:bCs/>
          <w:sz w:val="24"/>
        </w:rPr>
        <w:t>No.180</w:t>
      </w:r>
    </w:p>
    <w:p w14:paraId="490E2C7D" w14:textId="77777777" w:rsidR="00CF25EC" w:rsidRPr="00CF25EC" w:rsidRDefault="00CF25EC" w:rsidP="00CF25EC">
      <w:pPr>
        <w:rPr>
          <w:sz w:val="24"/>
        </w:rPr>
      </w:pPr>
      <w:r w:rsidRPr="00CF25EC">
        <w:rPr>
          <w:b/>
          <w:bCs/>
          <w:sz w:val="24"/>
        </w:rPr>
        <w:t>単元</w:t>
      </w:r>
      <w:r w:rsidRPr="00CF25EC">
        <w:rPr>
          <w:sz w:val="24"/>
        </w:rPr>
        <w:t>：5W1H（三単現）</w:t>
      </w:r>
    </w:p>
    <w:p w14:paraId="3FCDA122" w14:textId="77777777" w:rsidR="00CF25EC" w:rsidRPr="00CF25EC" w:rsidRDefault="00CF25EC" w:rsidP="00CF25EC">
      <w:pPr>
        <w:rPr>
          <w:sz w:val="24"/>
        </w:rPr>
      </w:pPr>
      <w:r w:rsidRPr="00CF25EC">
        <w:rPr>
          <w:b/>
          <w:bCs/>
          <w:sz w:val="24"/>
        </w:rPr>
        <w:t>Question</w:t>
      </w:r>
      <w:r w:rsidRPr="00CF25EC">
        <w:rPr>
          <w:sz w:val="24"/>
        </w:rPr>
        <w:br/>
        <w:t>(　　　) does your English teacher always encourage students to speak English in class?</w:t>
      </w:r>
    </w:p>
    <w:p w14:paraId="4EAB7A81" w14:textId="77777777" w:rsidR="00CF25EC" w:rsidRPr="00CF25EC" w:rsidRDefault="00CF25EC" w:rsidP="00CF25EC">
      <w:pPr>
        <w:rPr>
          <w:sz w:val="24"/>
        </w:rPr>
      </w:pPr>
      <w:r w:rsidRPr="00CF25EC">
        <w:rPr>
          <w:b/>
          <w:bCs/>
          <w:sz w:val="24"/>
        </w:rPr>
        <w:t>Question Translation</w:t>
      </w:r>
      <w:r w:rsidRPr="00CF25EC">
        <w:rPr>
          <w:sz w:val="24"/>
        </w:rPr>
        <w:br/>
        <w:t>英語の先生はなぜ授業中に英語で話すよう勧めるのですか。</w:t>
      </w:r>
    </w:p>
    <w:p w14:paraId="238788F2" w14:textId="77777777" w:rsidR="00CF25EC" w:rsidRPr="00CF25EC" w:rsidRDefault="00CF25EC" w:rsidP="00CF25EC">
      <w:pPr>
        <w:rPr>
          <w:sz w:val="24"/>
        </w:rPr>
      </w:pPr>
      <w:r w:rsidRPr="00CF25EC">
        <w:rPr>
          <w:b/>
          <w:bCs/>
          <w:sz w:val="24"/>
        </w:rPr>
        <w:t>Response</w:t>
      </w:r>
      <w:r w:rsidRPr="00CF25EC">
        <w:rPr>
          <w:sz w:val="24"/>
        </w:rPr>
        <w:br/>
        <w:t>She (　　　) speaking English builds confidence.</w:t>
      </w:r>
    </w:p>
    <w:p w14:paraId="219D7CD7" w14:textId="77777777" w:rsidR="00CF25EC" w:rsidRPr="00CF25EC" w:rsidRDefault="00CF25EC" w:rsidP="00CF25EC">
      <w:pPr>
        <w:rPr>
          <w:sz w:val="24"/>
        </w:rPr>
      </w:pPr>
      <w:r w:rsidRPr="00CF25EC">
        <w:rPr>
          <w:b/>
          <w:bCs/>
          <w:sz w:val="24"/>
        </w:rPr>
        <w:t>Answer</w:t>
      </w:r>
      <w:r w:rsidRPr="00CF25EC">
        <w:rPr>
          <w:sz w:val="24"/>
        </w:rPr>
        <w:br/>
        <w:t>Why / believes</w:t>
      </w:r>
    </w:p>
    <w:p w14:paraId="31CAFE2D" w14:textId="77777777" w:rsidR="00CF25EC" w:rsidRPr="00CF25EC" w:rsidRDefault="00CF25EC" w:rsidP="00CF25EC">
      <w:pPr>
        <w:rPr>
          <w:sz w:val="24"/>
        </w:rPr>
      </w:pPr>
      <w:r w:rsidRPr="00CF25EC">
        <w:rPr>
          <w:b/>
          <w:bCs/>
          <w:sz w:val="24"/>
        </w:rPr>
        <w:t>Completed Response</w:t>
      </w:r>
      <w:r w:rsidRPr="00CF25EC">
        <w:rPr>
          <w:sz w:val="24"/>
        </w:rPr>
        <w:br/>
        <w:t>Why does your English teacher always encourage students to speak English in class?</w:t>
      </w:r>
      <w:r w:rsidRPr="00CF25EC">
        <w:rPr>
          <w:sz w:val="24"/>
        </w:rPr>
        <w:br/>
        <w:t>She believes speaking English builds confidence.</w:t>
      </w:r>
    </w:p>
    <w:p w14:paraId="5385D56B" w14:textId="77777777" w:rsidR="00CF25EC" w:rsidRPr="00CF25EC" w:rsidRDefault="00CF25EC" w:rsidP="00CF25EC">
      <w:pPr>
        <w:rPr>
          <w:sz w:val="24"/>
        </w:rPr>
      </w:pPr>
      <w:r w:rsidRPr="00CF25EC">
        <w:rPr>
          <w:b/>
          <w:bCs/>
          <w:sz w:val="24"/>
        </w:rPr>
        <w:t>Completed Response Translation</w:t>
      </w:r>
      <w:r w:rsidRPr="00CF25EC">
        <w:rPr>
          <w:sz w:val="24"/>
        </w:rPr>
        <w:br/>
        <w:t>英語で話すことが自信につながると信じているからです。</w:t>
      </w:r>
    </w:p>
    <w:p w14:paraId="5059583D" w14:textId="77777777" w:rsidR="00CF25EC" w:rsidRPr="00CF25EC" w:rsidRDefault="00CF25EC" w:rsidP="00CF25EC">
      <w:pPr>
        <w:rPr>
          <w:sz w:val="24"/>
        </w:rPr>
      </w:pPr>
      <w:r w:rsidRPr="00CF25EC">
        <w:rPr>
          <w:b/>
          <w:bCs/>
          <w:sz w:val="24"/>
        </w:rPr>
        <w:lastRenderedPageBreak/>
        <w:t>Point</w:t>
      </w:r>
      <w:r w:rsidRPr="00CF25EC">
        <w:rPr>
          <w:sz w:val="24"/>
        </w:rPr>
        <w:br/>
      </w:r>
      <w:r w:rsidRPr="00CF25EC">
        <w:rPr>
          <w:b/>
          <w:bCs/>
          <w:sz w:val="24"/>
        </w:rPr>
        <w:t>build confidence（自信をつける）</w:t>
      </w:r>
      <w:r w:rsidRPr="00CF25EC">
        <w:rPr>
          <w:sz w:val="24"/>
        </w:rPr>
        <w:t xml:space="preserve"> は中学生にも覚えてほしい便利な表現です。</w:t>
      </w:r>
    </w:p>
    <w:p w14:paraId="0E9B0B5B" w14:textId="77777777" w:rsidR="00CF25EC" w:rsidRPr="00CF25EC" w:rsidRDefault="00000000" w:rsidP="00CF25EC">
      <w:pPr>
        <w:rPr>
          <w:sz w:val="24"/>
        </w:rPr>
      </w:pPr>
      <w:r>
        <w:rPr>
          <w:sz w:val="24"/>
        </w:rPr>
        <w:pict w14:anchorId="29A8DA56">
          <v:rect id="_x0000_i1107" style="width:0;height:1.5pt" o:hralign="center" o:hrstd="t" o:hr="t" fillcolor="#a0a0a0" stroked="f">
            <v:textbox inset="5.85pt,.7pt,5.85pt,.7pt"/>
          </v:rect>
        </w:pict>
      </w:r>
    </w:p>
    <w:p w14:paraId="02A820F3" w14:textId="77777777" w:rsidR="00A722AD" w:rsidRPr="00A722AD" w:rsidRDefault="00A722AD" w:rsidP="00A722AD">
      <w:pPr>
        <w:rPr>
          <w:b/>
          <w:bCs/>
          <w:sz w:val="24"/>
        </w:rPr>
      </w:pPr>
      <w:r w:rsidRPr="00A722AD">
        <w:rPr>
          <w:b/>
          <w:bCs/>
          <w:sz w:val="24"/>
        </w:rPr>
        <w:t>No.181</w:t>
      </w:r>
    </w:p>
    <w:p w14:paraId="0704B6DD" w14:textId="77777777" w:rsidR="00A722AD" w:rsidRPr="00A722AD" w:rsidRDefault="00A722AD" w:rsidP="00A722AD">
      <w:pPr>
        <w:rPr>
          <w:sz w:val="24"/>
        </w:rPr>
      </w:pPr>
      <w:r w:rsidRPr="00A722AD">
        <w:rPr>
          <w:b/>
          <w:bCs/>
          <w:sz w:val="24"/>
        </w:rPr>
        <w:t>単元</w:t>
      </w:r>
      <w:r w:rsidRPr="00A722AD">
        <w:rPr>
          <w:sz w:val="24"/>
        </w:rPr>
        <w:t>：5W1H（三単現）</w:t>
      </w:r>
    </w:p>
    <w:p w14:paraId="5AE7F2AF" w14:textId="77777777" w:rsidR="00A722AD" w:rsidRPr="00A722AD" w:rsidRDefault="00A722AD" w:rsidP="00A722AD">
      <w:pPr>
        <w:rPr>
          <w:sz w:val="24"/>
        </w:rPr>
      </w:pPr>
      <w:r w:rsidRPr="00A722AD">
        <w:rPr>
          <w:b/>
          <w:bCs/>
          <w:sz w:val="24"/>
        </w:rPr>
        <w:t>Question</w:t>
      </w:r>
      <w:r w:rsidRPr="00A722AD">
        <w:rPr>
          <w:sz w:val="24"/>
        </w:rPr>
        <w:br/>
        <w:t>(　　　) does your father usually park his car?</w:t>
      </w:r>
    </w:p>
    <w:p w14:paraId="0F560F77" w14:textId="77777777" w:rsidR="00A722AD" w:rsidRPr="00A722AD" w:rsidRDefault="00A722AD" w:rsidP="00A722AD">
      <w:pPr>
        <w:rPr>
          <w:sz w:val="24"/>
        </w:rPr>
      </w:pPr>
      <w:r w:rsidRPr="00A722AD">
        <w:rPr>
          <w:b/>
          <w:bCs/>
          <w:sz w:val="24"/>
        </w:rPr>
        <w:t>Question Translation</w:t>
      </w:r>
      <w:r w:rsidRPr="00A722AD">
        <w:rPr>
          <w:sz w:val="24"/>
        </w:rPr>
        <w:br/>
        <w:t>お父さんは普段どこに車を止めますか。</w:t>
      </w:r>
    </w:p>
    <w:p w14:paraId="739C01FF" w14:textId="77777777" w:rsidR="00A722AD" w:rsidRPr="00A722AD" w:rsidRDefault="00A722AD" w:rsidP="00A722AD">
      <w:pPr>
        <w:rPr>
          <w:sz w:val="24"/>
        </w:rPr>
      </w:pPr>
      <w:r w:rsidRPr="00A722AD">
        <w:rPr>
          <w:b/>
          <w:bCs/>
          <w:sz w:val="24"/>
        </w:rPr>
        <w:t>Response</w:t>
      </w:r>
      <w:r w:rsidRPr="00A722AD">
        <w:rPr>
          <w:sz w:val="24"/>
        </w:rPr>
        <w:br/>
        <w:t>He (　　　) it behind his office.</w:t>
      </w:r>
    </w:p>
    <w:p w14:paraId="43059590" w14:textId="77777777" w:rsidR="00A722AD" w:rsidRPr="00A722AD" w:rsidRDefault="00A722AD" w:rsidP="00A722AD">
      <w:pPr>
        <w:rPr>
          <w:sz w:val="24"/>
        </w:rPr>
      </w:pPr>
      <w:r w:rsidRPr="00A722AD">
        <w:rPr>
          <w:b/>
          <w:bCs/>
          <w:sz w:val="24"/>
        </w:rPr>
        <w:t>Answer</w:t>
      </w:r>
      <w:r w:rsidRPr="00A722AD">
        <w:rPr>
          <w:sz w:val="24"/>
        </w:rPr>
        <w:br/>
        <w:t>Where / parks</w:t>
      </w:r>
    </w:p>
    <w:p w14:paraId="48478DF4" w14:textId="77777777" w:rsidR="00A722AD" w:rsidRPr="00A722AD" w:rsidRDefault="00A722AD" w:rsidP="00A722AD">
      <w:pPr>
        <w:rPr>
          <w:sz w:val="24"/>
        </w:rPr>
      </w:pPr>
      <w:r w:rsidRPr="00A722AD">
        <w:rPr>
          <w:b/>
          <w:bCs/>
          <w:sz w:val="24"/>
        </w:rPr>
        <w:t>Completed Response</w:t>
      </w:r>
      <w:r w:rsidRPr="00A722AD">
        <w:rPr>
          <w:sz w:val="24"/>
        </w:rPr>
        <w:br/>
        <w:t>Where does your father usually park his car?</w:t>
      </w:r>
      <w:r w:rsidRPr="00A722AD">
        <w:rPr>
          <w:sz w:val="24"/>
        </w:rPr>
        <w:br/>
        <w:t>He parks it behind his office.</w:t>
      </w:r>
    </w:p>
    <w:p w14:paraId="7C1D9EE8" w14:textId="77777777" w:rsidR="00A722AD" w:rsidRPr="00A722AD" w:rsidRDefault="00A722AD" w:rsidP="00A722AD">
      <w:pPr>
        <w:rPr>
          <w:sz w:val="24"/>
        </w:rPr>
      </w:pPr>
      <w:r w:rsidRPr="00A722AD">
        <w:rPr>
          <w:b/>
          <w:bCs/>
          <w:sz w:val="24"/>
        </w:rPr>
        <w:t>Completed Response Translation</w:t>
      </w:r>
      <w:r w:rsidRPr="00A722AD">
        <w:rPr>
          <w:sz w:val="24"/>
        </w:rPr>
        <w:br/>
      </w:r>
      <w:r w:rsidRPr="00A722AD">
        <w:rPr>
          <w:sz w:val="24"/>
        </w:rPr>
        <w:lastRenderedPageBreak/>
        <w:t>会社の裏に止めます。</w:t>
      </w:r>
    </w:p>
    <w:p w14:paraId="17661F3F" w14:textId="77777777" w:rsidR="00A722AD" w:rsidRPr="00A722AD" w:rsidRDefault="00A722AD" w:rsidP="00A722AD">
      <w:pPr>
        <w:rPr>
          <w:sz w:val="24"/>
        </w:rPr>
      </w:pPr>
      <w:r w:rsidRPr="00A722AD">
        <w:rPr>
          <w:b/>
          <w:bCs/>
          <w:sz w:val="24"/>
        </w:rPr>
        <w:t>Point</w:t>
      </w:r>
      <w:r w:rsidRPr="00A722AD">
        <w:rPr>
          <w:sz w:val="24"/>
        </w:rPr>
        <w:br/>
        <w:t xml:space="preserve">park の三単現は </w:t>
      </w:r>
      <w:r w:rsidRPr="00A722AD">
        <w:rPr>
          <w:b/>
          <w:bCs/>
          <w:sz w:val="24"/>
        </w:rPr>
        <w:t>parks</w:t>
      </w:r>
      <w:r w:rsidRPr="00A722AD">
        <w:rPr>
          <w:sz w:val="24"/>
        </w:rPr>
        <w:t>。</w:t>
      </w:r>
    </w:p>
    <w:p w14:paraId="43C97C31" w14:textId="77777777" w:rsidR="00A722AD" w:rsidRPr="00A722AD" w:rsidRDefault="00000000" w:rsidP="00A722AD">
      <w:pPr>
        <w:rPr>
          <w:sz w:val="24"/>
        </w:rPr>
      </w:pPr>
      <w:r>
        <w:rPr>
          <w:sz w:val="24"/>
        </w:rPr>
        <w:pict w14:anchorId="4CCF350E">
          <v:rect id="_x0000_i1108" style="width:0;height:1.5pt" o:hralign="center" o:hrstd="t" o:hr="t" fillcolor="#a0a0a0" stroked="f">
            <v:textbox inset="5.85pt,.7pt,5.85pt,.7pt"/>
          </v:rect>
        </w:pict>
      </w:r>
    </w:p>
    <w:p w14:paraId="23AE4882" w14:textId="77777777" w:rsidR="00A722AD" w:rsidRPr="00A722AD" w:rsidRDefault="00A722AD" w:rsidP="00A722AD">
      <w:pPr>
        <w:rPr>
          <w:b/>
          <w:bCs/>
          <w:sz w:val="24"/>
        </w:rPr>
      </w:pPr>
      <w:r w:rsidRPr="00A722AD">
        <w:rPr>
          <w:b/>
          <w:bCs/>
          <w:sz w:val="24"/>
        </w:rPr>
        <w:t>No.182</w:t>
      </w:r>
    </w:p>
    <w:p w14:paraId="70205B7F" w14:textId="77777777" w:rsidR="00A722AD" w:rsidRPr="00A722AD" w:rsidRDefault="00A722AD" w:rsidP="00A722AD">
      <w:pPr>
        <w:rPr>
          <w:sz w:val="24"/>
        </w:rPr>
      </w:pPr>
      <w:r w:rsidRPr="00A722AD">
        <w:rPr>
          <w:b/>
          <w:bCs/>
          <w:sz w:val="24"/>
        </w:rPr>
        <w:t>単元</w:t>
      </w:r>
      <w:r w:rsidRPr="00A722AD">
        <w:rPr>
          <w:sz w:val="24"/>
        </w:rPr>
        <w:t>：現在完了</w:t>
      </w:r>
    </w:p>
    <w:p w14:paraId="246300CA" w14:textId="77777777" w:rsidR="00A722AD" w:rsidRPr="00A722AD" w:rsidRDefault="00A722AD" w:rsidP="00A722AD">
      <w:pPr>
        <w:rPr>
          <w:sz w:val="24"/>
        </w:rPr>
      </w:pPr>
      <w:r w:rsidRPr="00A722AD">
        <w:rPr>
          <w:b/>
          <w:bCs/>
          <w:sz w:val="24"/>
        </w:rPr>
        <w:t>Question</w:t>
      </w:r>
      <w:r w:rsidRPr="00A722AD">
        <w:rPr>
          <w:sz w:val="24"/>
        </w:rPr>
        <w:br/>
        <w:t>Have you ever made lunch by yourself?</w:t>
      </w:r>
    </w:p>
    <w:p w14:paraId="0521FD5C" w14:textId="77777777" w:rsidR="00A722AD" w:rsidRPr="00A722AD" w:rsidRDefault="00A722AD" w:rsidP="00A722AD">
      <w:pPr>
        <w:rPr>
          <w:sz w:val="24"/>
        </w:rPr>
      </w:pPr>
      <w:r w:rsidRPr="00A722AD">
        <w:rPr>
          <w:b/>
          <w:bCs/>
          <w:sz w:val="24"/>
        </w:rPr>
        <w:t>Question Translation</w:t>
      </w:r>
      <w:r w:rsidRPr="00A722AD">
        <w:rPr>
          <w:sz w:val="24"/>
        </w:rPr>
        <w:br/>
        <w:t>自分で昼食を作ったことがありますか。</w:t>
      </w:r>
    </w:p>
    <w:p w14:paraId="040159D7" w14:textId="77777777" w:rsidR="00A722AD" w:rsidRPr="00A722AD" w:rsidRDefault="00A722AD" w:rsidP="00A722AD">
      <w:pPr>
        <w:rPr>
          <w:sz w:val="24"/>
        </w:rPr>
      </w:pPr>
      <w:r w:rsidRPr="00A722AD">
        <w:rPr>
          <w:b/>
          <w:bCs/>
          <w:sz w:val="24"/>
        </w:rPr>
        <w:t>Response</w:t>
      </w:r>
      <w:r w:rsidRPr="00A722AD">
        <w:rPr>
          <w:sz w:val="24"/>
        </w:rPr>
        <w:br/>
        <w:t>Yes, I (　　　).</w:t>
      </w:r>
    </w:p>
    <w:p w14:paraId="42E02F0C" w14:textId="77777777" w:rsidR="00A722AD" w:rsidRPr="00A722AD" w:rsidRDefault="00A722AD" w:rsidP="00A722AD">
      <w:pPr>
        <w:rPr>
          <w:sz w:val="24"/>
        </w:rPr>
      </w:pPr>
      <w:r w:rsidRPr="00A722AD">
        <w:rPr>
          <w:b/>
          <w:bCs/>
          <w:sz w:val="24"/>
        </w:rPr>
        <w:t>Answer</w:t>
      </w:r>
      <w:r w:rsidRPr="00A722AD">
        <w:rPr>
          <w:sz w:val="24"/>
        </w:rPr>
        <w:br/>
        <w:t>have</w:t>
      </w:r>
    </w:p>
    <w:p w14:paraId="2D79C411" w14:textId="77777777" w:rsidR="00A722AD" w:rsidRPr="00A722AD" w:rsidRDefault="00A722AD" w:rsidP="00A722AD">
      <w:pPr>
        <w:rPr>
          <w:sz w:val="24"/>
        </w:rPr>
      </w:pPr>
      <w:r w:rsidRPr="00A722AD">
        <w:rPr>
          <w:b/>
          <w:bCs/>
          <w:sz w:val="24"/>
        </w:rPr>
        <w:t>Completed Response</w:t>
      </w:r>
      <w:r w:rsidRPr="00A722AD">
        <w:rPr>
          <w:sz w:val="24"/>
        </w:rPr>
        <w:br/>
        <w:t>Yes, I have.</w:t>
      </w:r>
    </w:p>
    <w:p w14:paraId="33637873" w14:textId="77777777" w:rsidR="00A722AD" w:rsidRPr="00A722AD" w:rsidRDefault="00A722AD" w:rsidP="00A722AD">
      <w:pPr>
        <w:rPr>
          <w:sz w:val="24"/>
        </w:rPr>
      </w:pPr>
      <w:r w:rsidRPr="00A722AD">
        <w:rPr>
          <w:b/>
          <w:bCs/>
          <w:sz w:val="24"/>
        </w:rPr>
        <w:t>Completed Response Translation</w:t>
      </w:r>
      <w:r w:rsidRPr="00A722AD">
        <w:rPr>
          <w:sz w:val="24"/>
        </w:rPr>
        <w:br/>
        <w:t>はい、あります。</w:t>
      </w:r>
    </w:p>
    <w:p w14:paraId="0A109711" w14:textId="77777777" w:rsidR="00A722AD" w:rsidRPr="00A722AD" w:rsidRDefault="00A722AD" w:rsidP="00A722AD">
      <w:pPr>
        <w:rPr>
          <w:sz w:val="24"/>
        </w:rPr>
      </w:pPr>
      <w:r w:rsidRPr="00A722AD">
        <w:rPr>
          <w:b/>
          <w:bCs/>
          <w:sz w:val="24"/>
        </w:rPr>
        <w:lastRenderedPageBreak/>
        <w:t>Point</w:t>
      </w:r>
      <w:r w:rsidRPr="00A722AD">
        <w:rPr>
          <w:sz w:val="24"/>
        </w:rPr>
        <w:br/>
        <w:t>make lunch は日常会話でよく使う。</w:t>
      </w:r>
    </w:p>
    <w:p w14:paraId="39801F00" w14:textId="77777777" w:rsidR="00A722AD" w:rsidRPr="00A722AD" w:rsidRDefault="00000000" w:rsidP="00A722AD">
      <w:pPr>
        <w:rPr>
          <w:sz w:val="24"/>
        </w:rPr>
      </w:pPr>
      <w:r>
        <w:rPr>
          <w:sz w:val="24"/>
        </w:rPr>
        <w:pict w14:anchorId="44334575">
          <v:rect id="_x0000_i1109" style="width:0;height:1.5pt" o:hralign="center" o:hrstd="t" o:hr="t" fillcolor="#a0a0a0" stroked="f">
            <v:textbox inset="5.85pt,.7pt,5.85pt,.7pt"/>
          </v:rect>
        </w:pict>
      </w:r>
    </w:p>
    <w:p w14:paraId="033202D8" w14:textId="77777777" w:rsidR="00A722AD" w:rsidRPr="00A722AD" w:rsidRDefault="00A722AD" w:rsidP="00A722AD">
      <w:pPr>
        <w:rPr>
          <w:b/>
          <w:bCs/>
          <w:sz w:val="24"/>
        </w:rPr>
      </w:pPr>
      <w:r w:rsidRPr="00A722AD">
        <w:rPr>
          <w:b/>
          <w:bCs/>
          <w:sz w:val="24"/>
        </w:rPr>
        <w:t>No.183</w:t>
      </w:r>
    </w:p>
    <w:p w14:paraId="30A3C2A8" w14:textId="77777777" w:rsidR="00A722AD" w:rsidRPr="00A722AD" w:rsidRDefault="00A722AD" w:rsidP="00A722AD">
      <w:pPr>
        <w:rPr>
          <w:sz w:val="24"/>
        </w:rPr>
      </w:pPr>
      <w:r w:rsidRPr="00A722AD">
        <w:rPr>
          <w:b/>
          <w:bCs/>
          <w:sz w:val="24"/>
        </w:rPr>
        <w:t>単元</w:t>
      </w:r>
      <w:r w:rsidRPr="00A722AD">
        <w:rPr>
          <w:sz w:val="24"/>
        </w:rPr>
        <w:t>：助動詞（will）</w:t>
      </w:r>
    </w:p>
    <w:p w14:paraId="156F64A1" w14:textId="77777777" w:rsidR="00A722AD" w:rsidRPr="00A722AD" w:rsidRDefault="00A722AD" w:rsidP="00A722AD">
      <w:pPr>
        <w:rPr>
          <w:sz w:val="24"/>
        </w:rPr>
      </w:pPr>
      <w:r w:rsidRPr="00A722AD">
        <w:rPr>
          <w:b/>
          <w:bCs/>
          <w:sz w:val="24"/>
        </w:rPr>
        <w:t>Question</w:t>
      </w:r>
      <w:r w:rsidRPr="00A722AD">
        <w:rPr>
          <w:sz w:val="24"/>
        </w:rPr>
        <w:br/>
        <w:t>Will your class have a soccer game next week?</w:t>
      </w:r>
    </w:p>
    <w:p w14:paraId="6D742471" w14:textId="77777777" w:rsidR="00A722AD" w:rsidRPr="00A722AD" w:rsidRDefault="00A722AD" w:rsidP="00A722AD">
      <w:pPr>
        <w:rPr>
          <w:sz w:val="24"/>
        </w:rPr>
      </w:pPr>
      <w:r w:rsidRPr="00A722AD">
        <w:rPr>
          <w:b/>
          <w:bCs/>
          <w:sz w:val="24"/>
        </w:rPr>
        <w:t>Question Translation</w:t>
      </w:r>
      <w:r w:rsidRPr="00A722AD">
        <w:rPr>
          <w:sz w:val="24"/>
        </w:rPr>
        <w:br/>
        <w:t>来週、クラスでサッカーの試合がありますか。</w:t>
      </w:r>
    </w:p>
    <w:p w14:paraId="1BA6E67C" w14:textId="77777777" w:rsidR="00A722AD" w:rsidRPr="00A722AD" w:rsidRDefault="00A722AD" w:rsidP="00A722AD">
      <w:pPr>
        <w:rPr>
          <w:sz w:val="24"/>
        </w:rPr>
      </w:pPr>
      <w:r w:rsidRPr="00A722AD">
        <w:rPr>
          <w:b/>
          <w:bCs/>
          <w:sz w:val="24"/>
        </w:rPr>
        <w:t>Response</w:t>
      </w:r>
      <w:r w:rsidRPr="00A722AD">
        <w:rPr>
          <w:sz w:val="24"/>
        </w:rPr>
        <w:br/>
        <w:t>Yes, we (　　　).</w:t>
      </w:r>
    </w:p>
    <w:p w14:paraId="6CE4D805" w14:textId="77777777" w:rsidR="00A722AD" w:rsidRPr="00A722AD" w:rsidRDefault="00A722AD" w:rsidP="00A722AD">
      <w:pPr>
        <w:rPr>
          <w:sz w:val="24"/>
        </w:rPr>
      </w:pPr>
      <w:r w:rsidRPr="00A722AD">
        <w:rPr>
          <w:b/>
          <w:bCs/>
          <w:sz w:val="24"/>
        </w:rPr>
        <w:t>Answer</w:t>
      </w:r>
      <w:r w:rsidRPr="00A722AD">
        <w:rPr>
          <w:sz w:val="24"/>
        </w:rPr>
        <w:br/>
        <w:t>will</w:t>
      </w:r>
    </w:p>
    <w:p w14:paraId="224021C4" w14:textId="77777777" w:rsidR="00A722AD" w:rsidRPr="00A722AD" w:rsidRDefault="00A722AD" w:rsidP="00A722AD">
      <w:pPr>
        <w:rPr>
          <w:sz w:val="24"/>
        </w:rPr>
      </w:pPr>
      <w:r w:rsidRPr="00A722AD">
        <w:rPr>
          <w:b/>
          <w:bCs/>
          <w:sz w:val="24"/>
        </w:rPr>
        <w:t>Completed Response</w:t>
      </w:r>
      <w:r w:rsidRPr="00A722AD">
        <w:rPr>
          <w:sz w:val="24"/>
        </w:rPr>
        <w:br/>
        <w:t>Yes, we will.</w:t>
      </w:r>
    </w:p>
    <w:p w14:paraId="115C300D" w14:textId="77777777" w:rsidR="00A722AD" w:rsidRPr="00A722AD" w:rsidRDefault="00A722AD" w:rsidP="00A722AD">
      <w:pPr>
        <w:rPr>
          <w:sz w:val="24"/>
        </w:rPr>
      </w:pPr>
      <w:r w:rsidRPr="00A722AD">
        <w:rPr>
          <w:b/>
          <w:bCs/>
          <w:sz w:val="24"/>
        </w:rPr>
        <w:t>Completed Response Translation</w:t>
      </w:r>
      <w:r w:rsidRPr="00A722AD">
        <w:rPr>
          <w:sz w:val="24"/>
        </w:rPr>
        <w:br/>
        <w:t>はい、あります。</w:t>
      </w:r>
    </w:p>
    <w:p w14:paraId="18AC2004" w14:textId="77777777" w:rsidR="00A722AD" w:rsidRPr="00A722AD" w:rsidRDefault="00A722AD" w:rsidP="00A722AD">
      <w:pPr>
        <w:rPr>
          <w:sz w:val="24"/>
        </w:rPr>
      </w:pPr>
      <w:r w:rsidRPr="00A722AD">
        <w:rPr>
          <w:b/>
          <w:bCs/>
          <w:sz w:val="24"/>
        </w:rPr>
        <w:t>Point</w:t>
      </w:r>
      <w:r w:rsidRPr="00A722AD">
        <w:rPr>
          <w:sz w:val="24"/>
        </w:rPr>
        <w:br/>
      </w:r>
      <w:r w:rsidRPr="00A722AD">
        <w:rPr>
          <w:sz w:val="24"/>
        </w:rPr>
        <w:lastRenderedPageBreak/>
        <w:t>will は未来の予定にも使える。</w:t>
      </w:r>
    </w:p>
    <w:p w14:paraId="1E550343" w14:textId="77777777" w:rsidR="00A722AD" w:rsidRPr="00A722AD" w:rsidRDefault="00000000" w:rsidP="00A722AD">
      <w:pPr>
        <w:rPr>
          <w:sz w:val="24"/>
        </w:rPr>
      </w:pPr>
      <w:r>
        <w:rPr>
          <w:sz w:val="24"/>
        </w:rPr>
        <w:pict w14:anchorId="7DFC7E81">
          <v:rect id="_x0000_i1110" style="width:0;height:1.5pt" o:hralign="center" o:hrstd="t" o:hr="t" fillcolor="#a0a0a0" stroked="f">
            <v:textbox inset="5.85pt,.7pt,5.85pt,.7pt"/>
          </v:rect>
        </w:pict>
      </w:r>
    </w:p>
    <w:p w14:paraId="3E6AD198" w14:textId="77777777" w:rsidR="00A722AD" w:rsidRPr="00A722AD" w:rsidRDefault="00A722AD" w:rsidP="00A722AD">
      <w:pPr>
        <w:rPr>
          <w:b/>
          <w:bCs/>
          <w:sz w:val="24"/>
        </w:rPr>
      </w:pPr>
      <w:r w:rsidRPr="00A722AD">
        <w:rPr>
          <w:b/>
          <w:bCs/>
          <w:sz w:val="24"/>
        </w:rPr>
        <w:t>No.184</w:t>
      </w:r>
    </w:p>
    <w:p w14:paraId="22F78D29" w14:textId="77777777" w:rsidR="00A722AD" w:rsidRPr="00A722AD" w:rsidRDefault="00A722AD" w:rsidP="00A722AD">
      <w:pPr>
        <w:rPr>
          <w:sz w:val="24"/>
        </w:rPr>
      </w:pPr>
      <w:r w:rsidRPr="00A722AD">
        <w:rPr>
          <w:b/>
          <w:bCs/>
          <w:sz w:val="24"/>
        </w:rPr>
        <w:t>単元</w:t>
      </w:r>
      <w:r w:rsidRPr="00A722AD">
        <w:rPr>
          <w:sz w:val="24"/>
        </w:rPr>
        <w:t>：5W1H（三単現）</w:t>
      </w:r>
    </w:p>
    <w:p w14:paraId="0DEF28AD" w14:textId="77777777" w:rsidR="00A722AD" w:rsidRPr="00A722AD" w:rsidRDefault="00A722AD" w:rsidP="00A722AD">
      <w:pPr>
        <w:rPr>
          <w:sz w:val="24"/>
        </w:rPr>
      </w:pPr>
      <w:r w:rsidRPr="00A722AD">
        <w:rPr>
          <w:b/>
          <w:bCs/>
          <w:sz w:val="24"/>
        </w:rPr>
        <w:t>Question</w:t>
      </w:r>
      <w:r w:rsidRPr="00A722AD">
        <w:rPr>
          <w:sz w:val="24"/>
        </w:rPr>
        <w:br/>
        <w:t>(　　　) does your sister usually listen to music?</w:t>
      </w:r>
    </w:p>
    <w:p w14:paraId="2AF832F7" w14:textId="77777777" w:rsidR="00A722AD" w:rsidRPr="00A722AD" w:rsidRDefault="00A722AD" w:rsidP="00A722AD">
      <w:pPr>
        <w:rPr>
          <w:sz w:val="24"/>
        </w:rPr>
      </w:pPr>
      <w:r w:rsidRPr="00A722AD">
        <w:rPr>
          <w:b/>
          <w:bCs/>
          <w:sz w:val="24"/>
        </w:rPr>
        <w:t>Question Translation</w:t>
      </w:r>
      <w:r w:rsidRPr="00A722AD">
        <w:rPr>
          <w:sz w:val="24"/>
        </w:rPr>
        <w:br/>
        <w:t>お姉さん（妹）はいつ音楽を聞きますか。</w:t>
      </w:r>
    </w:p>
    <w:p w14:paraId="0EC7F777" w14:textId="77777777" w:rsidR="00A722AD" w:rsidRPr="00A722AD" w:rsidRDefault="00A722AD" w:rsidP="00A722AD">
      <w:pPr>
        <w:rPr>
          <w:sz w:val="24"/>
        </w:rPr>
      </w:pPr>
      <w:r w:rsidRPr="00A722AD">
        <w:rPr>
          <w:b/>
          <w:bCs/>
          <w:sz w:val="24"/>
        </w:rPr>
        <w:t>Response</w:t>
      </w:r>
      <w:r w:rsidRPr="00A722AD">
        <w:rPr>
          <w:sz w:val="24"/>
        </w:rPr>
        <w:br/>
        <w:t>She (　　　) to music before going to bed.</w:t>
      </w:r>
    </w:p>
    <w:p w14:paraId="286D3985" w14:textId="77777777" w:rsidR="00A722AD" w:rsidRPr="00A722AD" w:rsidRDefault="00A722AD" w:rsidP="00A722AD">
      <w:pPr>
        <w:rPr>
          <w:sz w:val="24"/>
        </w:rPr>
      </w:pPr>
      <w:r w:rsidRPr="00A722AD">
        <w:rPr>
          <w:b/>
          <w:bCs/>
          <w:sz w:val="24"/>
        </w:rPr>
        <w:t>Answer</w:t>
      </w:r>
      <w:r w:rsidRPr="00A722AD">
        <w:rPr>
          <w:sz w:val="24"/>
        </w:rPr>
        <w:br/>
        <w:t>When / listens</w:t>
      </w:r>
    </w:p>
    <w:p w14:paraId="01445A05" w14:textId="77777777" w:rsidR="00A722AD" w:rsidRPr="00A722AD" w:rsidRDefault="00A722AD" w:rsidP="00A722AD">
      <w:pPr>
        <w:rPr>
          <w:sz w:val="24"/>
        </w:rPr>
      </w:pPr>
      <w:r w:rsidRPr="00A722AD">
        <w:rPr>
          <w:b/>
          <w:bCs/>
          <w:sz w:val="24"/>
        </w:rPr>
        <w:t>Completed Response</w:t>
      </w:r>
      <w:r w:rsidRPr="00A722AD">
        <w:rPr>
          <w:sz w:val="24"/>
        </w:rPr>
        <w:br/>
        <w:t>When does your sister usually listen to music?</w:t>
      </w:r>
      <w:r w:rsidRPr="00A722AD">
        <w:rPr>
          <w:sz w:val="24"/>
        </w:rPr>
        <w:br/>
        <w:t>She listens to music before going to bed.</w:t>
      </w:r>
    </w:p>
    <w:p w14:paraId="363E15DC" w14:textId="77777777" w:rsidR="00A722AD" w:rsidRPr="00A722AD" w:rsidRDefault="00A722AD" w:rsidP="00A722AD">
      <w:pPr>
        <w:rPr>
          <w:sz w:val="24"/>
        </w:rPr>
      </w:pPr>
      <w:r w:rsidRPr="00A722AD">
        <w:rPr>
          <w:b/>
          <w:bCs/>
          <w:sz w:val="24"/>
        </w:rPr>
        <w:t>Completed Response Translation</w:t>
      </w:r>
      <w:r w:rsidRPr="00A722AD">
        <w:rPr>
          <w:sz w:val="24"/>
        </w:rPr>
        <w:br/>
        <w:t>寝る前に聞きます。</w:t>
      </w:r>
    </w:p>
    <w:p w14:paraId="06D95A90" w14:textId="77777777" w:rsidR="00A722AD" w:rsidRPr="00A722AD" w:rsidRDefault="00A722AD" w:rsidP="00A722AD">
      <w:pPr>
        <w:rPr>
          <w:sz w:val="24"/>
        </w:rPr>
      </w:pPr>
      <w:r w:rsidRPr="00A722AD">
        <w:rPr>
          <w:b/>
          <w:bCs/>
          <w:sz w:val="24"/>
        </w:rPr>
        <w:t>Point</w:t>
      </w:r>
      <w:r w:rsidRPr="00A722AD">
        <w:rPr>
          <w:sz w:val="24"/>
        </w:rPr>
        <w:br/>
      </w:r>
      <w:r w:rsidRPr="00A722AD">
        <w:rPr>
          <w:sz w:val="24"/>
        </w:rPr>
        <w:lastRenderedPageBreak/>
        <w:t xml:space="preserve">listen の三単現は </w:t>
      </w:r>
      <w:r w:rsidRPr="00A722AD">
        <w:rPr>
          <w:b/>
          <w:bCs/>
          <w:sz w:val="24"/>
        </w:rPr>
        <w:t>listens</w:t>
      </w:r>
      <w:r w:rsidRPr="00A722AD">
        <w:rPr>
          <w:sz w:val="24"/>
        </w:rPr>
        <w:t>。</w:t>
      </w:r>
    </w:p>
    <w:p w14:paraId="5B7409BF" w14:textId="77777777" w:rsidR="00A722AD" w:rsidRPr="00A722AD" w:rsidRDefault="00000000" w:rsidP="00A722AD">
      <w:pPr>
        <w:rPr>
          <w:sz w:val="24"/>
        </w:rPr>
      </w:pPr>
      <w:r>
        <w:rPr>
          <w:sz w:val="24"/>
        </w:rPr>
        <w:pict w14:anchorId="5A8E155F">
          <v:rect id="_x0000_i1111" style="width:0;height:1.5pt" o:hralign="center" o:hrstd="t" o:hr="t" fillcolor="#a0a0a0" stroked="f">
            <v:textbox inset="5.85pt,.7pt,5.85pt,.7pt"/>
          </v:rect>
        </w:pict>
      </w:r>
    </w:p>
    <w:p w14:paraId="0DA6D083" w14:textId="77777777" w:rsidR="00A722AD" w:rsidRPr="00A722AD" w:rsidRDefault="00A722AD" w:rsidP="00A722AD">
      <w:pPr>
        <w:rPr>
          <w:b/>
          <w:bCs/>
          <w:sz w:val="24"/>
        </w:rPr>
      </w:pPr>
      <w:r w:rsidRPr="00A722AD">
        <w:rPr>
          <w:b/>
          <w:bCs/>
          <w:sz w:val="24"/>
        </w:rPr>
        <w:t>No.185</w:t>
      </w:r>
    </w:p>
    <w:p w14:paraId="5399E930" w14:textId="77777777" w:rsidR="00A722AD" w:rsidRPr="00A722AD" w:rsidRDefault="00A722AD" w:rsidP="00A722AD">
      <w:pPr>
        <w:rPr>
          <w:sz w:val="24"/>
        </w:rPr>
      </w:pPr>
      <w:r w:rsidRPr="00A722AD">
        <w:rPr>
          <w:b/>
          <w:bCs/>
          <w:sz w:val="24"/>
        </w:rPr>
        <w:t>単元</w:t>
      </w:r>
      <w:r w:rsidRPr="00A722AD">
        <w:rPr>
          <w:sz w:val="24"/>
        </w:rPr>
        <w:t>：現在進行形</w:t>
      </w:r>
    </w:p>
    <w:p w14:paraId="5293A7BC" w14:textId="77777777" w:rsidR="00A722AD" w:rsidRPr="00A722AD" w:rsidRDefault="00A722AD" w:rsidP="00A722AD">
      <w:pPr>
        <w:rPr>
          <w:sz w:val="24"/>
        </w:rPr>
      </w:pPr>
      <w:r w:rsidRPr="00A722AD">
        <w:rPr>
          <w:b/>
          <w:bCs/>
          <w:sz w:val="24"/>
        </w:rPr>
        <w:t>Question</w:t>
      </w:r>
      <w:r w:rsidRPr="00A722AD">
        <w:rPr>
          <w:sz w:val="24"/>
        </w:rPr>
        <w:br/>
        <w:t>Is your teacher talking with another student now?</w:t>
      </w:r>
    </w:p>
    <w:p w14:paraId="0596B436" w14:textId="77777777" w:rsidR="00A722AD" w:rsidRPr="00A722AD" w:rsidRDefault="00A722AD" w:rsidP="00A722AD">
      <w:pPr>
        <w:rPr>
          <w:sz w:val="24"/>
        </w:rPr>
      </w:pPr>
      <w:r w:rsidRPr="00A722AD">
        <w:rPr>
          <w:b/>
          <w:bCs/>
          <w:sz w:val="24"/>
        </w:rPr>
        <w:t>Question Translation</w:t>
      </w:r>
      <w:r w:rsidRPr="00A722AD">
        <w:rPr>
          <w:sz w:val="24"/>
        </w:rPr>
        <w:br/>
        <w:t>先生は今、別の生徒と話していますか。</w:t>
      </w:r>
    </w:p>
    <w:p w14:paraId="018C3817" w14:textId="77777777" w:rsidR="00A722AD" w:rsidRPr="00A722AD" w:rsidRDefault="00A722AD" w:rsidP="00A722AD">
      <w:pPr>
        <w:rPr>
          <w:sz w:val="24"/>
        </w:rPr>
      </w:pPr>
      <w:r w:rsidRPr="00A722AD">
        <w:rPr>
          <w:b/>
          <w:bCs/>
          <w:sz w:val="24"/>
        </w:rPr>
        <w:t>Response</w:t>
      </w:r>
      <w:r w:rsidRPr="00A722AD">
        <w:rPr>
          <w:sz w:val="24"/>
        </w:rPr>
        <w:br/>
        <w:t>Yes, she (　　　).</w:t>
      </w:r>
    </w:p>
    <w:p w14:paraId="7B506DDE" w14:textId="77777777" w:rsidR="00A722AD" w:rsidRPr="00A722AD" w:rsidRDefault="00A722AD" w:rsidP="00A722AD">
      <w:pPr>
        <w:rPr>
          <w:sz w:val="24"/>
        </w:rPr>
      </w:pPr>
      <w:r w:rsidRPr="00A722AD">
        <w:rPr>
          <w:b/>
          <w:bCs/>
          <w:sz w:val="24"/>
        </w:rPr>
        <w:t>Answer</w:t>
      </w:r>
      <w:r w:rsidRPr="00A722AD">
        <w:rPr>
          <w:sz w:val="24"/>
        </w:rPr>
        <w:br/>
        <w:t>is</w:t>
      </w:r>
    </w:p>
    <w:p w14:paraId="5793E199" w14:textId="77777777" w:rsidR="00A722AD" w:rsidRPr="00A722AD" w:rsidRDefault="00A722AD" w:rsidP="00A722AD">
      <w:pPr>
        <w:rPr>
          <w:sz w:val="24"/>
        </w:rPr>
      </w:pPr>
      <w:r w:rsidRPr="00A722AD">
        <w:rPr>
          <w:b/>
          <w:bCs/>
          <w:sz w:val="24"/>
        </w:rPr>
        <w:t>Completed Response</w:t>
      </w:r>
      <w:r w:rsidRPr="00A722AD">
        <w:rPr>
          <w:sz w:val="24"/>
        </w:rPr>
        <w:br/>
        <w:t>Yes, she is.</w:t>
      </w:r>
    </w:p>
    <w:p w14:paraId="5F428B03" w14:textId="77777777" w:rsidR="00A722AD" w:rsidRPr="00A722AD" w:rsidRDefault="00A722AD" w:rsidP="00A722AD">
      <w:pPr>
        <w:rPr>
          <w:sz w:val="24"/>
        </w:rPr>
      </w:pPr>
      <w:r w:rsidRPr="00A722AD">
        <w:rPr>
          <w:b/>
          <w:bCs/>
          <w:sz w:val="24"/>
        </w:rPr>
        <w:t>Completed Response Translation</w:t>
      </w:r>
      <w:r w:rsidRPr="00A722AD">
        <w:rPr>
          <w:sz w:val="24"/>
        </w:rPr>
        <w:br/>
        <w:t>はい、話しています。</w:t>
      </w:r>
    </w:p>
    <w:p w14:paraId="16DBE987" w14:textId="77777777" w:rsidR="00A722AD" w:rsidRPr="00A722AD" w:rsidRDefault="00A722AD" w:rsidP="00A722AD">
      <w:pPr>
        <w:rPr>
          <w:sz w:val="24"/>
        </w:rPr>
      </w:pPr>
      <w:r w:rsidRPr="00A722AD">
        <w:rPr>
          <w:b/>
          <w:bCs/>
          <w:sz w:val="24"/>
        </w:rPr>
        <w:t>Point</w:t>
      </w:r>
      <w:r w:rsidRPr="00A722AD">
        <w:rPr>
          <w:sz w:val="24"/>
        </w:rPr>
        <w:br/>
        <w:t>talk with ～ はよく使う表現。</w:t>
      </w:r>
    </w:p>
    <w:p w14:paraId="0D9AA80D" w14:textId="77777777" w:rsidR="00A722AD" w:rsidRPr="00A722AD" w:rsidRDefault="00000000" w:rsidP="00A722AD">
      <w:pPr>
        <w:rPr>
          <w:sz w:val="24"/>
        </w:rPr>
      </w:pPr>
      <w:r>
        <w:rPr>
          <w:sz w:val="24"/>
        </w:rPr>
        <w:lastRenderedPageBreak/>
        <w:pict w14:anchorId="17D6B6C1">
          <v:rect id="_x0000_i1112" style="width:0;height:1.5pt" o:hralign="center" o:hrstd="t" o:hr="t" fillcolor="#a0a0a0" stroked="f">
            <v:textbox inset="5.85pt,.7pt,5.85pt,.7pt"/>
          </v:rect>
        </w:pict>
      </w:r>
    </w:p>
    <w:p w14:paraId="012DC38F" w14:textId="77777777" w:rsidR="00A722AD" w:rsidRPr="00A722AD" w:rsidRDefault="00A722AD" w:rsidP="00A722AD">
      <w:pPr>
        <w:rPr>
          <w:b/>
          <w:bCs/>
          <w:sz w:val="24"/>
        </w:rPr>
      </w:pPr>
      <w:r w:rsidRPr="00A722AD">
        <w:rPr>
          <w:b/>
          <w:bCs/>
          <w:sz w:val="24"/>
        </w:rPr>
        <w:t>No.186</w:t>
      </w:r>
    </w:p>
    <w:p w14:paraId="53B3E757" w14:textId="77777777" w:rsidR="00A722AD" w:rsidRPr="00A722AD" w:rsidRDefault="00A722AD" w:rsidP="00A722AD">
      <w:pPr>
        <w:rPr>
          <w:sz w:val="24"/>
        </w:rPr>
      </w:pPr>
      <w:r w:rsidRPr="00A722AD">
        <w:rPr>
          <w:b/>
          <w:bCs/>
          <w:sz w:val="24"/>
        </w:rPr>
        <w:t>単元</w:t>
      </w:r>
      <w:r w:rsidRPr="00A722AD">
        <w:rPr>
          <w:sz w:val="24"/>
        </w:rPr>
        <w:t>：5W1H</w:t>
      </w:r>
    </w:p>
    <w:p w14:paraId="37BEDCC2" w14:textId="77777777" w:rsidR="00A722AD" w:rsidRPr="00A722AD" w:rsidRDefault="00A722AD" w:rsidP="00A722AD">
      <w:pPr>
        <w:rPr>
          <w:sz w:val="24"/>
        </w:rPr>
      </w:pPr>
      <w:r w:rsidRPr="00A722AD">
        <w:rPr>
          <w:b/>
          <w:bCs/>
          <w:sz w:val="24"/>
        </w:rPr>
        <w:t>Question</w:t>
      </w:r>
      <w:r w:rsidRPr="00A722AD">
        <w:rPr>
          <w:sz w:val="24"/>
        </w:rPr>
        <w:br/>
        <w:t>(　　　) do you usually use your computer?</w:t>
      </w:r>
    </w:p>
    <w:p w14:paraId="3027CFDA" w14:textId="77777777" w:rsidR="00A722AD" w:rsidRPr="00A722AD" w:rsidRDefault="00A722AD" w:rsidP="00A722AD">
      <w:pPr>
        <w:rPr>
          <w:sz w:val="24"/>
        </w:rPr>
      </w:pPr>
      <w:r w:rsidRPr="00A722AD">
        <w:rPr>
          <w:b/>
          <w:bCs/>
          <w:sz w:val="24"/>
        </w:rPr>
        <w:t>Question Translation</w:t>
      </w:r>
      <w:r w:rsidRPr="00A722AD">
        <w:rPr>
          <w:sz w:val="24"/>
        </w:rPr>
        <w:br/>
        <w:t>普段何のためにパソコンを使いますか。</w:t>
      </w:r>
    </w:p>
    <w:p w14:paraId="025D9BB7" w14:textId="77777777" w:rsidR="00A722AD" w:rsidRPr="00A722AD" w:rsidRDefault="00A722AD" w:rsidP="00A722AD">
      <w:pPr>
        <w:rPr>
          <w:sz w:val="24"/>
        </w:rPr>
      </w:pPr>
      <w:r w:rsidRPr="00A722AD">
        <w:rPr>
          <w:b/>
          <w:bCs/>
          <w:sz w:val="24"/>
        </w:rPr>
        <w:t>Response</w:t>
      </w:r>
      <w:r w:rsidRPr="00A722AD">
        <w:rPr>
          <w:sz w:val="24"/>
        </w:rPr>
        <w:br/>
        <w:t>I (　　　) it to study English.</w:t>
      </w:r>
    </w:p>
    <w:p w14:paraId="5C2B73D3" w14:textId="77777777" w:rsidR="00A722AD" w:rsidRPr="00A722AD" w:rsidRDefault="00A722AD" w:rsidP="00A722AD">
      <w:pPr>
        <w:rPr>
          <w:sz w:val="24"/>
        </w:rPr>
      </w:pPr>
      <w:r w:rsidRPr="00A722AD">
        <w:rPr>
          <w:b/>
          <w:bCs/>
          <w:sz w:val="24"/>
        </w:rPr>
        <w:t>Answer</w:t>
      </w:r>
      <w:r w:rsidRPr="00A722AD">
        <w:rPr>
          <w:sz w:val="24"/>
        </w:rPr>
        <w:br/>
        <w:t>Why / use</w:t>
      </w:r>
    </w:p>
    <w:p w14:paraId="0A075647" w14:textId="77777777" w:rsidR="00A722AD" w:rsidRPr="00A722AD" w:rsidRDefault="00A722AD" w:rsidP="00A722AD">
      <w:pPr>
        <w:rPr>
          <w:sz w:val="24"/>
        </w:rPr>
      </w:pPr>
      <w:r w:rsidRPr="00A722AD">
        <w:rPr>
          <w:b/>
          <w:bCs/>
          <w:sz w:val="24"/>
        </w:rPr>
        <w:t>Completed Response</w:t>
      </w:r>
      <w:r w:rsidRPr="00A722AD">
        <w:rPr>
          <w:sz w:val="24"/>
        </w:rPr>
        <w:br/>
        <w:t>Why do you usually use your computer?</w:t>
      </w:r>
      <w:r w:rsidRPr="00A722AD">
        <w:rPr>
          <w:sz w:val="24"/>
        </w:rPr>
        <w:br/>
        <w:t>I use it to study English.</w:t>
      </w:r>
    </w:p>
    <w:p w14:paraId="56858622" w14:textId="77777777" w:rsidR="00A722AD" w:rsidRPr="00A722AD" w:rsidRDefault="00A722AD" w:rsidP="00A722AD">
      <w:pPr>
        <w:rPr>
          <w:sz w:val="24"/>
        </w:rPr>
      </w:pPr>
      <w:r w:rsidRPr="00A722AD">
        <w:rPr>
          <w:b/>
          <w:bCs/>
          <w:sz w:val="24"/>
        </w:rPr>
        <w:t>Completed Response Translation</w:t>
      </w:r>
      <w:r w:rsidRPr="00A722AD">
        <w:rPr>
          <w:sz w:val="24"/>
        </w:rPr>
        <w:br/>
        <w:t>英語を勉強するために使います。</w:t>
      </w:r>
    </w:p>
    <w:p w14:paraId="5B77A3DC" w14:textId="77777777" w:rsidR="00A722AD" w:rsidRPr="00A722AD" w:rsidRDefault="00A722AD" w:rsidP="00A722AD">
      <w:pPr>
        <w:rPr>
          <w:sz w:val="24"/>
        </w:rPr>
      </w:pPr>
      <w:r w:rsidRPr="00A722AD">
        <w:rPr>
          <w:b/>
          <w:bCs/>
          <w:sz w:val="24"/>
        </w:rPr>
        <w:t>Point</w:t>
      </w:r>
      <w:r w:rsidRPr="00A722AD">
        <w:rPr>
          <w:sz w:val="24"/>
        </w:rPr>
        <w:br/>
      </w:r>
      <w:r w:rsidRPr="00A722AD">
        <w:rPr>
          <w:b/>
          <w:bCs/>
          <w:sz w:val="24"/>
        </w:rPr>
        <w:t>use A to ～</w:t>
      </w:r>
      <w:r w:rsidRPr="00A722AD">
        <w:rPr>
          <w:sz w:val="24"/>
        </w:rPr>
        <w:t xml:space="preserve"> は非常に重要な形。</w:t>
      </w:r>
    </w:p>
    <w:p w14:paraId="17D62323" w14:textId="77777777" w:rsidR="00A722AD" w:rsidRPr="00A722AD" w:rsidRDefault="00000000" w:rsidP="00A722AD">
      <w:pPr>
        <w:rPr>
          <w:sz w:val="24"/>
        </w:rPr>
      </w:pPr>
      <w:r>
        <w:rPr>
          <w:sz w:val="24"/>
        </w:rPr>
        <w:pict w14:anchorId="232DCA67">
          <v:rect id="_x0000_i1113" style="width:0;height:1.5pt" o:hralign="center" o:hrstd="t" o:hr="t" fillcolor="#a0a0a0" stroked="f">
            <v:textbox inset="5.85pt,.7pt,5.85pt,.7pt"/>
          </v:rect>
        </w:pict>
      </w:r>
    </w:p>
    <w:p w14:paraId="0D0EC4FE" w14:textId="77777777" w:rsidR="00A722AD" w:rsidRPr="00A722AD" w:rsidRDefault="00A722AD" w:rsidP="00A722AD">
      <w:pPr>
        <w:rPr>
          <w:b/>
          <w:bCs/>
          <w:sz w:val="24"/>
        </w:rPr>
      </w:pPr>
      <w:r w:rsidRPr="00A722AD">
        <w:rPr>
          <w:b/>
          <w:bCs/>
          <w:sz w:val="24"/>
        </w:rPr>
        <w:lastRenderedPageBreak/>
        <w:t>No.187</w:t>
      </w:r>
    </w:p>
    <w:p w14:paraId="0AA7FE7F" w14:textId="77777777" w:rsidR="00A722AD" w:rsidRPr="00A722AD" w:rsidRDefault="00A722AD" w:rsidP="00A722AD">
      <w:pPr>
        <w:rPr>
          <w:sz w:val="24"/>
        </w:rPr>
      </w:pPr>
      <w:r w:rsidRPr="00A722AD">
        <w:rPr>
          <w:b/>
          <w:bCs/>
          <w:sz w:val="24"/>
        </w:rPr>
        <w:t>単元</w:t>
      </w:r>
      <w:r w:rsidRPr="00A722AD">
        <w:rPr>
          <w:sz w:val="24"/>
        </w:rPr>
        <w:t>：助動詞（must）</w:t>
      </w:r>
    </w:p>
    <w:p w14:paraId="69DB06C8" w14:textId="77777777" w:rsidR="00A722AD" w:rsidRPr="00A722AD" w:rsidRDefault="00A722AD" w:rsidP="00A722AD">
      <w:pPr>
        <w:rPr>
          <w:sz w:val="24"/>
        </w:rPr>
      </w:pPr>
      <w:r w:rsidRPr="00A722AD">
        <w:rPr>
          <w:b/>
          <w:bCs/>
          <w:sz w:val="24"/>
        </w:rPr>
        <w:t>Question</w:t>
      </w:r>
      <w:r w:rsidRPr="00A722AD">
        <w:rPr>
          <w:sz w:val="24"/>
        </w:rPr>
        <w:br/>
        <w:t>Must you wear your student ID at school?</w:t>
      </w:r>
    </w:p>
    <w:p w14:paraId="12A00CC9" w14:textId="77777777" w:rsidR="00A722AD" w:rsidRPr="00A722AD" w:rsidRDefault="00A722AD" w:rsidP="00A722AD">
      <w:pPr>
        <w:rPr>
          <w:sz w:val="24"/>
        </w:rPr>
      </w:pPr>
      <w:r w:rsidRPr="00A722AD">
        <w:rPr>
          <w:b/>
          <w:bCs/>
          <w:sz w:val="24"/>
        </w:rPr>
        <w:t>Question Translation</w:t>
      </w:r>
      <w:r w:rsidRPr="00A722AD">
        <w:rPr>
          <w:sz w:val="24"/>
        </w:rPr>
        <w:br/>
        <w:t>学校では学生証を身につけなければなりませんか。</w:t>
      </w:r>
    </w:p>
    <w:p w14:paraId="2117449A" w14:textId="77777777" w:rsidR="00A722AD" w:rsidRPr="00A722AD" w:rsidRDefault="00A722AD" w:rsidP="00A722AD">
      <w:pPr>
        <w:rPr>
          <w:sz w:val="24"/>
        </w:rPr>
      </w:pPr>
      <w:r w:rsidRPr="00A722AD">
        <w:rPr>
          <w:b/>
          <w:bCs/>
          <w:sz w:val="24"/>
        </w:rPr>
        <w:t>Response</w:t>
      </w:r>
      <w:r w:rsidRPr="00A722AD">
        <w:rPr>
          <w:sz w:val="24"/>
        </w:rPr>
        <w:br/>
        <w:t>Yes, I (　　　).</w:t>
      </w:r>
    </w:p>
    <w:p w14:paraId="14AF89A9" w14:textId="77777777" w:rsidR="00A722AD" w:rsidRPr="00A722AD" w:rsidRDefault="00A722AD" w:rsidP="00A722AD">
      <w:pPr>
        <w:rPr>
          <w:sz w:val="24"/>
        </w:rPr>
      </w:pPr>
      <w:r w:rsidRPr="00A722AD">
        <w:rPr>
          <w:b/>
          <w:bCs/>
          <w:sz w:val="24"/>
        </w:rPr>
        <w:t>Answer</w:t>
      </w:r>
      <w:r w:rsidRPr="00A722AD">
        <w:rPr>
          <w:sz w:val="24"/>
        </w:rPr>
        <w:br/>
        <w:t>must</w:t>
      </w:r>
    </w:p>
    <w:p w14:paraId="2D40D756" w14:textId="77777777" w:rsidR="00A722AD" w:rsidRPr="00A722AD" w:rsidRDefault="00A722AD" w:rsidP="00A722AD">
      <w:pPr>
        <w:rPr>
          <w:sz w:val="24"/>
        </w:rPr>
      </w:pPr>
      <w:r w:rsidRPr="00A722AD">
        <w:rPr>
          <w:b/>
          <w:bCs/>
          <w:sz w:val="24"/>
        </w:rPr>
        <w:t>Completed Response</w:t>
      </w:r>
      <w:r w:rsidRPr="00A722AD">
        <w:rPr>
          <w:sz w:val="24"/>
        </w:rPr>
        <w:br/>
        <w:t>Yes, I must.</w:t>
      </w:r>
    </w:p>
    <w:p w14:paraId="2B91C7E6" w14:textId="77777777" w:rsidR="00A722AD" w:rsidRPr="00A722AD" w:rsidRDefault="00A722AD" w:rsidP="00A722AD">
      <w:pPr>
        <w:rPr>
          <w:sz w:val="24"/>
        </w:rPr>
      </w:pPr>
      <w:r w:rsidRPr="00A722AD">
        <w:rPr>
          <w:b/>
          <w:bCs/>
          <w:sz w:val="24"/>
        </w:rPr>
        <w:t>Completed Response Translation</w:t>
      </w:r>
      <w:r w:rsidRPr="00A722AD">
        <w:rPr>
          <w:sz w:val="24"/>
        </w:rPr>
        <w:br/>
        <w:t>はい、身につけなければなりません。</w:t>
      </w:r>
    </w:p>
    <w:p w14:paraId="12AE8B3D" w14:textId="77777777" w:rsidR="00A722AD" w:rsidRPr="00A722AD" w:rsidRDefault="00A722AD" w:rsidP="00A722AD">
      <w:pPr>
        <w:rPr>
          <w:sz w:val="24"/>
        </w:rPr>
      </w:pPr>
      <w:r w:rsidRPr="00A722AD">
        <w:rPr>
          <w:b/>
          <w:bCs/>
          <w:sz w:val="24"/>
        </w:rPr>
        <w:t>Point</w:t>
      </w:r>
      <w:r w:rsidRPr="00A722AD">
        <w:rPr>
          <w:sz w:val="24"/>
        </w:rPr>
        <w:br/>
        <w:t>wear は「着る」だけでなく「身につける」。</w:t>
      </w:r>
    </w:p>
    <w:p w14:paraId="4D205DFA" w14:textId="77777777" w:rsidR="00A722AD" w:rsidRPr="00A722AD" w:rsidRDefault="00000000" w:rsidP="00A722AD">
      <w:pPr>
        <w:rPr>
          <w:sz w:val="24"/>
        </w:rPr>
      </w:pPr>
      <w:r>
        <w:rPr>
          <w:sz w:val="24"/>
        </w:rPr>
        <w:pict w14:anchorId="2EBAA56A">
          <v:rect id="_x0000_i1114" style="width:0;height:1.5pt" o:hralign="center" o:hrstd="t" o:hr="t" fillcolor="#a0a0a0" stroked="f">
            <v:textbox inset="5.85pt,.7pt,5.85pt,.7pt"/>
          </v:rect>
        </w:pict>
      </w:r>
    </w:p>
    <w:p w14:paraId="6DC23036" w14:textId="77777777" w:rsidR="00A722AD" w:rsidRPr="00A722AD" w:rsidRDefault="00A722AD" w:rsidP="00A722AD">
      <w:pPr>
        <w:rPr>
          <w:b/>
          <w:bCs/>
          <w:sz w:val="24"/>
        </w:rPr>
      </w:pPr>
      <w:r w:rsidRPr="00A722AD">
        <w:rPr>
          <w:b/>
          <w:bCs/>
          <w:sz w:val="24"/>
        </w:rPr>
        <w:t>No.188</w:t>
      </w:r>
    </w:p>
    <w:p w14:paraId="4DC07324" w14:textId="77777777" w:rsidR="00A722AD" w:rsidRPr="00A722AD" w:rsidRDefault="00A722AD" w:rsidP="00A722AD">
      <w:pPr>
        <w:rPr>
          <w:sz w:val="24"/>
        </w:rPr>
      </w:pPr>
      <w:r w:rsidRPr="00A722AD">
        <w:rPr>
          <w:b/>
          <w:bCs/>
          <w:sz w:val="24"/>
        </w:rPr>
        <w:lastRenderedPageBreak/>
        <w:t>単元</w:t>
      </w:r>
      <w:r w:rsidRPr="00A722AD">
        <w:rPr>
          <w:sz w:val="24"/>
        </w:rPr>
        <w:t>：5W1H（三単現）</w:t>
      </w:r>
    </w:p>
    <w:p w14:paraId="6B0DF8BA" w14:textId="77777777" w:rsidR="00A722AD" w:rsidRPr="00A722AD" w:rsidRDefault="00A722AD" w:rsidP="00A722AD">
      <w:pPr>
        <w:rPr>
          <w:sz w:val="24"/>
        </w:rPr>
      </w:pPr>
      <w:r w:rsidRPr="00A722AD">
        <w:rPr>
          <w:b/>
          <w:bCs/>
          <w:sz w:val="24"/>
        </w:rPr>
        <w:t>Question</w:t>
      </w:r>
      <w:r w:rsidRPr="00A722AD">
        <w:rPr>
          <w:sz w:val="24"/>
        </w:rPr>
        <w:br/>
        <w:t>(　　　) does your grandfather usually read before breakfast?</w:t>
      </w:r>
    </w:p>
    <w:p w14:paraId="120BF0CF" w14:textId="77777777" w:rsidR="00A722AD" w:rsidRPr="00A722AD" w:rsidRDefault="00A722AD" w:rsidP="00A722AD">
      <w:pPr>
        <w:rPr>
          <w:sz w:val="24"/>
        </w:rPr>
      </w:pPr>
      <w:r w:rsidRPr="00A722AD">
        <w:rPr>
          <w:b/>
          <w:bCs/>
          <w:sz w:val="24"/>
        </w:rPr>
        <w:t>Question Translation</w:t>
      </w:r>
      <w:r w:rsidRPr="00A722AD">
        <w:rPr>
          <w:sz w:val="24"/>
        </w:rPr>
        <w:br/>
        <w:t>おじいさんは朝食前に普段何を読みますか。</w:t>
      </w:r>
    </w:p>
    <w:p w14:paraId="6F21E4C7" w14:textId="77777777" w:rsidR="00A722AD" w:rsidRPr="00A722AD" w:rsidRDefault="00A722AD" w:rsidP="00A722AD">
      <w:pPr>
        <w:rPr>
          <w:sz w:val="24"/>
        </w:rPr>
      </w:pPr>
      <w:r w:rsidRPr="00A722AD">
        <w:rPr>
          <w:b/>
          <w:bCs/>
          <w:sz w:val="24"/>
        </w:rPr>
        <w:t>Response</w:t>
      </w:r>
      <w:r w:rsidRPr="00A722AD">
        <w:rPr>
          <w:sz w:val="24"/>
        </w:rPr>
        <w:br/>
        <w:t>He (　　　) the newspaper.</w:t>
      </w:r>
    </w:p>
    <w:p w14:paraId="02528D40" w14:textId="77777777" w:rsidR="00A722AD" w:rsidRPr="00A722AD" w:rsidRDefault="00A722AD" w:rsidP="00A722AD">
      <w:pPr>
        <w:rPr>
          <w:sz w:val="24"/>
        </w:rPr>
      </w:pPr>
      <w:r w:rsidRPr="00A722AD">
        <w:rPr>
          <w:b/>
          <w:bCs/>
          <w:sz w:val="24"/>
        </w:rPr>
        <w:t>Answer</w:t>
      </w:r>
      <w:r w:rsidRPr="00A722AD">
        <w:rPr>
          <w:sz w:val="24"/>
        </w:rPr>
        <w:br/>
        <w:t>What / reads</w:t>
      </w:r>
    </w:p>
    <w:p w14:paraId="3401738B" w14:textId="77777777" w:rsidR="00A722AD" w:rsidRPr="00A722AD" w:rsidRDefault="00A722AD" w:rsidP="00A722AD">
      <w:pPr>
        <w:rPr>
          <w:sz w:val="24"/>
        </w:rPr>
      </w:pPr>
      <w:r w:rsidRPr="00A722AD">
        <w:rPr>
          <w:b/>
          <w:bCs/>
          <w:sz w:val="24"/>
        </w:rPr>
        <w:t>Completed Response</w:t>
      </w:r>
      <w:r w:rsidRPr="00A722AD">
        <w:rPr>
          <w:sz w:val="24"/>
        </w:rPr>
        <w:br/>
        <w:t>What does your grandfather usually read before breakfast?</w:t>
      </w:r>
      <w:r w:rsidRPr="00A722AD">
        <w:rPr>
          <w:sz w:val="24"/>
        </w:rPr>
        <w:br/>
        <w:t>He reads the newspaper.</w:t>
      </w:r>
    </w:p>
    <w:p w14:paraId="36BA642E" w14:textId="77777777" w:rsidR="00A722AD" w:rsidRPr="00A722AD" w:rsidRDefault="00A722AD" w:rsidP="00A722AD">
      <w:pPr>
        <w:rPr>
          <w:sz w:val="24"/>
        </w:rPr>
      </w:pPr>
      <w:r w:rsidRPr="00A722AD">
        <w:rPr>
          <w:b/>
          <w:bCs/>
          <w:sz w:val="24"/>
        </w:rPr>
        <w:t>Completed Response Translation</w:t>
      </w:r>
      <w:r w:rsidRPr="00A722AD">
        <w:rPr>
          <w:sz w:val="24"/>
        </w:rPr>
        <w:br/>
        <w:t>新聞を読みます。</w:t>
      </w:r>
    </w:p>
    <w:p w14:paraId="27A20A89" w14:textId="77777777" w:rsidR="00A722AD" w:rsidRPr="00A722AD" w:rsidRDefault="00A722AD" w:rsidP="00A722AD">
      <w:pPr>
        <w:rPr>
          <w:sz w:val="24"/>
        </w:rPr>
      </w:pPr>
      <w:r w:rsidRPr="00A722AD">
        <w:rPr>
          <w:b/>
          <w:bCs/>
          <w:sz w:val="24"/>
        </w:rPr>
        <w:t>Point</w:t>
      </w:r>
      <w:r w:rsidRPr="00A722AD">
        <w:rPr>
          <w:sz w:val="24"/>
        </w:rPr>
        <w:br/>
        <w:t xml:space="preserve">read の三単現は </w:t>
      </w:r>
      <w:r w:rsidRPr="00A722AD">
        <w:rPr>
          <w:b/>
          <w:bCs/>
          <w:sz w:val="24"/>
        </w:rPr>
        <w:t>reads</w:t>
      </w:r>
      <w:r w:rsidRPr="00A722AD">
        <w:rPr>
          <w:sz w:val="24"/>
        </w:rPr>
        <w:t>。</w:t>
      </w:r>
    </w:p>
    <w:p w14:paraId="0E7AEABC" w14:textId="77777777" w:rsidR="00A722AD" w:rsidRPr="00A722AD" w:rsidRDefault="00000000" w:rsidP="00A722AD">
      <w:pPr>
        <w:rPr>
          <w:sz w:val="24"/>
        </w:rPr>
      </w:pPr>
      <w:r>
        <w:rPr>
          <w:sz w:val="24"/>
        </w:rPr>
        <w:pict w14:anchorId="49689EBC">
          <v:rect id="_x0000_i1115" style="width:0;height:1.5pt" o:hralign="center" o:hrstd="t" o:hr="t" fillcolor="#a0a0a0" stroked="f">
            <v:textbox inset="5.85pt,.7pt,5.85pt,.7pt"/>
          </v:rect>
        </w:pict>
      </w:r>
    </w:p>
    <w:p w14:paraId="1C8BF448" w14:textId="77777777" w:rsidR="00A722AD" w:rsidRPr="00A722AD" w:rsidRDefault="00A722AD" w:rsidP="00A722AD">
      <w:pPr>
        <w:rPr>
          <w:b/>
          <w:bCs/>
          <w:sz w:val="24"/>
        </w:rPr>
      </w:pPr>
      <w:r w:rsidRPr="00A722AD">
        <w:rPr>
          <w:b/>
          <w:bCs/>
          <w:sz w:val="24"/>
        </w:rPr>
        <w:t>No.189</w:t>
      </w:r>
    </w:p>
    <w:p w14:paraId="40273AA9" w14:textId="77777777" w:rsidR="00A722AD" w:rsidRPr="00A722AD" w:rsidRDefault="00A722AD" w:rsidP="00A722AD">
      <w:pPr>
        <w:rPr>
          <w:sz w:val="24"/>
        </w:rPr>
      </w:pPr>
      <w:r w:rsidRPr="00A722AD">
        <w:rPr>
          <w:b/>
          <w:bCs/>
          <w:sz w:val="24"/>
        </w:rPr>
        <w:lastRenderedPageBreak/>
        <w:t>単元</w:t>
      </w:r>
      <w:r w:rsidRPr="00A722AD">
        <w:rPr>
          <w:sz w:val="24"/>
        </w:rPr>
        <w:t>：there is / there are</w:t>
      </w:r>
    </w:p>
    <w:p w14:paraId="3C022A54" w14:textId="77777777" w:rsidR="00A722AD" w:rsidRPr="00A722AD" w:rsidRDefault="00A722AD" w:rsidP="00A722AD">
      <w:pPr>
        <w:rPr>
          <w:sz w:val="24"/>
        </w:rPr>
      </w:pPr>
      <w:r w:rsidRPr="00A722AD">
        <w:rPr>
          <w:b/>
          <w:bCs/>
          <w:sz w:val="24"/>
        </w:rPr>
        <w:t>Question</w:t>
      </w:r>
      <w:r w:rsidRPr="00A722AD">
        <w:rPr>
          <w:sz w:val="24"/>
        </w:rPr>
        <w:br/>
        <w:t>Is there a bookstore near your station?</w:t>
      </w:r>
    </w:p>
    <w:p w14:paraId="3A1EB68D" w14:textId="77777777" w:rsidR="00A722AD" w:rsidRPr="00A722AD" w:rsidRDefault="00A722AD" w:rsidP="00A722AD">
      <w:pPr>
        <w:rPr>
          <w:sz w:val="24"/>
        </w:rPr>
      </w:pPr>
      <w:r w:rsidRPr="00A722AD">
        <w:rPr>
          <w:b/>
          <w:bCs/>
          <w:sz w:val="24"/>
        </w:rPr>
        <w:t>Question Translation</w:t>
      </w:r>
      <w:r w:rsidRPr="00A722AD">
        <w:rPr>
          <w:sz w:val="24"/>
        </w:rPr>
        <w:br/>
        <w:t>駅の近くに本屋がありますか。</w:t>
      </w:r>
    </w:p>
    <w:p w14:paraId="474E177D" w14:textId="77777777" w:rsidR="00A722AD" w:rsidRPr="00A722AD" w:rsidRDefault="00A722AD" w:rsidP="00A722AD">
      <w:pPr>
        <w:rPr>
          <w:sz w:val="24"/>
        </w:rPr>
      </w:pPr>
      <w:r w:rsidRPr="00A722AD">
        <w:rPr>
          <w:b/>
          <w:bCs/>
          <w:sz w:val="24"/>
        </w:rPr>
        <w:t>Response</w:t>
      </w:r>
      <w:r w:rsidRPr="00A722AD">
        <w:rPr>
          <w:sz w:val="24"/>
        </w:rPr>
        <w:br/>
        <w:t>Yes, there (　　　).</w:t>
      </w:r>
    </w:p>
    <w:p w14:paraId="19E7EF34" w14:textId="77777777" w:rsidR="00A722AD" w:rsidRPr="00A722AD" w:rsidRDefault="00A722AD" w:rsidP="00A722AD">
      <w:pPr>
        <w:rPr>
          <w:sz w:val="24"/>
        </w:rPr>
      </w:pPr>
      <w:r w:rsidRPr="00A722AD">
        <w:rPr>
          <w:b/>
          <w:bCs/>
          <w:sz w:val="24"/>
        </w:rPr>
        <w:t>Answer</w:t>
      </w:r>
      <w:r w:rsidRPr="00A722AD">
        <w:rPr>
          <w:sz w:val="24"/>
        </w:rPr>
        <w:br/>
        <w:t>is</w:t>
      </w:r>
    </w:p>
    <w:p w14:paraId="71D05ABB" w14:textId="77777777" w:rsidR="00A722AD" w:rsidRPr="00A722AD" w:rsidRDefault="00A722AD" w:rsidP="00A722AD">
      <w:pPr>
        <w:rPr>
          <w:sz w:val="24"/>
        </w:rPr>
      </w:pPr>
      <w:r w:rsidRPr="00A722AD">
        <w:rPr>
          <w:b/>
          <w:bCs/>
          <w:sz w:val="24"/>
        </w:rPr>
        <w:t>Completed Response</w:t>
      </w:r>
      <w:r w:rsidRPr="00A722AD">
        <w:rPr>
          <w:sz w:val="24"/>
        </w:rPr>
        <w:br/>
        <w:t>Yes, there is.</w:t>
      </w:r>
    </w:p>
    <w:p w14:paraId="6135A4A7" w14:textId="77777777" w:rsidR="00A722AD" w:rsidRPr="00A722AD" w:rsidRDefault="00A722AD" w:rsidP="00A722AD">
      <w:pPr>
        <w:rPr>
          <w:sz w:val="24"/>
        </w:rPr>
      </w:pPr>
      <w:r w:rsidRPr="00A722AD">
        <w:rPr>
          <w:b/>
          <w:bCs/>
          <w:sz w:val="24"/>
        </w:rPr>
        <w:t>Completed Response Translation</w:t>
      </w:r>
      <w:r w:rsidRPr="00A722AD">
        <w:rPr>
          <w:sz w:val="24"/>
        </w:rPr>
        <w:br/>
        <w:t>はい、あります。</w:t>
      </w:r>
    </w:p>
    <w:p w14:paraId="61FA8A16" w14:textId="77777777" w:rsidR="00A722AD" w:rsidRPr="00A722AD" w:rsidRDefault="00A722AD" w:rsidP="00A722AD">
      <w:pPr>
        <w:rPr>
          <w:sz w:val="24"/>
        </w:rPr>
      </w:pPr>
      <w:r w:rsidRPr="00A722AD">
        <w:rPr>
          <w:b/>
          <w:bCs/>
          <w:sz w:val="24"/>
        </w:rPr>
        <w:t>Point</w:t>
      </w:r>
      <w:r w:rsidRPr="00A722AD">
        <w:rPr>
          <w:sz w:val="24"/>
        </w:rPr>
        <w:br/>
        <w:t>There is の応答を覚えよう。</w:t>
      </w:r>
    </w:p>
    <w:p w14:paraId="63904BA7" w14:textId="77777777" w:rsidR="00A722AD" w:rsidRPr="00A722AD" w:rsidRDefault="00000000" w:rsidP="00A722AD">
      <w:pPr>
        <w:rPr>
          <w:sz w:val="24"/>
        </w:rPr>
      </w:pPr>
      <w:r>
        <w:rPr>
          <w:sz w:val="24"/>
        </w:rPr>
        <w:pict w14:anchorId="4D9E7A39">
          <v:rect id="_x0000_i1116" style="width:0;height:1.5pt" o:hralign="center" o:hrstd="t" o:hr="t" fillcolor="#a0a0a0" stroked="f">
            <v:textbox inset="5.85pt,.7pt,5.85pt,.7pt"/>
          </v:rect>
        </w:pict>
      </w:r>
    </w:p>
    <w:p w14:paraId="31B32175" w14:textId="77777777" w:rsidR="00A722AD" w:rsidRPr="00A722AD" w:rsidRDefault="00A722AD" w:rsidP="00A722AD">
      <w:pPr>
        <w:rPr>
          <w:b/>
          <w:bCs/>
          <w:sz w:val="24"/>
        </w:rPr>
      </w:pPr>
      <w:r w:rsidRPr="00A722AD">
        <w:rPr>
          <w:b/>
          <w:bCs/>
          <w:sz w:val="24"/>
        </w:rPr>
        <w:t>No.190</w:t>
      </w:r>
    </w:p>
    <w:p w14:paraId="40174C89" w14:textId="77777777" w:rsidR="00A722AD" w:rsidRPr="00A722AD" w:rsidRDefault="00A722AD" w:rsidP="00A722AD">
      <w:pPr>
        <w:rPr>
          <w:sz w:val="24"/>
        </w:rPr>
      </w:pPr>
      <w:r w:rsidRPr="00A722AD">
        <w:rPr>
          <w:b/>
          <w:bCs/>
          <w:sz w:val="24"/>
        </w:rPr>
        <w:t>単元</w:t>
      </w:r>
      <w:r w:rsidRPr="00A722AD">
        <w:rPr>
          <w:sz w:val="24"/>
        </w:rPr>
        <w:t>：5W1H（三単現）</w:t>
      </w:r>
    </w:p>
    <w:p w14:paraId="58E0051A" w14:textId="77777777" w:rsidR="00A722AD" w:rsidRPr="00A722AD" w:rsidRDefault="00A722AD" w:rsidP="00A722AD">
      <w:pPr>
        <w:rPr>
          <w:sz w:val="24"/>
        </w:rPr>
      </w:pPr>
      <w:r w:rsidRPr="00A722AD">
        <w:rPr>
          <w:b/>
          <w:bCs/>
          <w:sz w:val="24"/>
        </w:rPr>
        <w:lastRenderedPageBreak/>
        <w:t>Question</w:t>
      </w:r>
      <w:r w:rsidRPr="00A722AD">
        <w:rPr>
          <w:sz w:val="24"/>
        </w:rPr>
        <w:br/>
        <w:t>(　　　) does your English teacher always ask students to read aloud?</w:t>
      </w:r>
    </w:p>
    <w:p w14:paraId="25308E6A" w14:textId="77777777" w:rsidR="00A722AD" w:rsidRPr="00A722AD" w:rsidRDefault="00A722AD" w:rsidP="00A722AD">
      <w:pPr>
        <w:rPr>
          <w:sz w:val="24"/>
        </w:rPr>
      </w:pPr>
      <w:r w:rsidRPr="00A722AD">
        <w:rPr>
          <w:b/>
          <w:bCs/>
          <w:sz w:val="24"/>
        </w:rPr>
        <w:t>Question Translation</w:t>
      </w:r>
      <w:r w:rsidRPr="00A722AD">
        <w:rPr>
          <w:sz w:val="24"/>
        </w:rPr>
        <w:br/>
        <w:t>英語の先生はなぜいつも音読をさせるのですか。</w:t>
      </w:r>
    </w:p>
    <w:p w14:paraId="52D4356C" w14:textId="77777777" w:rsidR="00A722AD" w:rsidRPr="00A722AD" w:rsidRDefault="00A722AD" w:rsidP="00A722AD">
      <w:pPr>
        <w:rPr>
          <w:sz w:val="24"/>
        </w:rPr>
      </w:pPr>
      <w:r w:rsidRPr="00A722AD">
        <w:rPr>
          <w:b/>
          <w:bCs/>
          <w:sz w:val="24"/>
        </w:rPr>
        <w:t>Response</w:t>
      </w:r>
      <w:r w:rsidRPr="00A722AD">
        <w:rPr>
          <w:sz w:val="24"/>
        </w:rPr>
        <w:br/>
        <w:t>She (　　　) it improves our pronunciation.</w:t>
      </w:r>
    </w:p>
    <w:p w14:paraId="321263ED" w14:textId="77777777" w:rsidR="00A722AD" w:rsidRPr="00A722AD" w:rsidRDefault="00A722AD" w:rsidP="00A722AD">
      <w:pPr>
        <w:rPr>
          <w:sz w:val="24"/>
        </w:rPr>
      </w:pPr>
      <w:r w:rsidRPr="00A722AD">
        <w:rPr>
          <w:b/>
          <w:bCs/>
          <w:sz w:val="24"/>
        </w:rPr>
        <w:t>Answer</w:t>
      </w:r>
      <w:r w:rsidRPr="00A722AD">
        <w:rPr>
          <w:sz w:val="24"/>
        </w:rPr>
        <w:br/>
        <w:t>Why / believes</w:t>
      </w:r>
    </w:p>
    <w:p w14:paraId="06903FF6" w14:textId="77777777" w:rsidR="00A722AD" w:rsidRPr="00A722AD" w:rsidRDefault="00A722AD" w:rsidP="00A722AD">
      <w:pPr>
        <w:rPr>
          <w:sz w:val="24"/>
        </w:rPr>
      </w:pPr>
      <w:r w:rsidRPr="00A722AD">
        <w:rPr>
          <w:b/>
          <w:bCs/>
          <w:sz w:val="24"/>
        </w:rPr>
        <w:t>Completed Response</w:t>
      </w:r>
      <w:r w:rsidRPr="00A722AD">
        <w:rPr>
          <w:sz w:val="24"/>
        </w:rPr>
        <w:br/>
        <w:t>Why does your English teacher always ask students to read aloud?</w:t>
      </w:r>
      <w:r w:rsidRPr="00A722AD">
        <w:rPr>
          <w:sz w:val="24"/>
        </w:rPr>
        <w:br/>
        <w:t>She believes it improves our pronunciation.</w:t>
      </w:r>
    </w:p>
    <w:p w14:paraId="66F27112" w14:textId="77777777" w:rsidR="00A722AD" w:rsidRPr="00A722AD" w:rsidRDefault="00A722AD" w:rsidP="00A722AD">
      <w:pPr>
        <w:rPr>
          <w:sz w:val="24"/>
        </w:rPr>
      </w:pPr>
      <w:r w:rsidRPr="00A722AD">
        <w:rPr>
          <w:b/>
          <w:bCs/>
          <w:sz w:val="24"/>
        </w:rPr>
        <w:t>Completed Response Translation</w:t>
      </w:r>
      <w:r w:rsidRPr="00A722AD">
        <w:rPr>
          <w:sz w:val="24"/>
        </w:rPr>
        <w:br/>
        <w:t>音読は発音が良くなると信じているからです。</w:t>
      </w:r>
    </w:p>
    <w:p w14:paraId="7DE89BEC" w14:textId="77777777" w:rsidR="00A722AD" w:rsidRPr="00A722AD" w:rsidRDefault="00A722AD" w:rsidP="00A722AD">
      <w:pPr>
        <w:rPr>
          <w:sz w:val="24"/>
        </w:rPr>
      </w:pPr>
      <w:r w:rsidRPr="00A722AD">
        <w:rPr>
          <w:b/>
          <w:bCs/>
          <w:sz w:val="24"/>
        </w:rPr>
        <w:t>Point</w:t>
      </w:r>
      <w:r w:rsidRPr="00A722AD">
        <w:rPr>
          <w:sz w:val="24"/>
        </w:rPr>
        <w:br/>
      </w:r>
      <w:r w:rsidRPr="00A722AD">
        <w:rPr>
          <w:b/>
          <w:bCs/>
          <w:sz w:val="24"/>
        </w:rPr>
        <w:t>pronunciation（発音）</w:t>
      </w:r>
      <w:r w:rsidRPr="00A722AD">
        <w:rPr>
          <w:sz w:val="24"/>
        </w:rPr>
        <w:t xml:space="preserve"> は英検3級頻出単語。</w:t>
      </w:r>
    </w:p>
    <w:p w14:paraId="5FB2AB83" w14:textId="77777777" w:rsidR="00A722AD" w:rsidRPr="00A722AD" w:rsidRDefault="00000000" w:rsidP="00A722AD">
      <w:pPr>
        <w:rPr>
          <w:sz w:val="24"/>
        </w:rPr>
      </w:pPr>
      <w:r>
        <w:rPr>
          <w:sz w:val="24"/>
        </w:rPr>
        <w:pict w14:anchorId="53C3B413">
          <v:rect id="_x0000_i1117" style="width:0;height:1.5pt" o:hralign="center" o:hrstd="t" o:hr="t" fillcolor="#a0a0a0" stroked="f">
            <v:textbox inset="5.85pt,.7pt,5.85pt,.7pt"/>
          </v:rect>
        </w:pict>
      </w:r>
    </w:p>
    <w:p w14:paraId="646AA751" w14:textId="77777777" w:rsidR="00A722AD" w:rsidRPr="00A722AD" w:rsidRDefault="00A722AD" w:rsidP="00A722AD">
      <w:pPr>
        <w:rPr>
          <w:b/>
          <w:bCs/>
          <w:sz w:val="24"/>
        </w:rPr>
      </w:pPr>
      <w:r w:rsidRPr="00A722AD">
        <w:rPr>
          <w:b/>
          <w:bCs/>
          <w:sz w:val="24"/>
        </w:rPr>
        <w:t>No.191</w:t>
      </w:r>
    </w:p>
    <w:p w14:paraId="6AA1A963" w14:textId="77777777" w:rsidR="00A722AD" w:rsidRPr="00A722AD" w:rsidRDefault="00A722AD" w:rsidP="00A722AD">
      <w:pPr>
        <w:rPr>
          <w:sz w:val="24"/>
        </w:rPr>
      </w:pPr>
      <w:r w:rsidRPr="00A722AD">
        <w:rPr>
          <w:b/>
          <w:bCs/>
          <w:sz w:val="24"/>
        </w:rPr>
        <w:t>単元</w:t>
      </w:r>
      <w:r w:rsidRPr="00A722AD">
        <w:rPr>
          <w:sz w:val="24"/>
        </w:rPr>
        <w:t>：5W1H（三単現）</w:t>
      </w:r>
    </w:p>
    <w:p w14:paraId="56EC286F" w14:textId="77777777" w:rsidR="00A722AD" w:rsidRPr="00A722AD" w:rsidRDefault="00A722AD" w:rsidP="00A722AD">
      <w:pPr>
        <w:rPr>
          <w:sz w:val="24"/>
        </w:rPr>
      </w:pPr>
      <w:r w:rsidRPr="00A722AD">
        <w:rPr>
          <w:b/>
          <w:bCs/>
          <w:sz w:val="24"/>
        </w:rPr>
        <w:lastRenderedPageBreak/>
        <w:t>Question</w:t>
      </w:r>
      <w:r w:rsidRPr="00A722AD">
        <w:rPr>
          <w:sz w:val="24"/>
        </w:rPr>
        <w:br/>
        <w:t>(　　　) does your father usually buy coffee on his way to work?</w:t>
      </w:r>
    </w:p>
    <w:p w14:paraId="3CD812A0" w14:textId="77777777" w:rsidR="00A722AD" w:rsidRPr="00A722AD" w:rsidRDefault="00A722AD" w:rsidP="00A722AD">
      <w:pPr>
        <w:rPr>
          <w:sz w:val="24"/>
        </w:rPr>
      </w:pPr>
      <w:r w:rsidRPr="00A722AD">
        <w:rPr>
          <w:b/>
          <w:bCs/>
          <w:sz w:val="24"/>
        </w:rPr>
        <w:t>Question Translation</w:t>
      </w:r>
      <w:r w:rsidRPr="00A722AD">
        <w:rPr>
          <w:sz w:val="24"/>
        </w:rPr>
        <w:br/>
        <w:t>お父さんは通勤途中のどこでコーヒーを買いますか。</w:t>
      </w:r>
    </w:p>
    <w:p w14:paraId="484F57F8" w14:textId="77777777" w:rsidR="00A722AD" w:rsidRPr="00A722AD" w:rsidRDefault="00A722AD" w:rsidP="00A722AD">
      <w:pPr>
        <w:rPr>
          <w:sz w:val="24"/>
        </w:rPr>
      </w:pPr>
      <w:r w:rsidRPr="00A722AD">
        <w:rPr>
          <w:b/>
          <w:bCs/>
          <w:sz w:val="24"/>
        </w:rPr>
        <w:t>Response</w:t>
      </w:r>
      <w:r w:rsidRPr="00A722AD">
        <w:rPr>
          <w:sz w:val="24"/>
        </w:rPr>
        <w:br/>
        <w:t>He (　　　) it at a convenience store.</w:t>
      </w:r>
    </w:p>
    <w:p w14:paraId="26EEA8C0" w14:textId="77777777" w:rsidR="00A722AD" w:rsidRPr="00A722AD" w:rsidRDefault="00A722AD" w:rsidP="00A722AD">
      <w:pPr>
        <w:rPr>
          <w:sz w:val="24"/>
        </w:rPr>
      </w:pPr>
      <w:r w:rsidRPr="00A722AD">
        <w:rPr>
          <w:b/>
          <w:bCs/>
          <w:sz w:val="24"/>
        </w:rPr>
        <w:t>Answer</w:t>
      </w:r>
      <w:r w:rsidRPr="00A722AD">
        <w:rPr>
          <w:sz w:val="24"/>
        </w:rPr>
        <w:br/>
        <w:t>Where / buys</w:t>
      </w:r>
    </w:p>
    <w:p w14:paraId="2CCC978E" w14:textId="77777777" w:rsidR="00A722AD" w:rsidRPr="00A722AD" w:rsidRDefault="00A722AD" w:rsidP="00A722AD">
      <w:pPr>
        <w:rPr>
          <w:sz w:val="24"/>
        </w:rPr>
      </w:pPr>
      <w:r w:rsidRPr="00A722AD">
        <w:rPr>
          <w:b/>
          <w:bCs/>
          <w:sz w:val="24"/>
        </w:rPr>
        <w:t>Completed Response</w:t>
      </w:r>
      <w:r w:rsidRPr="00A722AD">
        <w:rPr>
          <w:sz w:val="24"/>
        </w:rPr>
        <w:br/>
        <w:t>Where does your father usually buy coffee on his way to work?</w:t>
      </w:r>
      <w:r w:rsidRPr="00A722AD">
        <w:rPr>
          <w:sz w:val="24"/>
        </w:rPr>
        <w:br/>
        <w:t>He buys it at a convenience store.</w:t>
      </w:r>
    </w:p>
    <w:p w14:paraId="3FDEF934" w14:textId="77777777" w:rsidR="00A722AD" w:rsidRPr="00A722AD" w:rsidRDefault="00A722AD" w:rsidP="00A722AD">
      <w:pPr>
        <w:rPr>
          <w:sz w:val="24"/>
        </w:rPr>
      </w:pPr>
      <w:r w:rsidRPr="00A722AD">
        <w:rPr>
          <w:b/>
          <w:bCs/>
          <w:sz w:val="24"/>
        </w:rPr>
        <w:t>Completed Response Translation</w:t>
      </w:r>
      <w:r w:rsidRPr="00A722AD">
        <w:rPr>
          <w:sz w:val="24"/>
        </w:rPr>
        <w:br/>
        <w:t>コンビニで買います。</w:t>
      </w:r>
    </w:p>
    <w:p w14:paraId="680B18D4" w14:textId="77777777" w:rsidR="00A722AD" w:rsidRPr="00A722AD" w:rsidRDefault="00A722AD" w:rsidP="00A722AD">
      <w:pPr>
        <w:rPr>
          <w:sz w:val="24"/>
        </w:rPr>
      </w:pPr>
      <w:r w:rsidRPr="00A722AD">
        <w:rPr>
          <w:b/>
          <w:bCs/>
          <w:sz w:val="24"/>
        </w:rPr>
        <w:t>Point</w:t>
      </w:r>
      <w:r w:rsidRPr="00A722AD">
        <w:rPr>
          <w:sz w:val="24"/>
        </w:rPr>
        <w:br/>
      </w:r>
      <w:r w:rsidRPr="00A722AD">
        <w:rPr>
          <w:b/>
          <w:bCs/>
          <w:sz w:val="24"/>
        </w:rPr>
        <w:t>on one's way to ～</w:t>
      </w:r>
      <w:r w:rsidRPr="00A722AD">
        <w:rPr>
          <w:sz w:val="24"/>
        </w:rPr>
        <w:t xml:space="preserve"> は便利な表現。</w:t>
      </w:r>
    </w:p>
    <w:p w14:paraId="0CC46E29" w14:textId="77777777" w:rsidR="00A722AD" w:rsidRPr="00A722AD" w:rsidRDefault="00000000" w:rsidP="00A722AD">
      <w:pPr>
        <w:rPr>
          <w:sz w:val="24"/>
        </w:rPr>
      </w:pPr>
      <w:r>
        <w:rPr>
          <w:sz w:val="24"/>
        </w:rPr>
        <w:pict w14:anchorId="15E00ECD">
          <v:rect id="_x0000_i1118" style="width:0;height:1.5pt" o:hralign="center" o:hrstd="t" o:hr="t" fillcolor="#a0a0a0" stroked="f">
            <v:textbox inset="5.85pt,.7pt,5.85pt,.7pt"/>
          </v:rect>
        </w:pict>
      </w:r>
    </w:p>
    <w:p w14:paraId="66C2D902" w14:textId="77777777" w:rsidR="00A722AD" w:rsidRPr="00A722AD" w:rsidRDefault="00A722AD" w:rsidP="00A722AD">
      <w:pPr>
        <w:rPr>
          <w:b/>
          <w:bCs/>
          <w:sz w:val="24"/>
        </w:rPr>
      </w:pPr>
      <w:r w:rsidRPr="00A722AD">
        <w:rPr>
          <w:b/>
          <w:bCs/>
          <w:sz w:val="24"/>
        </w:rPr>
        <w:t>No.192</w:t>
      </w:r>
    </w:p>
    <w:p w14:paraId="5C0C11D1" w14:textId="77777777" w:rsidR="00A722AD" w:rsidRPr="00A722AD" w:rsidRDefault="00A722AD" w:rsidP="00A722AD">
      <w:pPr>
        <w:rPr>
          <w:sz w:val="24"/>
        </w:rPr>
      </w:pPr>
      <w:r w:rsidRPr="00A722AD">
        <w:rPr>
          <w:b/>
          <w:bCs/>
          <w:sz w:val="24"/>
        </w:rPr>
        <w:t>単元</w:t>
      </w:r>
      <w:r w:rsidRPr="00A722AD">
        <w:rPr>
          <w:sz w:val="24"/>
        </w:rPr>
        <w:t>：現在完了</w:t>
      </w:r>
    </w:p>
    <w:p w14:paraId="561474F0" w14:textId="77777777" w:rsidR="00A722AD" w:rsidRPr="00A722AD" w:rsidRDefault="00A722AD" w:rsidP="00A722AD">
      <w:pPr>
        <w:rPr>
          <w:sz w:val="24"/>
        </w:rPr>
      </w:pPr>
      <w:r w:rsidRPr="00A722AD">
        <w:rPr>
          <w:b/>
          <w:bCs/>
          <w:sz w:val="24"/>
        </w:rPr>
        <w:lastRenderedPageBreak/>
        <w:t>Question</w:t>
      </w:r>
      <w:r w:rsidRPr="00A722AD">
        <w:rPr>
          <w:sz w:val="24"/>
        </w:rPr>
        <w:br/>
        <w:t>Have you ever won a prize at school?</w:t>
      </w:r>
    </w:p>
    <w:p w14:paraId="69D6F83F" w14:textId="77777777" w:rsidR="00A722AD" w:rsidRPr="00A722AD" w:rsidRDefault="00A722AD" w:rsidP="00A722AD">
      <w:pPr>
        <w:rPr>
          <w:sz w:val="24"/>
        </w:rPr>
      </w:pPr>
      <w:r w:rsidRPr="00A722AD">
        <w:rPr>
          <w:b/>
          <w:bCs/>
          <w:sz w:val="24"/>
        </w:rPr>
        <w:t>Question Translation</w:t>
      </w:r>
      <w:r w:rsidRPr="00A722AD">
        <w:rPr>
          <w:sz w:val="24"/>
        </w:rPr>
        <w:br/>
        <w:t>学校で賞をもらったことがありますか。</w:t>
      </w:r>
    </w:p>
    <w:p w14:paraId="76FE79A7" w14:textId="77777777" w:rsidR="00A722AD" w:rsidRPr="00A722AD" w:rsidRDefault="00A722AD" w:rsidP="00A722AD">
      <w:pPr>
        <w:rPr>
          <w:sz w:val="24"/>
        </w:rPr>
      </w:pPr>
      <w:r w:rsidRPr="00A722AD">
        <w:rPr>
          <w:b/>
          <w:bCs/>
          <w:sz w:val="24"/>
        </w:rPr>
        <w:t>Response</w:t>
      </w:r>
      <w:r w:rsidRPr="00A722AD">
        <w:rPr>
          <w:sz w:val="24"/>
        </w:rPr>
        <w:br/>
        <w:t>No, I (　　　).</w:t>
      </w:r>
    </w:p>
    <w:p w14:paraId="1B8DE3AC" w14:textId="77777777" w:rsidR="00A722AD" w:rsidRPr="00A722AD" w:rsidRDefault="00A722AD" w:rsidP="00A722AD">
      <w:pPr>
        <w:rPr>
          <w:sz w:val="24"/>
        </w:rPr>
      </w:pPr>
      <w:r w:rsidRPr="00A722AD">
        <w:rPr>
          <w:b/>
          <w:bCs/>
          <w:sz w:val="24"/>
        </w:rPr>
        <w:t>Answer</w:t>
      </w:r>
      <w:r w:rsidRPr="00A722AD">
        <w:rPr>
          <w:sz w:val="24"/>
        </w:rPr>
        <w:br/>
        <w:t>haven't</w:t>
      </w:r>
    </w:p>
    <w:p w14:paraId="2D63F575" w14:textId="77777777" w:rsidR="00A722AD" w:rsidRPr="00A722AD" w:rsidRDefault="00A722AD" w:rsidP="00A722AD">
      <w:pPr>
        <w:rPr>
          <w:sz w:val="24"/>
        </w:rPr>
      </w:pPr>
      <w:r w:rsidRPr="00A722AD">
        <w:rPr>
          <w:b/>
          <w:bCs/>
          <w:sz w:val="24"/>
        </w:rPr>
        <w:t>Completed Response</w:t>
      </w:r>
      <w:r w:rsidRPr="00A722AD">
        <w:rPr>
          <w:sz w:val="24"/>
        </w:rPr>
        <w:br/>
        <w:t>No, I haven't.</w:t>
      </w:r>
    </w:p>
    <w:p w14:paraId="6ECC5747" w14:textId="77777777" w:rsidR="00A722AD" w:rsidRPr="00A722AD" w:rsidRDefault="00A722AD" w:rsidP="00A722AD">
      <w:pPr>
        <w:rPr>
          <w:sz w:val="24"/>
        </w:rPr>
      </w:pPr>
      <w:r w:rsidRPr="00A722AD">
        <w:rPr>
          <w:b/>
          <w:bCs/>
          <w:sz w:val="24"/>
        </w:rPr>
        <w:t>Completed Response Translation</w:t>
      </w:r>
      <w:r w:rsidRPr="00A722AD">
        <w:rPr>
          <w:sz w:val="24"/>
        </w:rPr>
        <w:br/>
        <w:t>いいえ、ありません。</w:t>
      </w:r>
    </w:p>
    <w:p w14:paraId="303D2D77" w14:textId="77777777" w:rsidR="00A722AD" w:rsidRPr="00A722AD" w:rsidRDefault="00A722AD" w:rsidP="00A722AD">
      <w:pPr>
        <w:rPr>
          <w:sz w:val="24"/>
        </w:rPr>
      </w:pPr>
      <w:r w:rsidRPr="00A722AD">
        <w:rPr>
          <w:b/>
          <w:bCs/>
          <w:sz w:val="24"/>
        </w:rPr>
        <w:t>Point</w:t>
      </w:r>
      <w:r w:rsidRPr="00A722AD">
        <w:rPr>
          <w:sz w:val="24"/>
        </w:rPr>
        <w:br/>
        <w:t>win－won－won も一緒に覚えよう。</w:t>
      </w:r>
    </w:p>
    <w:p w14:paraId="3605ECA6" w14:textId="77777777" w:rsidR="00A722AD" w:rsidRPr="00A722AD" w:rsidRDefault="00000000" w:rsidP="00A722AD">
      <w:pPr>
        <w:rPr>
          <w:sz w:val="24"/>
        </w:rPr>
      </w:pPr>
      <w:r>
        <w:rPr>
          <w:sz w:val="24"/>
        </w:rPr>
        <w:pict w14:anchorId="4FA49667">
          <v:rect id="_x0000_i1119" style="width:0;height:1.5pt" o:hralign="center" o:hrstd="t" o:hr="t" fillcolor="#a0a0a0" stroked="f">
            <v:textbox inset="5.85pt,.7pt,5.85pt,.7pt"/>
          </v:rect>
        </w:pict>
      </w:r>
    </w:p>
    <w:p w14:paraId="1C545B8C" w14:textId="77777777" w:rsidR="00A722AD" w:rsidRPr="00A722AD" w:rsidRDefault="00A722AD" w:rsidP="00A722AD">
      <w:pPr>
        <w:rPr>
          <w:b/>
          <w:bCs/>
          <w:sz w:val="24"/>
        </w:rPr>
      </w:pPr>
      <w:r w:rsidRPr="00A722AD">
        <w:rPr>
          <w:b/>
          <w:bCs/>
          <w:sz w:val="24"/>
        </w:rPr>
        <w:t>No.193</w:t>
      </w:r>
    </w:p>
    <w:p w14:paraId="6B48C906" w14:textId="77777777" w:rsidR="00A722AD" w:rsidRPr="00A722AD" w:rsidRDefault="00A722AD" w:rsidP="00A722AD">
      <w:pPr>
        <w:rPr>
          <w:sz w:val="24"/>
        </w:rPr>
      </w:pPr>
      <w:r w:rsidRPr="00A722AD">
        <w:rPr>
          <w:b/>
          <w:bCs/>
          <w:sz w:val="24"/>
        </w:rPr>
        <w:t>単元</w:t>
      </w:r>
      <w:r w:rsidRPr="00A722AD">
        <w:rPr>
          <w:sz w:val="24"/>
        </w:rPr>
        <w:t>：助動詞（can）</w:t>
      </w:r>
    </w:p>
    <w:p w14:paraId="6254C9BD" w14:textId="77777777" w:rsidR="00A722AD" w:rsidRPr="00A722AD" w:rsidRDefault="00A722AD" w:rsidP="00A722AD">
      <w:pPr>
        <w:rPr>
          <w:sz w:val="24"/>
        </w:rPr>
      </w:pPr>
      <w:r w:rsidRPr="00A722AD">
        <w:rPr>
          <w:b/>
          <w:bCs/>
          <w:sz w:val="24"/>
        </w:rPr>
        <w:t>Question</w:t>
      </w:r>
      <w:r w:rsidRPr="00A722AD">
        <w:rPr>
          <w:sz w:val="24"/>
        </w:rPr>
        <w:br/>
      </w:r>
      <w:r w:rsidRPr="00A722AD">
        <w:rPr>
          <w:sz w:val="24"/>
        </w:rPr>
        <w:lastRenderedPageBreak/>
        <w:t>Can your brother solve this math problem?</w:t>
      </w:r>
    </w:p>
    <w:p w14:paraId="69CC3A7D" w14:textId="77777777" w:rsidR="00A722AD" w:rsidRPr="00A722AD" w:rsidRDefault="00A722AD" w:rsidP="00A722AD">
      <w:pPr>
        <w:rPr>
          <w:sz w:val="24"/>
        </w:rPr>
      </w:pPr>
      <w:r w:rsidRPr="00A722AD">
        <w:rPr>
          <w:b/>
          <w:bCs/>
          <w:sz w:val="24"/>
        </w:rPr>
        <w:t>Question Translation</w:t>
      </w:r>
      <w:r w:rsidRPr="00A722AD">
        <w:rPr>
          <w:sz w:val="24"/>
        </w:rPr>
        <w:br/>
        <w:t>お兄さん（弟）はこの数学の問題を解けますか。</w:t>
      </w:r>
    </w:p>
    <w:p w14:paraId="5AECBDA7" w14:textId="77777777" w:rsidR="00A722AD" w:rsidRPr="00A722AD" w:rsidRDefault="00A722AD" w:rsidP="00A722AD">
      <w:pPr>
        <w:rPr>
          <w:sz w:val="24"/>
        </w:rPr>
      </w:pPr>
      <w:r w:rsidRPr="00A722AD">
        <w:rPr>
          <w:b/>
          <w:bCs/>
          <w:sz w:val="24"/>
        </w:rPr>
        <w:t>Response</w:t>
      </w:r>
      <w:r w:rsidRPr="00A722AD">
        <w:rPr>
          <w:sz w:val="24"/>
        </w:rPr>
        <w:br/>
        <w:t>Yes, he (　　　).</w:t>
      </w:r>
    </w:p>
    <w:p w14:paraId="47348D41" w14:textId="77777777" w:rsidR="00A722AD" w:rsidRPr="00A722AD" w:rsidRDefault="00A722AD" w:rsidP="00A722AD">
      <w:pPr>
        <w:rPr>
          <w:sz w:val="24"/>
        </w:rPr>
      </w:pPr>
      <w:r w:rsidRPr="00A722AD">
        <w:rPr>
          <w:b/>
          <w:bCs/>
          <w:sz w:val="24"/>
        </w:rPr>
        <w:t>Answer</w:t>
      </w:r>
      <w:r w:rsidRPr="00A722AD">
        <w:rPr>
          <w:sz w:val="24"/>
        </w:rPr>
        <w:br/>
        <w:t>can</w:t>
      </w:r>
    </w:p>
    <w:p w14:paraId="461BCB6F" w14:textId="77777777" w:rsidR="00A722AD" w:rsidRPr="00A722AD" w:rsidRDefault="00A722AD" w:rsidP="00A722AD">
      <w:pPr>
        <w:rPr>
          <w:sz w:val="24"/>
        </w:rPr>
      </w:pPr>
      <w:r w:rsidRPr="00A722AD">
        <w:rPr>
          <w:b/>
          <w:bCs/>
          <w:sz w:val="24"/>
        </w:rPr>
        <w:t>Completed Response</w:t>
      </w:r>
      <w:r w:rsidRPr="00A722AD">
        <w:rPr>
          <w:sz w:val="24"/>
        </w:rPr>
        <w:br/>
        <w:t>Yes, he can.</w:t>
      </w:r>
    </w:p>
    <w:p w14:paraId="33582C7A" w14:textId="77777777" w:rsidR="00A722AD" w:rsidRPr="00A722AD" w:rsidRDefault="00A722AD" w:rsidP="00A722AD">
      <w:pPr>
        <w:rPr>
          <w:sz w:val="24"/>
        </w:rPr>
      </w:pPr>
      <w:r w:rsidRPr="00A722AD">
        <w:rPr>
          <w:b/>
          <w:bCs/>
          <w:sz w:val="24"/>
        </w:rPr>
        <w:t>Completed Response Translation</w:t>
      </w:r>
      <w:r w:rsidRPr="00A722AD">
        <w:rPr>
          <w:sz w:val="24"/>
        </w:rPr>
        <w:br/>
        <w:t>はい、解けます。</w:t>
      </w:r>
    </w:p>
    <w:p w14:paraId="58AF2547" w14:textId="77777777" w:rsidR="00A722AD" w:rsidRPr="00A722AD" w:rsidRDefault="00A722AD" w:rsidP="00A722AD">
      <w:pPr>
        <w:rPr>
          <w:sz w:val="24"/>
        </w:rPr>
      </w:pPr>
      <w:r w:rsidRPr="00A722AD">
        <w:rPr>
          <w:b/>
          <w:bCs/>
          <w:sz w:val="24"/>
        </w:rPr>
        <w:t>Point</w:t>
      </w:r>
      <w:r w:rsidRPr="00A722AD">
        <w:rPr>
          <w:sz w:val="24"/>
        </w:rPr>
        <w:br/>
        <w:t>solve a problem は重要表現。</w:t>
      </w:r>
    </w:p>
    <w:p w14:paraId="5235F048" w14:textId="77777777" w:rsidR="00A722AD" w:rsidRPr="00A722AD" w:rsidRDefault="00000000" w:rsidP="00A722AD">
      <w:pPr>
        <w:rPr>
          <w:sz w:val="24"/>
        </w:rPr>
      </w:pPr>
      <w:r>
        <w:rPr>
          <w:sz w:val="24"/>
        </w:rPr>
        <w:pict w14:anchorId="782AD5A4">
          <v:rect id="_x0000_i1120" style="width:0;height:1.5pt" o:hralign="center" o:hrstd="t" o:hr="t" fillcolor="#a0a0a0" stroked="f">
            <v:textbox inset="5.85pt,.7pt,5.85pt,.7pt"/>
          </v:rect>
        </w:pict>
      </w:r>
    </w:p>
    <w:p w14:paraId="7A4FCBAD" w14:textId="77777777" w:rsidR="00A722AD" w:rsidRPr="00A722AD" w:rsidRDefault="00A722AD" w:rsidP="00A722AD">
      <w:pPr>
        <w:rPr>
          <w:b/>
          <w:bCs/>
          <w:sz w:val="24"/>
        </w:rPr>
      </w:pPr>
      <w:r w:rsidRPr="00A722AD">
        <w:rPr>
          <w:b/>
          <w:bCs/>
          <w:sz w:val="24"/>
        </w:rPr>
        <w:t>No.194</w:t>
      </w:r>
    </w:p>
    <w:p w14:paraId="62459DA9" w14:textId="77777777" w:rsidR="00A722AD" w:rsidRPr="00A722AD" w:rsidRDefault="00A722AD" w:rsidP="00A722AD">
      <w:pPr>
        <w:rPr>
          <w:sz w:val="24"/>
        </w:rPr>
      </w:pPr>
      <w:r w:rsidRPr="00A722AD">
        <w:rPr>
          <w:b/>
          <w:bCs/>
          <w:sz w:val="24"/>
        </w:rPr>
        <w:t>単元</w:t>
      </w:r>
      <w:r w:rsidRPr="00A722AD">
        <w:rPr>
          <w:sz w:val="24"/>
        </w:rPr>
        <w:t>：5W1H（三単現）</w:t>
      </w:r>
    </w:p>
    <w:p w14:paraId="23BE594D" w14:textId="77777777" w:rsidR="00A722AD" w:rsidRPr="00A722AD" w:rsidRDefault="00A722AD" w:rsidP="00A722AD">
      <w:pPr>
        <w:rPr>
          <w:sz w:val="24"/>
        </w:rPr>
      </w:pPr>
      <w:r w:rsidRPr="00A722AD">
        <w:rPr>
          <w:b/>
          <w:bCs/>
          <w:sz w:val="24"/>
        </w:rPr>
        <w:t>Question</w:t>
      </w:r>
      <w:r w:rsidRPr="00A722AD">
        <w:rPr>
          <w:sz w:val="24"/>
        </w:rPr>
        <w:br/>
        <w:t>(　　　) does your mother usually buy bread?</w:t>
      </w:r>
    </w:p>
    <w:p w14:paraId="5874B0F1" w14:textId="77777777" w:rsidR="00A722AD" w:rsidRPr="00A722AD" w:rsidRDefault="00A722AD" w:rsidP="00A722AD">
      <w:pPr>
        <w:rPr>
          <w:sz w:val="24"/>
        </w:rPr>
      </w:pPr>
      <w:r w:rsidRPr="00A722AD">
        <w:rPr>
          <w:b/>
          <w:bCs/>
          <w:sz w:val="24"/>
        </w:rPr>
        <w:lastRenderedPageBreak/>
        <w:t>Question Translation</w:t>
      </w:r>
      <w:r w:rsidRPr="00A722AD">
        <w:rPr>
          <w:sz w:val="24"/>
        </w:rPr>
        <w:br/>
        <w:t>お母さんは普段どこでパンを買いますか。</w:t>
      </w:r>
    </w:p>
    <w:p w14:paraId="0FB502D1" w14:textId="77777777" w:rsidR="00A722AD" w:rsidRPr="00A722AD" w:rsidRDefault="00A722AD" w:rsidP="00A722AD">
      <w:pPr>
        <w:rPr>
          <w:sz w:val="24"/>
        </w:rPr>
      </w:pPr>
      <w:r w:rsidRPr="00A722AD">
        <w:rPr>
          <w:b/>
          <w:bCs/>
          <w:sz w:val="24"/>
        </w:rPr>
        <w:t>Response</w:t>
      </w:r>
      <w:r w:rsidRPr="00A722AD">
        <w:rPr>
          <w:sz w:val="24"/>
        </w:rPr>
        <w:br/>
        <w:t>She (　　　) it at a bakery.</w:t>
      </w:r>
    </w:p>
    <w:p w14:paraId="2E39C9AB" w14:textId="77777777" w:rsidR="00A722AD" w:rsidRPr="00A722AD" w:rsidRDefault="00A722AD" w:rsidP="00A722AD">
      <w:pPr>
        <w:rPr>
          <w:sz w:val="24"/>
        </w:rPr>
      </w:pPr>
      <w:r w:rsidRPr="00A722AD">
        <w:rPr>
          <w:b/>
          <w:bCs/>
          <w:sz w:val="24"/>
        </w:rPr>
        <w:t>Answer</w:t>
      </w:r>
      <w:r w:rsidRPr="00A722AD">
        <w:rPr>
          <w:sz w:val="24"/>
        </w:rPr>
        <w:br/>
        <w:t>Where / buys</w:t>
      </w:r>
    </w:p>
    <w:p w14:paraId="79FA725E" w14:textId="77777777" w:rsidR="00A722AD" w:rsidRPr="00A722AD" w:rsidRDefault="00A722AD" w:rsidP="00A722AD">
      <w:pPr>
        <w:rPr>
          <w:sz w:val="24"/>
        </w:rPr>
      </w:pPr>
      <w:r w:rsidRPr="00A722AD">
        <w:rPr>
          <w:b/>
          <w:bCs/>
          <w:sz w:val="24"/>
        </w:rPr>
        <w:t>Completed Response</w:t>
      </w:r>
      <w:r w:rsidRPr="00A722AD">
        <w:rPr>
          <w:sz w:val="24"/>
        </w:rPr>
        <w:br/>
        <w:t>Where does your mother usually buy bread?</w:t>
      </w:r>
      <w:r w:rsidRPr="00A722AD">
        <w:rPr>
          <w:sz w:val="24"/>
        </w:rPr>
        <w:br/>
        <w:t>She buys it at a bakery.</w:t>
      </w:r>
    </w:p>
    <w:p w14:paraId="18028AC5" w14:textId="77777777" w:rsidR="00A722AD" w:rsidRPr="00A722AD" w:rsidRDefault="00A722AD" w:rsidP="00A722AD">
      <w:pPr>
        <w:rPr>
          <w:sz w:val="24"/>
        </w:rPr>
      </w:pPr>
      <w:r w:rsidRPr="00A722AD">
        <w:rPr>
          <w:b/>
          <w:bCs/>
          <w:sz w:val="24"/>
        </w:rPr>
        <w:t>Completed Response Translation</w:t>
      </w:r>
      <w:r w:rsidRPr="00A722AD">
        <w:rPr>
          <w:sz w:val="24"/>
        </w:rPr>
        <w:br/>
        <w:t>パン屋で買います。</w:t>
      </w:r>
    </w:p>
    <w:p w14:paraId="34925C8B" w14:textId="77777777" w:rsidR="00A722AD" w:rsidRPr="00A722AD" w:rsidRDefault="00A722AD" w:rsidP="00A722AD">
      <w:pPr>
        <w:rPr>
          <w:sz w:val="24"/>
        </w:rPr>
      </w:pPr>
      <w:r w:rsidRPr="00A722AD">
        <w:rPr>
          <w:b/>
          <w:bCs/>
          <w:sz w:val="24"/>
        </w:rPr>
        <w:t>Point</w:t>
      </w:r>
      <w:r w:rsidRPr="00A722AD">
        <w:rPr>
          <w:sz w:val="24"/>
        </w:rPr>
        <w:br/>
        <w:t>bakery（パン屋）も覚えよう。</w:t>
      </w:r>
    </w:p>
    <w:p w14:paraId="6DF50414" w14:textId="77777777" w:rsidR="00A722AD" w:rsidRPr="00A722AD" w:rsidRDefault="00000000" w:rsidP="00A722AD">
      <w:pPr>
        <w:rPr>
          <w:sz w:val="24"/>
        </w:rPr>
      </w:pPr>
      <w:r>
        <w:rPr>
          <w:sz w:val="24"/>
        </w:rPr>
        <w:pict w14:anchorId="1E52E7D2">
          <v:rect id="_x0000_i1121" style="width:0;height:1.5pt" o:hralign="center" o:hrstd="t" o:hr="t" fillcolor="#a0a0a0" stroked="f">
            <v:textbox inset="5.85pt,.7pt,5.85pt,.7pt"/>
          </v:rect>
        </w:pict>
      </w:r>
    </w:p>
    <w:p w14:paraId="6BAA6D52" w14:textId="77777777" w:rsidR="00A722AD" w:rsidRPr="00A722AD" w:rsidRDefault="00A722AD" w:rsidP="00A722AD">
      <w:pPr>
        <w:rPr>
          <w:b/>
          <w:bCs/>
          <w:sz w:val="24"/>
        </w:rPr>
      </w:pPr>
      <w:r w:rsidRPr="00A722AD">
        <w:rPr>
          <w:b/>
          <w:bCs/>
          <w:sz w:val="24"/>
        </w:rPr>
        <w:t>No.195</w:t>
      </w:r>
    </w:p>
    <w:p w14:paraId="0430DEF3" w14:textId="77777777" w:rsidR="00A722AD" w:rsidRPr="00A722AD" w:rsidRDefault="00A722AD" w:rsidP="00A722AD">
      <w:pPr>
        <w:rPr>
          <w:sz w:val="24"/>
        </w:rPr>
      </w:pPr>
      <w:r w:rsidRPr="00A722AD">
        <w:rPr>
          <w:b/>
          <w:bCs/>
          <w:sz w:val="24"/>
        </w:rPr>
        <w:t>単元</w:t>
      </w:r>
      <w:r w:rsidRPr="00A722AD">
        <w:rPr>
          <w:sz w:val="24"/>
        </w:rPr>
        <w:t>：現在進行形</w:t>
      </w:r>
    </w:p>
    <w:p w14:paraId="61E5C301" w14:textId="77777777" w:rsidR="00A722AD" w:rsidRPr="00A722AD" w:rsidRDefault="00A722AD" w:rsidP="00A722AD">
      <w:pPr>
        <w:rPr>
          <w:sz w:val="24"/>
        </w:rPr>
      </w:pPr>
      <w:r w:rsidRPr="00A722AD">
        <w:rPr>
          <w:b/>
          <w:bCs/>
          <w:sz w:val="24"/>
        </w:rPr>
        <w:t>Question</w:t>
      </w:r>
      <w:r w:rsidRPr="00A722AD">
        <w:rPr>
          <w:sz w:val="24"/>
        </w:rPr>
        <w:br/>
        <w:t>Are your classmates studying in the library now?</w:t>
      </w:r>
    </w:p>
    <w:p w14:paraId="4676D614" w14:textId="77777777" w:rsidR="00A722AD" w:rsidRPr="00A722AD" w:rsidRDefault="00A722AD" w:rsidP="00A722AD">
      <w:pPr>
        <w:rPr>
          <w:sz w:val="24"/>
        </w:rPr>
      </w:pPr>
      <w:r w:rsidRPr="00A722AD">
        <w:rPr>
          <w:b/>
          <w:bCs/>
          <w:sz w:val="24"/>
        </w:rPr>
        <w:lastRenderedPageBreak/>
        <w:t>Question Translation</w:t>
      </w:r>
      <w:r w:rsidRPr="00A722AD">
        <w:rPr>
          <w:sz w:val="24"/>
        </w:rPr>
        <w:br/>
        <w:t>クラスメートは今、図書館で勉強していますか。</w:t>
      </w:r>
    </w:p>
    <w:p w14:paraId="57FF9980" w14:textId="77777777" w:rsidR="00A722AD" w:rsidRPr="00A722AD" w:rsidRDefault="00A722AD" w:rsidP="00A722AD">
      <w:pPr>
        <w:rPr>
          <w:sz w:val="24"/>
        </w:rPr>
      </w:pPr>
      <w:r w:rsidRPr="00A722AD">
        <w:rPr>
          <w:b/>
          <w:bCs/>
          <w:sz w:val="24"/>
        </w:rPr>
        <w:t>Response</w:t>
      </w:r>
      <w:r w:rsidRPr="00A722AD">
        <w:rPr>
          <w:sz w:val="24"/>
        </w:rPr>
        <w:br/>
        <w:t>Yes, they (　　　).</w:t>
      </w:r>
    </w:p>
    <w:p w14:paraId="03B0B459" w14:textId="77777777" w:rsidR="00A722AD" w:rsidRPr="00A722AD" w:rsidRDefault="00A722AD" w:rsidP="00A722AD">
      <w:pPr>
        <w:rPr>
          <w:sz w:val="24"/>
        </w:rPr>
      </w:pPr>
      <w:r w:rsidRPr="00A722AD">
        <w:rPr>
          <w:b/>
          <w:bCs/>
          <w:sz w:val="24"/>
        </w:rPr>
        <w:t>Answer</w:t>
      </w:r>
      <w:r w:rsidRPr="00A722AD">
        <w:rPr>
          <w:sz w:val="24"/>
        </w:rPr>
        <w:br/>
        <w:t>are</w:t>
      </w:r>
    </w:p>
    <w:p w14:paraId="2D035C93" w14:textId="77777777" w:rsidR="00A722AD" w:rsidRPr="00A722AD" w:rsidRDefault="00A722AD" w:rsidP="00A722AD">
      <w:pPr>
        <w:rPr>
          <w:sz w:val="24"/>
        </w:rPr>
      </w:pPr>
      <w:r w:rsidRPr="00A722AD">
        <w:rPr>
          <w:b/>
          <w:bCs/>
          <w:sz w:val="24"/>
        </w:rPr>
        <w:t>Completed Response</w:t>
      </w:r>
      <w:r w:rsidRPr="00A722AD">
        <w:rPr>
          <w:sz w:val="24"/>
        </w:rPr>
        <w:br/>
        <w:t>Yes, they are.</w:t>
      </w:r>
    </w:p>
    <w:p w14:paraId="75034D9D" w14:textId="77777777" w:rsidR="00A722AD" w:rsidRPr="00A722AD" w:rsidRDefault="00A722AD" w:rsidP="00A722AD">
      <w:pPr>
        <w:rPr>
          <w:sz w:val="24"/>
        </w:rPr>
      </w:pPr>
      <w:r w:rsidRPr="00A722AD">
        <w:rPr>
          <w:b/>
          <w:bCs/>
          <w:sz w:val="24"/>
        </w:rPr>
        <w:t>Completed Response Translation</w:t>
      </w:r>
      <w:r w:rsidRPr="00A722AD">
        <w:rPr>
          <w:sz w:val="24"/>
        </w:rPr>
        <w:br/>
        <w:t>はい、勉強しています。</w:t>
      </w:r>
    </w:p>
    <w:p w14:paraId="1AC5748D" w14:textId="77777777" w:rsidR="00A722AD" w:rsidRPr="00A722AD" w:rsidRDefault="00A722AD" w:rsidP="00A722AD">
      <w:pPr>
        <w:rPr>
          <w:sz w:val="24"/>
        </w:rPr>
      </w:pPr>
      <w:r w:rsidRPr="00A722AD">
        <w:rPr>
          <w:b/>
          <w:bCs/>
          <w:sz w:val="24"/>
        </w:rPr>
        <w:t>Point</w:t>
      </w:r>
      <w:r w:rsidRPr="00A722AD">
        <w:rPr>
          <w:sz w:val="24"/>
        </w:rPr>
        <w:br/>
        <w:t>現在進行形は be動詞で答える。</w:t>
      </w:r>
    </w:p>
    <w:p w14:paraId="24150A15" w14:textId="77777777" w:rsidR="00A722AD" w:rsidRPr="00A722AD" w:rsidRDefault="00000000" w:rsidP="00A722AD">
      <w:pPr>
        <w:rPr>
          <w:sz w:val="24"/>
        </w:rPr>
      </w:pPr>
      <w:r>
        <w:rPr>
          <w:sz w:val="24"/>
        </w:rPr>
        <w:pict w14:anchorId="6D9424D9">
          <v:rect id="_x0000_i1122" style="width:0;height:1.5pt" o:hralign="center" o:hrstd="t" o:hr="t" fillcolor="#a0a0a0" stroked="f">
            <v:textbox inset="5.85pt,.7pt,5.85pt,.7pt"/>
          </v:rect>
        </w:pict>
      </w:r>
    </w:p>
    <w:p w14:paraId="56309EB2" w14:textId="77777777" w:rsidR="00A722AD" w:rsidRPr="00A722AD" w:rsidRDefault="00A722AD" w:rsidP="00A722AD">
      <w:pPr>
        <w:rPr>
          <w:b/>
          <w:bCs/>
          <w:sz w:val="24"/>
        </w:rPr>
      </w:pPr>
      <w:r w:rsidRPr="00A722AD">
        <w:rPr>
          <w:b/>
          <w:bCs/>
          <w:sz w:val="24"/>
        </w:rPr>
        <w:t>No.196</w:t>
      </w:r>
    </w:p>
    <w:p w14:paraId="2244EF0E" w14:textId="77777777" w:rsidR="00A722AD" w:rsidRPr="00A722AD" w:rsidRDefault="00A722AD" w:rsidP="00A722AD">
      <w:pPr>
        <w:rPr>
          <w:sz w:val="24"/>
        </w:rPr>
      </w:pPr>
      <w:r w:rsidRPr="00A722AD">
        <w:rPr>
          <w:b/>
          <w:bCs/>
          <w:sz w:val="24"/>
        </w:rPr>
        <w:t>単元</w:t>
      </w:r>
      <w:r w:rsidRPr="00A722AD">
        <w:rPr>
          <w:sz w:val="24"/>
        </w:rPr>
        <w:t>：5W1H</w:t>
      </w:r>
    </w:p>
    <w:p w14:paraId="49939E23" w14:textId="77777777" w:rsidR="00A722AD" w:rsidRPr="00A722AD" w:rsidRDefault="00A722AD" w:rsidP="00A722AD">
      <w:pPr>
        <w:rPr>
          <w:sz w:val="24"/>
        </w:rPr>
      </w:pPr>
      <w:r w:rsidRPr="00A722AD">
        <w:rPr>
          <w:b/>
          <w:bCs/>
          <w:sz w:val="24"/>
        </w:rPr>
        <w:t>Question</w:t>
      </w:r>
      <w:r w:rsidRPr="00A722AD">
        <w:rPr>
          <w:sz w:val="24"/>
        </w:rPr>
        <w:br/>
        <w:t>(　　　) do you usually go shopping with?</w:t>
      </w:r>
    </w:p>
    <w:p w14:paraId="3F268B71" w14:textId="77777777" w:rsidR="00A722AD" w:rsidRPr="00A722AD" w:rsidRDefault="00A722AD" w:rsidP="00A722AD">
      <w:pPr>
        <w:rPr>
          <w:sz w:val="24"/>
        </w:rPr>
      </w:pPr>
      <w:r w:rsidRPr="00A722AD">
        <w:rPr>
          <w:b/>
          <w:bCs/>
          <w:sz w:val="24"/>
        </w:rPr>
        <w:t>Question Translation</w:t>
      </w:r>
      <w:r w:rsidRPr="00A722AD">
        <w:rPr>
          <w:sz w:val="24"/>
        </w:rPr>
        <w:br/>
      </w:r>
      <w:r w:rsidRPr="00A722AD">
        <w:rPr>
          <w:sz w:val="24"/>
        </w:rPr>
        <w:lastRenderedPageBreak/>
        <w:t>普段誰と買い物へ行きますか。</w:t>
      </w:r>
    </w:p>
    <w:p w14:paraId="44C04904" w14:textId="77777777" w:rsidR="00A722AD" w:rsidRPr="00A722AD" w:rsidRDefault="00A722AD" w:rsidP="00A722AD">
      <w:pPr>
        <w:rPr>
          <w:sz w:val="24"/>
        </w:rPr>
      </w:pPr>
      <w:r w:rsidRPr="00A722AD">
        <w:rPr>
          <w:b/>
          <w:bCs/>
          <w:sz w:val="24"/>
        </w:rPr>
        <w:t>Response</w:t>
      </w:r>
      <w:r w:rsidRPr="00A722AD">
        <w:rPr>
          <w:sz w:val="24"/>
        </w:rPr>
        <w:br/>
        <w:t>I (　　　) with my mother.</w:t>
      </w:r>
    </w:p>
    <w:p w14:paraId="1FBDE590" w14:textId="77777777" w:rsidR="00A722AD" w:rsidRPr="00A722AD" w:rsidRDefault="00A722AD" w:rsidP="00A722AD">
      <w:pPr>
        <w:rPr>
          <w:sz w:val="24"/>
        </w:rPr>
      </w:pPr>
      <w:r w:rsidRPr="00A722AD">
        <w:rPr>
          <w:b/>
          <w:bCs/>
          <w:sz w:val="24"/>
        </w:rPr>
        <w:t>Answer</w:t>
      </w:r>
      <w:r w:rsidRPr="00A722AD">
        <w:rPr>
          <w:sz w:val="24"/>
        </w:rPr>
        <w:br/>
        <w:t>Who / go</w:t>
      </w:r>
    </w:p>
    <w:p w14:paraId="531C8740" w14:textId="77777777" w:rsidR="00A722AD" w:rsidRPr="00A722AD" w:rsidRDefault="00A722AD" w:rsidP="00A722AD">
      <w:pPr>
        <w:rPr>
          <w:sz w:val="24"/>
        </w:rPr>
      </w:pPr>
      <w:r w:rsidRPr="00A722AD">
        <w:rPr>
          <w:b/>
          <w:bCs/>
          <w:sz w:val="24"/>
        </w:rPr>
        <w:t>Completed Response</w:t>
      </w:r>
      <w:r w:rsidRPr="00A722AD">
        <w:rPr>
          <w:sz w:val="24"/>
        </w:rPr>
        <w:br/>
        <w:t>Who do you usually go shopping with?</w:t>
      </w:r>
      <w:r w:rsidRPr="00A722AD">
        <w:rPr>
          <w:sz w:val="24"/>
        </w:rPr>
        <w:br/>
        <w:t>I go with my mother.</w:t>
      </w:r>
    </w:p>
    <w:p w14:paraId="087D7619" w14:textId="77777777" w:rsidR="00A722AD" w:rsidRPr="00A722AD" w:rsidRDefault="00A722AD" w:rsidP="00A722AD">
      <w:pPr>
        <w:rPr>
          <w:sz w:val="24"/>
        </w:rPr>
      </w:pPr>
      <w:r w:rsidRPr="00A722AD">
        <w:rPr>
          <w:b/>
          <w:bCs/>
          <w:sz w:val="24"/>
        </w:rPr>
        <w:t>Completed Response Translation</w:t>
      </w:r>
      <w:r w:rsidRPr="00A722AD">
        <w:rPr>
          <w:sz w:val="24"/>
        </w:rPr>
        <w:br/>
        <w:t>母と行きます。</w:t>
      </w:r>
    </w:p>
    <w:p w14:paraId="50285A5F" w14:textId="77777777" w:rsidR="00A722AD" w:rsidRPr="00A722AD" w:rsidRDefault="00A722AD" w:rsidP="00A722AD">
      <w:pPr>
        <w:rPr>
          <w:sz w:val="24"/>
        </w:rPr>
      </w:pPr>
      <w:r w:rsidRPr="00A722AD">
        <w:rPr>
          <w:b/>
          <w:bCs/>
          <w:sz w:val="24"/>
        </w:rPr>
        <w:t>Point</w:t>
      </w:r>
      <w:r w:rsidRPr="00A722AD">
        <w:rPr>
          <w:sz w:val="24"/>
        </w:rPr>
        <w:br/>
      </w:r>
      <w:r w:rsidRPr="00A722AD">
        <w:rPr>
          <w:b/>
          <w:bCs/>
          <w:sz w:val="24"/>
        </w:rPr>
        <w:t>Who ... with?</w:t>
      </w:r>
      <w:r w:rsidRPr="00A722AD">
        <w:rPr>
          <w:sz w:val="24"/>
        </w:rPr>
        <w:t xml:space="preserve"> の語順に慣れよう。</w:t>
      </w:r>
    </w:p>
    <w:p w14:paraId="371FDEAE" w14:textId="77777777" w:rsidR="00A722AD" w:rsidRPr="00A722AD" w:rsidRDefault="00000000" w:rsidP="00A722AD">
      <w:pPr>
        <w:rPr>
          <w:sz w:val="24"/>
        </w:rPr>
      </w:pPr>
      <w:r>
        <w:rPr>
          <w:sz w:val="24"/>
        </w:rPr>
        <w:pict w14:anchorId="6756968F">
          <v:rect id="_x0000_i1123" style="width:0;height:1.5pt" o:hralign="center" o:hrstd="t" o:hr="t" fillcolor="#a0a0a0" stroked="f">
            <v:textbox inset="5.85pt,.7pt,5.85pt,.7pt"/>
          </v:rect>
        </w:pict>
      </w:r>
    </w:p>
    <w:p w14:paraId="5CAE8FD4" w14:textId="77777777" w:rsidR="00A722AD" w:rsidRPr="00A722AD" w:rsidRDefault="00A722AD" w:rsidP="00A722AD">
      <w:pPr>
        <w:rPr>
          <w:b/>
          <w:bCs/>
          <w:sz w:val="24"/>
        </w:rPr>
      </w:pPr>
      <w:r w:rsidRPr="00A722AD">
        <w:rPr>
          <w:b/>
          <w:bCs/>
          <w:sz w:val="24"/>
        </w:rPr>
        <w:t>No.197</w:t>
      </w:r>
    </w:p>
    <w:p w14:paraId="2FD090F5" w14:textId="77777777" w:rsidR="00A722AD" w:rsidRPr="00A722AD" w:rsidRDefault="00A722AD" w:rsidP="00A722AD">
      <w:pPr>
        <w:rPr>
          <w:sz w:val="24"/>
        </w:rPr>
      </w:pPr>
      <w:r w:rsidRPr="00A722AD">
        <w:rPr>
          <w:b/>
          <w:bCs/>
          <w:sz w:val="24"/>
        </w:rPr>
        <w:t>単元</w:t>
      </w:r>
      <w:r w:rsidRPr="00A722AD">
        <w:rPr>
          <w:sz w:val="24"/>
        </w:rPr>
        <w:t>：助動詞（should）</w:t>
      </w:r>
    </w:p>
    <w:p w14:paraId="6F55D1C8" w14:textId="77777777" w:rsidR="00A722AD" w:rsidRPr="00A722AD" w:rsidRDefault="00A722AD" w:rsidP="00A722AD">
      <w:pPr>
        <w:rPr>
          <w:sz w:val="24"/>
        </w:rPr>
      </w:pPr>
      <w:r w:rsidRPr="00A722AD">
        <w:rPr>
          <w:b/>
          <w:bCs/>
          <w:sz w:val="24"/>
        </w:rPr>
        <w:t>Question</w:t>
      </w:r>
      <w:r w:rsidRPr="00A722AD">
        <w:rPr>
          <w:sz w:val="24"/>
        </w:rPr>
        <w:br/>
        <w:t>Should we practice speaking English every day?</w:t>
      </w:r>
    </w:p>
    <w:p w14:paraId="4A5DCA23" w14:textId="77777777" w:rsidR="00A722AD" w:rsidRPr="00A722AD" w:rsidRDefault="00A722AD" w:rsidP="00A722AD">
      <w:pPr>
        <w:rPr>
          <w:sz w:val="24"/>
        </w:rPr>
      </w:pPr>
      <w:r w:rsidRPr="00A722AD">
        <w:rPr>
          <w:b/>
          <w:bCs/>
          <w:sz w:val="24"/>
        </w:rPr>
        <w:t>Question Translation</w:t>
      </w:r>
      <w:r w:rsidRPr="00A722AD">
        <w:rPr>
          <w:sz w:val="24"/>
        </w:rPr>
        <w:br/>
      </w:r>
      <w:r w:rsidRPr="00A722AD">
        <w:rPr>
          <w:sz w:val="24"/>
        </w:rPr>
        <w:lastRenderedPageBreak/>
        <w:t>毎日英語を話す練習をした方がいいですか。</w:t>
      </w:r>
    </w:p>
    <w:p w14:paraId="0B206A86" w14:textId="77777777" w:rsidR="00A722AD" w:rsidRPr="00A722AD" w:rsidRDefault="00A722AD" w:rsidP="00A722AD">
      <w:pPr>
        <w:rPr>
          <w:sz w:val="24"/>
        </w:rPr>
      </w:pPr>
      <w:r w:rsidRPr="00A722AD">
        <w:rPr>
          <w:b/>
          <w:bCs/>
          <w:sz w:val="24"/>
        </w:rPr>
        <w:t>Response</w:t>
      </w:r>
      <w:r w:rsidRPr="00A722AD">
        <w:rPr>
          <w:sz w:val="24"/>
        </w:rPr>
        <w:br/>
        <w:t>Yes, we (　　　).</w:t>
      </w:r>
    </w:p>
    <w:p w14:paraId="75A346EE" w14:textId="77777777" w:rsidR="00A722AD" w:rsidRPr="00A722AD" w:rsidRDefault="00A722AD" w:rsidP="00A722AD">
      <w:pPr>
        <w:rPr>
          <w:sz w:val="24"/>
        </w:rPr>
      </w:pPr>
      <w:r w:rsidRPr="00A722AD">
        <w:rPr>
          <w:b/>
          <w:bCs/>
          <w:sz w:val="24"/>
        </w:rPr>
        <w:t>Answer</w:t>
      </w:r>
      <w:r w:rsidRPr="00A722AD">
        <w:rPr>
          <w:sz w:val="24"/>
        </w:rPr>
        <w:br/>
        <w:t>should</w:t>
      </w:r>
    </w:p>
    <w:p w14:paraId="13E517C4" w14:textId="77777777" w:rsidR="00A722AD" w:rsidRPr="00A722AD" w:rsidRDefault="00A722AD" w:rsidP="00A722AD">
      <w:pPr>
        <w:rPr>
          <w:sz w:val="24"/>
        </w:rPr>
      </w:pPr>
      <w:r w:rsidRPr="00A722AD">
        <w:rPr>
          <w:b/>
          <w:bCs/>
          <w:sz w:val="24"/>
        </w:rPr>
        <w:t>Completed Response</w:t>
      </w:r>
      <w:r w:rsidRPr="00A722AD">
        <w:rPr>
          <w:sz w:val="24"/>
        </w:rPr>
        <w:br/>
        <w:t>Yes, we should.</w:t>
      </w:r>
    </w:p>
    <w:p w14:paraId="56CD850E" w14:textId="77777777" w:rsidR="00A722AD" w:rsidRPr="00A722AD" w:rsidRDefault="00A722AD" w:rsidP="00A722AD">
      <w:pPr>
        <w:rPr>
          <w:sz w:val="24"/>
        </w:rPr>
      </w:pPr>
      <w:r w:rsidRPr="00A722AD">
        <w:rPr>
          <w:b/>
          <w:bCs/>
          <w:sz w:val="24"/>
        </w:rPr>
        <w:t>Completed Response Translation</w:t>
      </w:r>
      <w:r w:rsidRPr="00A722AD">
        <w:rPr>
          <w:sz w:val="24"/>
        </w:rPr>
        <w:br/>
        <w:t>はい、その方がいいです。</w:t>
      </w:r>
    </w:p>
    <w:p w14:paraId="25765589" w14:textId="77777777" w:rsidR="00A722AD" w:rsidRPr="00A722AD" w:rsidRDefault="00A722AD" w:rsidP="00A722AD">
      <w:pPr>
        <w:rPr>
          <w:sz w:val="24"/>
        </w:rPr>
      </w:pPr>
      <w:r w:rsidRPr="00A722AD">
        <w:rPr>
          <w:b/>
          <w:bCs/>
          <w:sz w:val="24"/>
        </w:rPr>
        <w:t>Point</w:t>
      </w:r>
      <w:r w:rsidRPr="00A722AD">
        <w:rPr>
          <w:sz w:val="24"/>
        </w:rPr>
        <w:br/>
        <w:t>practice ～</w:t>
      </w:r>
      <w:proofErr w:type="spellStart"/>
      <w:r w:rsidRPr="00A722AD">
        <w:rPr>
          <w:sz w:val="24"/>
        </w:rPr>
        <w:t>ing</w:t>
      </w:r>
      <w:proofErr w:type="spellEnd"/>
      <w:r w:rsidRPr="00A722AD">
        <w:rPr>
          <w:sz w:val="24"/>
        </w:rPr>
        <w:t xml:space="preserve"> の形も覚えよう。</w:t>
      </w:r>
    </w:p>
    <w:p w14:paraId="47BC2E61" w14:textId="77777777" w:rsidR="00A722AD" w:rsidRPr="00A722AD" w:rsidRDefault="00000000" w:rsidP="00A722AD">
      <w:pPr>
        <w:rPr>
          <w:sz w:val="24"/>
        </w:rPr>
      </w:pPr>
      <w:r>
        <w:rPr>
          <w:sz w:val="24"/>
        </w:rPr>
        <w:pict w14:anchorId="7FDAE45B">
          <v:rect id="_x0000_i1124" style="width:0;height:1.5pt" o:hralign="center" o:hrstd="t" o:hr="t" fillcolor="#a0a0a0" stroked="f">
            <v:textbox inset="5.85pt,.7pt,5.85pt,.7pt"/>
          </v:rect>
        </w:pict>
      </w:r>
    </w:p>
    <w:p w14:paraId="194C0F44" w14:textId="77777777" w:rsidR="00A722AD" w:rsidRPr="00A722AD" w:rsidRDefault="00A722AD" w:rsidP="00A722AD">
      <w:pPr>
        <w:rPr>
          <w:b/>
          <w:bCs/>
          <w:sz w:val="24"/>
        </w:rPr>
      </w:pPr>
      <w:r w:rsidRPr="00A722AD">
        <w:rPr>
          <w:b/>
          <w:bCs/>
          <w:sz w:val="24"/>
        </w:rPr>
        <w:t>No.198</w:t>
      </w:r>
    </w:p>
    <w:p w14:paraId="15F256E2" w14:textId="77777777" w:rsidR="00A722AD" w:rsidRPr="00A722AD" w:rsidRDefault="00A722AD" w:rsidP="00A722AD">
      <w:pPr>
        <w:rPr>
          <w:sz w:val="24"/>
        </w:rPr>
      </w:pPr>
      <w:r w:rsidRPr="00A722AD">
        <w:rPr>
          <w:b/>
          <w:bCs/>
          <w:sz w:val="24"/>
        </w:rPr>
        <w:t>単元</w:t>
      </w:r>
      <w:r w:rsidRPr="00A722AD">
        <w:rPr>
          <w:sz w:val="24"/>
        </w:rPr>
        <w:t>：5W1H（三単現）</w:t>
      </w:r>
    </w:p>
    <w:p w14:paraId="0CFBD1E7" w14:textId="77777777" w:rsidR="00A722AD" w:rsidRPr="00A722AD" w:rsidRDefault="00A722AD" w:rsidP="00A722AD">
      <w:pPr>
        <w:rPr>
          <w:sz w:val="24"/>
        </w:rPr>
      </w:pPr>
      <w:r w:rsidRPr="00A722AD">
        <w:rPr>
          <w:b/>
          <w:bCs/>
          <w:sz w:val="24"/>
        </w:rPr>
        <w:t>Question</w:t>
      </w:r>
      <w:r w:rsidRPr="00A722AD">
        <w:rPr>
          <w:sz w:val="24"/>
        </w:rPr>
        <w:br/>
        <w:t>(　　　) does your grandfather usually spend his evenings?</w:t>
      </w:r>
    </w:p>
    <w:p w14:paraId="33B04E6E" w14:textId="77777777" w:rsidR="00A722AD" w:rsidRPr="00A722AD" w:rsidRDefault="00A722AD" w:rsidP="00A722AD">
      <w:pPr>
        <w:rPr>
          <w:sz w:val="24"/>
        </w:rPr>
      </w:pPr>
      <w:r w:rsidRPr="00A722AD">
        <w:rPr>
          <w:b/>
          <w:bCs/>
          <w:sz w:val="24"/>
        </w:rPr>
        <w:t>Question Translation</w:t>
      </w:r>
      <w:r w:rsidRPr="00A722AD">
        <w:rPr>
          <w:sz w:val="24"/>
        </w:rPr>
        <w:br/>
        <w:t>おじいさんは夕方を普段どのように過ごしますか。</w:t>
      </w:r>
    </w:p>
    <w:p w14:paraId="0DBD9EB1" w14:textId="77777777" w:rsidR="00A722AD" w:rsidRPr="00A722AD" w:rsidRDefault="00A722AD" w:rsidP="00A722AD">
      <w:pPr>
        <w:rPr>
          <w:sz w:val="24"/>
        </w:rPr>
      </w:pPr>
      <w:r w:rsidRPr="00A722AD">
        <w:rPr>
          <w:b/>
          <w:bCs/>
          <w:sz w:val="24"/>
        </w:rPr>
        <w:lastRenderedPageBreak/>
        <w:t>Response</w:t>
      </w:r>
      <w:r w:rsidRPr="00A722AD">
        <w:rPr>
          <w:sz w:val="24"/>
        </w:rPr>
        <w:br/>
        <w:t>He (　　　) books and watches TV.</w:t>
      </w:r>
    </w:p>
    <w:p w14:paraId="3E7D9FC7" w14:textId="77777777" w:rsidR="00A722AD" w:rsidRPr="00A722AD" w:rsidRDefault="00A722AD" w:rsidP="00A722AD">
      <w:pPr>
        <w:rPr>
          <w:sz w:val="24"/>
        </w:rPr>
      </w:pPr>
      <w:r w:rsidRPr="00A722AD">
        <w:rPr>
          <w:b/>
          <w:bCs/>
          <w:sz w:val="24"/>
        </w:rPr>
        <w:t>Answer</w:t>
      </w:r>
      <w:r w:rsidRPr="00A722AD">
        <w:rPr>
          <w:sz w:val="24"/>
        </w:rPr>
        <w:br/>
        <w:t>How / reads</w:t>
      </w:r>
    </w:p>
    <w:p w14:paraId="746766F6" w14:textId="77777777" w:rsidR="00A722AD" w:rsidRPr="00A722AD" w:rsidRDefault="00A722AD" w:rsidP="00A722AD">
      <w:pPr>
        <w:rPr>
          <w:sz w:val="24"/>
        </w:rPr>
      </w:pPr>
      <w:r w:rsidRPr="00A722AD">
        <w:rPr>
          <w:b/>
          <w:bCs/>
          <w:sz w:val="24"/>
        </w:rPr>
        <w:t>Completed Response</w:t>
      </w:r>
      <w:r w:rsidRPr="00A722AD">
        <w:rPr>
          <w:sz w:val="24"/>
        </w:rPr>
        <w:br/>
        <w:t>How does your grandfather usually spend his evenings?</w:t>
      </w:r>
      <w:r w:rsidRPr="00A722AD">
        <w:rPr>
          <w:sz w:val="24"/>
        </w:rPr>
        <w:br/>
        <w:t>He reads books and watches TV.</w:t>
      </w:r>
    </w:p>
    <w:p w14:paraId="3DE5EB1F" w14:textId="77777777" w:rsidR="00A722AD" w:rsidRPr="00A722AD" w:rsidRDefault="00A722AD" w:rsidP="00A722AD">
      <w:pPr>
        <w:rPr>
          <w:sz w:val="24"/>
        </w:rPr>
      </w:pPr>
      <w:r w:rsidRPr="00A722AD">
        <w:rPr>
          <w:b/>
          <w:bCs/>
          <w:sz w:val="24"/>
        </w:rPr>
        <w:t>Completed Response Translation</w:t>
      </w:r>
      <w:r w:rsidRPr="00A722AD">
        <w:rPr>
          <w:sz w:val="24"/>
        </w:rPr>
        <w:br/>
        <w:t>本を読んだりテレビを見たりして過ごします。</w:t>
      </w:r>
    </w:p>
    <w:p w14:paraId="3879D290" w14:textId="77777777" w:rsidR="00A722AD" w:rsidRPr="00A722AD" w:rsidRDefault="00A722AD" w:rsidP="00A722AD">
      <w:pPr>
        <w:rPr>
          <w:sz w:val="24"/>
        </w:rPr>
      </w:pPr>
      <w:r w:rsidRPr="00A722AD">
        <w:rPr>
          <w:b/>
          <w:bCs/>
          <w:sz w:val="24"/>
        </w:rPr>
        <w:t>Point</w:t>
      </w:r>
      <w:r w:rsidRPr="00A722AD">
        <w:rPr>
          <w:sz w:val="24"/>
        </w:rPr>
        <w:br/>
        <w:t>read と watch の両方に触れられる問題。</w:t>
      </w:r>
    </w:p>
    <w:p w14:paraId="348FB109" w14:textId="77777777" w:rsidR="00A722AD" w:rsidRPr="00A722AD" w:rsidRDefault="00000000" w:rsidP="00A722AD">
      <w:pPr>
        <w:rPr>
          <w:sz w:val="24"/>
        </w:rPr>
      </w:pPr>
      <w:r>
        <w:rPr>
          <w:sz w:val="24"/>
        </w:rPr>
        <w:pict w14:anchorId="0B77734B">
          <v:rect id="_x0000_i1125" style="width:0;height:1.5pt" o:hralign="center" o:hrstd="t" o:hr="t" fillcolor="#a0a0a0" stroked="f">
            <v:textbox inset="5.85pt,.7pt,5.85pt,.7pt"/>
          </v:rect>
        </w:pict>
      </w:r>
    </w:p>
    <w:p w14:paraId="07876E21" w14:textId="77777777" w:rsidR="00A722AD" w:rsidRPr="00A722AD" w:rsidRDefault="00A722AD" w:rsidP="00A722AD">
      <w:pPr>
        <w:rPr>
          <w:b/>
          <w:bCs/>
          <w:sz w:val="24"/>
        </w:rPr>
      </w:pPr>
      <w:r w:rsidRPr="00A722AD">
        <w:rPr>
          <w:b/>
          <w:bCs/>
          <w:sz w:val="24"/>
        </w:rPr>
        <w:t>No.199</w:t>
      </w:r>
    </w:p>
    <w:p w14:paraId="7198A2E1" w14:textId="77777777" w:rsidR="00A722AD" w:rsidRPr="00A722AD" w:rsidRDefault="00A722AD" w:rsidP="00A722AD">
      <w:pPr>
        <w:rPr>
          <w:sz w:val="24"/>
        </w:rPr>
      </w:pPr>
      <w:r w:rsidRPr="00A722AD">
        <w:rPr>
          <w:b/>
          <w:bCs/>
          <w:sz w:val="24"/>
        </w:rPr>
        <w:t>単元</w:t>
      </w:r>
      <w:r w:rsidRPr="00A722AD">
        <w:rPr>
          <w:sz w:val="24"/>
        </w:rPr>
        <w:t>：比較</w:t>
      </w:r>
    </w:p>
    <w:p w14:paraId="07AD891A" w14:textId="77777777" w:rsidR="00A722AD" w:rsidRPr="00A722AD" w:rsidRDefault="00A722AD" w:rsidP="00A722AD">
      <w:pPr>
        <w:rPr>
          <w:sz w:val="24"/>
        </w:rPr>
      </w:pPr>
      <w:r w:rsidRPr="00A722AD">
        <w:rPr>
          <w:b/>
          <w:bCs/>
          <w:sz w:val="24"/>
        </w:rPr>
        <w:t>Question</w:t>
      </w:r>
      <w:r w:rsidRPr="00A722AD">
        <w:rPr>
          <w:sz w:val="24"/>
        </w:rPr>
        <w:br/>
        <w:t>Is your English class more enjoyable than your history class?</w:t>
      </w:r>
    </w:p>
    <w:p w14:paraId="27716B8F" w14:textId="77777777" w:rsidR="00A722AD" w:rsidRPr="00A722AD" w:rsidRDefault="00A722AD" w:rsidP="00A722AD">
      <w:pPr>
        <w:rPr>
          <w:sz w:val="24"/>
        </w:rPr>
      </w:pPr>
      <w:r w:rsidRPr="00A722AD">
        <w:rPr>
          <w:b/>
          <w:bCs/>
          <w:sz w:val="24"/>
        </w:rPr>
        <w:t>Question Translation</w:t>
      </w:r>
      <w:r w:rsidRPr="00A722AD">
        <w:rPr>
          <w:sz w:val="24"/>
        </w:rPr>
        <w:br/>
        <w:t>英語の授業は歴史の授業より楽しいですか。</w:t>
      </w:r>
    </w:p>
    <w:p w14:paraId="453820DE" w14:textId="77777777" w:rsidR="00A722AD" w:rsidRPr="00A722AD" w:rsidRDefault="00A722AD" w:rsidP="00A722AD">
      <w:pPr>
        <w:rPr>
          <w:sz w:val="24"/>
        </w:rPr>
      </w:pPr>
      <w:r w:rsidRPr="00A722AD">
        <w:rPr>
          <w:b/>
          <w:bCs/>
          <w:sz w:val="24"/>
        </w:rPr>
        <w:lastRenderedPageBreak/>
        <w:t>Response</w:t>
      </w:r>
      <w:r w:rsidRPr="00A722AD">
        <w:rPr>
          <w:sz w:val="24"/>
        </w:rPr>
        <w:br/>
        <w:t>Yes, it (　　　).</w:t>
      </w:r>
    </w:p>
    <w:p w14:paraId="1551CF46" w14:textId="77777777" w:rsidR="00A722AD" w:rsidRPr="00A722AD" w:rsidRDefault="00A722AD" w:rsidP="00A722AD">
      <w:pPr>
        <w:rPr>
          <w:sz w:val="24"/>
        </w:rPr>
      </w:pPr>
      <w:r w:rsidRPr="00A722AD">
        <w:rPr>
          <w:b/>
          <w:bCs/>
          <w:sz w:val="24"/>
        </w:rPr>
        <w:t>Answer</w:t>
      </w:r>
      <w:r w:rsidRPr="00A722AD">
        <w:rPr>
          <w:sz w:val="24"/>
        </w:rPr>
        <w:br/>
        <w:t>is</w:t>
      </w:r>
    </w:p>
    <w:p w14:paraId="7E89761C" w14:textId="77777777" w:rsidR="00A722AD" w:rsidRPr="00A722AD" w:rsidRDefault="00A722AD" w:rsidP="00A722AD">
      <w:pPr>
        <w:rPr>
          <w:sz w:val="24"/>
        </w:rPr>
      </w:pPr>
      <w:r w:rsidRPr="00A722AD">
        <w:rPr>
          <w:b/>
          <w:bCs/>
          <w:sz w:val="24"/>
        </w:rPr>
        <w:t>Completed Response</w:t>
      </w:r>
      <w:r w:rsidRPr="00A722AD">
        <w:rPr>
          <w:sz w:val="24"/>
        </w:rPr>
        <w:br/>
        <w:t>Yes, it is.</w:t>
      </w:r>
    </w:p>
    <w:p w14:paraId="7A850D86" w14:textId="77777777" w:rsidR="00A722AD" w:rsidRPr="00A722AD" w:rsidRDefault="00A722AD" w:rsidP="00A722AD">
      <w:pPr>
        <w:rPr>
          <w:sz w:val="24"/>
        </w:rPr>
      </w:pPr>
      <w:r w:rsidRPr="00A722AD">
        <w:rPr>
          <w:b/>
          <w:bCs/>
          <w:sz w:val="24"/>
        </w:rPr>
        <w:t>Completed Response Translation</w:t>
      </w:r>
      <w:r w:rsidRPr="00A722AD">
        <w:rPr>
          <w:sz w:val="24"/>
        </w:rPr>
        <w:br/>
        <w:t>はい、そうです。</w:t>
      </w:r>
    </w:p>
    <w:p w14:paraId="5D64C989" w14:textId="77777777" w:rsidR="00A722AD" w:rsidRPr="00A722AD" w:rsidRDefault="00A722AD" w:rsidP="00A722AD">
      <w:pPr>
        <w:rPr>
          <w:sz w:val="24"/>
        </w:rPr>
      </w:pPr>
      <w:r w:rsidRPr="00A722AD">
        <w:rPr>
          <w:b/>
          <w:bCs/>
          <w:sz w:val="24"/>
        </w:rPr>
        <w:t>Point</w:t>
      </w:r>
      <w:r w:rsidRPr="00A722AD">
        <w:rPr>
          <w:sz w:val="24"/>
        </w:rPr>
        <w:br/>
      </w:r>
      <w:r w:rsidRPr="00A722AD">
        <w:rPr>
          <w:b/>
          <w:bCs/>
          <w:sz w:val="24"/>
        </w:rPr>
        <w:t>more enjoyable</w:t>
      </w:r>
      <w:r w:rsidRPr="00A722AD">
        <w:rPr>
          <w:sz w:val="24"/>
        </w:rPr>
        <w:t xml:space="preserve"> のような比較級にも慣れておこう。</w:t>
      </w:r>
    </w:p>
    <w:p w14:paraId="7E947059" w14:textId="77777777" w:rsidR="00A722AD" w:rsidRPr="00A722AD" w:rsidRDefault="00000000" w:rsidP="00A722AD">
      <w:pPr>
        <w:rPr>
          <w:sz w:val="24"/>
        </w:rPr>
      </w:pPr>
      <w:r>
        <w:rPr>
          <w:sz w:val="24"/>
        </w:rPr>
        <w:pict w14:anchorId="008EBE05">
          <v:rect id="_x0000_i1126" style="width:0;height:1.5pt" o:hralign="center" o:hrstd="t" o:hr="t" fillcolor="#a0a0a0" stroked="f">
            <v:textbox inset="5.85pt,.7pt,5.85pt,.7pt"/>
          </v:rect>
        </w:pict>
      </w:r>
    </w:p>
    <w:p w14:paraId="1FA6EF89" w14:textId="77777777" w:rsidR="00A722AD" w:rsidRPr="00A722AD" w:rsidRDefault="00A722AD" w:rsidP="00A722AD">
      <w:pPr>
        <w:rPr>
          <w:b/>
          <w:bCs/>
          <w:sz w:val="24"/>
        </w:rPr>
      </w:pPr>
      <w:r w:rsidRPr="00A722AD">
        <w:rPr>
          <w:b/>
          <w:bCs/>
          <w:sz w:val="24"/>
        </w:rPr>
        <w:t>No.200</w:t>
      </w:r>
    </w:p>
    <w:p w14:paraId="62400F25" w14:textId="77777777" w:rsidR="00A722AD" w:rsidRPr="00A722AD" w:rsidRDefault="00A722AD" w:rsidP="00A722AD">
      <w:pPr>
        <w:rPr>
          <w:sz w:val="24"/>
        </w:rPr>
      </w:pPr>
      <w:r w:rsidRPr="00A722AD">
        <w:rPr>
          <w:b/>
          <w:bCs/>
          <w:sz w:val="24"/>
        </w:rPr>
        <w:t>単元</w:t>
      </w:r>
      <w:r w:rsidRPr="00A722AD">
        <w:rPr>
          <w:sz w:val="24"/>
        </w:rPr>
        <w:t>：5W1H（三単現）</w:t>
      </w:r>
    </w:p>
    <w:p w14:paraId="4E91D702" w14:textId="77777777" w:rsidR="00A722AD" w:rsidRPr="00A722AD" w:rsidRDefault="00A722AD" w:rsidP="00A722AD">
      <w:pPr>
        <w:rPr>
          <w:sz w:val="24"/>
        </w:rPr>
      </w:pPr>
      <w:r w:rsidRPr="00A722AD">
        <w:rPr>
          <w:b/>
          <w:bCs/>
          <w:sz w:val="24"/>
        </w:rPr>
        <w:t>Question</w:t>
      </w:r>
      <w:r w:rsidRPr="00A722AD">
        <w:rPr>
          <w:sz w:val="24"/>
        </w:rPr>
        <w:br/>
        <w:t>(　　　) does your English teacher always tell students to keep studying every day?</w:t>
      </w:r>
    </w:p>
    <w:p w14:paraId="4BF23607" w14:textId="77777777" w:rsidR="00A722AD" w:rsidRPr="00A722AD" w:rsidRDefault="00A722AD" w:rsidP="00A722AD">
      <w:pPr>
        <w:rPr>
          <w:sz w:val="24"/>
        </w:rPr>
      </w:pPr>
      <w:r w:rsidRPr="00A722AD">
        <w:rPr>
          <w:b/>
          <w:bCs/>
          <w:sz w:val="24"/>
        </w:rPr>
        <w:t>Question Translation</w:t>
      </w:r>
      <w:r w:rsidRPr="00A722AD">
        <w:rPr>
          <w:sz w:val="24"/>
        </w:rPr>
        <w:br/>
        <w:t>英語の先生はなぜ毎日勉強を続けるように言うのですか。</w:t>
      </w:r>
    </w:p>
    <w:p w14:paraId="260F7D44" w14:textId="77777777" w:rsidR="00A722AD" w:rsidRPr="00A722AD" w:rsidRDefault="00A722AD" w:rsidP="00A722AD">
      <w:pPr>
        <w:rPr>
          <w:sz w:val="24"/>
        </w:rPr>
      </w:pPr>
      <w:r w:rsidRPr="00A722AD">
        <w:rPr>
          <w:b/>
          <w:bCs/>
          <w:sz w:val="24"/>
        </w:rPr>
        <w:lastRenderedPageBreak/>
        <w:t>Response</w:t>
      </w:r>
      <w:r w:rsidRPr="00A722AD">
        <w:rPr>
          <w:sz w:val="24"/>
        </w:rPr>
        <w:br/>
        <w:t>She (　　　) daily practice leads to success.</w:t>
      </w:r>
    </w:p>
    <w:p w14:paraId="3B45618F" w14:textId="77777777" w:rsidR="00A722AD" w:rsidRPr="00A722AD" w:rsidRDefault="00A722AD" w:rsidP="00A722AD">
      <w:pPr>
        <w:rPr>
          <w:sz w:val="24"/>
        </w:rPr>
      </w:pPr>
      <w:r w:rsidRPr="00A722AD">
        <w:rPr>
          <w:b/>
          <w:bCs/>
          <w:sz w:val="24"/>
        </w:rPr>
        <w:t>Answer</w:t>
      </w:r>
      <w:r w:rsidRPr="00A722AD">
        <w:rPr>
          <w:sz w:val="24"/>
        </w:rPr>
        <w:br/>
        <w:t>Why / believes</w:t>
      </w:r>
    </w:p>
    <w:p w14:paraId="6FBC8C34" w14:textId="77777777" w:rsidR="00A722AD" w:rsidRPr="00A722AD" w:rsidRDefault="00A722AD" w:rsidP="00A722AD">
      <w:pPr>
        <w:rPr>
          <w:sz w:val="24"/>
        </w:rPr>
      </w:pPr>
      <w:r w:rsidRPr="00A722AD">
        <w:rPr>
          <w:b/>
          <w:bCs/>
          <w:sz w:val="24"/>
        </w:rPr>
        <w:t>Completed Response</w:t>
      </w:r>
      <w:r w:rsidRPr="00A722AD">
        <w:rPr>
          <w:sz w:val="24"/>
        </w:rPr>
        <w:br/>
        <w:t>Why does your English teacher always tell students to keep studying every day?</w:t>
      </w:r>
      <w:r w:rsidRPr="00A722AD">
        <w:rPr>
          <w:sz w:val="24"/>
        </w:rPr>
        <w:br/>
        <w:t>She believes daily practice leads to success.</w:t>
      </w:r>
    </w:p>
    <w:p w14:paraId="2F5B9E41" w14:textId="77777777" w:rsidR="00A722AD" w:rsidRPr="00A722AD" w:rsidRDefault="00A722AD" w:rsidP="00A722AD">
      <w:pPr>
        <w:rPr>
          <w:sz w:val="24"/>
        </w:rPr>
      </w:pPr>
      <w:r w:rsidRPr="00A722AD">
        <w:rPr>
          <w:b/>
          <w:bCs/>
          <w:sz w:val="24"/>
        </w:rPr>
        <w:t>Completed Response Translation</w:t>
      </w:r>
      <w:r w:rsidRPr="00A722AD">
        <w:rPr>
          <w:sz w:val="24"/>
        </w:rPr>
        <w:br/>
        <w:t>毎日の積み重ねが成功につながると信じているからです。</w:t>
      </w:r>
    </w:p>
    <w:p w14:paraId="68D2E4B9" w14:textId="77777777" w:rsidR="00A722AD" w:rsidRPr="00A722AD" w:rsidRDefault="00A722AD" w:rsidP="00A722AD">
      <w:pPr>
        <w:rPr>
          <w:sz w:val="24"/>
        </w:rPr>
      </w:pPr>
      <w:r w:rsidRPr="00A722AD">
        <w:rPr>
          <w:b/>
          <w:bCs/>
          <w:sz w:val="24"/>
        </w:rPr>
        <w:t>Point</w:t>
      </w:r>
      <w:r w:rsidRPr="00A722AD">
        <w:rPr>
          <w:sz w:val="24"/>
        </w:rPr>
        <w:br/>
      </w:r>
      <w:r w:rsidRPr="00A722AD">
        <w:rPr>
          <w:b/>
          <w:bCs/>
          <w:sz w:val="24"/>
        </w:rPr>
        <w:t>lead to ～（～につながる）</w:t>
      </w:r>
      <w:r w:rsidRPr="00A722AD">
        <w:rPr>
          <w:sz w:val="24"/>
        </w:rPr>
        <w:t xml:space="preserve"> は高校入試でもよく使われる重要表現です。</w:t>
      </w:r>
    </w:p>
    <w:p w14:paraId="7D9D877D" w14:textId="77777777" w:rsidR="00A722AD" w:rsidRPr="00A722AD" w:rsidRDefault="00000000" w:rsidP="00A722AD">
      <w:pPr>
        <w:rPr>
          <w:sz w:val="24"/>
        </w:rPr>
      </w:pPr>
      <w:r>
        <w:rPr>
          <w:sz w:val="24"/>
        </w:rPr>
        <w:pict w14:anchorId="7F1C7B03">
          <v:rect id="_x0000_i1127" style="width:0;height:1.5pt" o:hralign="center" o:hrstd="t" o:hr="t" fillcolor="#a0a0a0" stroked="f">
            <v:textbox inset="5.85pt,.7pt,5.85pt,.7pt"/>
          </v:rect>
        </w:pict>
      </w:r>
    </w:p>
    <w:sectPr w:rsidR="00A722AD" w:rsidRPr="00A722AD" w:rsidSect="00624232">
      <w:pgSz w:w="11906" w:h="16838"/>
      <w:pgMar w:top="851" w:right="1701" w:bottom="1418"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