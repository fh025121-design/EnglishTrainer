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ED88B" w14:textId="1B12C078" w:rsidR="001C4FC5" w:rsidRPr="00141EBE" w:rsidRDefault="00000000" w:rsidP="00141EBE">
      <w:pPr>
        <w:pStyle w:val="1"/>
        <w:spacing w:before="0"/>
      </w:pPr>
      <w:r w:rsidRPr="00141EBE">
        <w:t>Day1</w:t>
      </w:r>
      <w:r w:rsidR="00141EBE">
        <w:rPr>
          <w:rFonts w:hint="eastAsia"/>
          <w:lang w:eastAsia="ja-JP"/>
        </w:rPr>
        <w:t xml:space="preserve">　　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953"/>
        <w:gridCol w:w="501"/>
        <w:gridCol w:w="1309"/>
        <w:gridCol w:w="2533"/>
        <w:gridCol w:w="1006"/>
        <w:gridCol w:w="1307"/>
        <w:gridCol w:w="503"/>
        <w:gridCol w:w="1810"/>
      </w:tblGrid>
      <w:tr w:rsidR="001C4FC5" w:rsidRPr="00FF5011" w14:paraId="3559A545" w14:textId="77777777" w:rsidTr="00FF5011">
        <w:trPr>
          <w:jc w:val="center"/>
        </w:trPr>
        <w:tc>
          <w:tcPr>
            <w:tcW w:w="1953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C85F02A" w14:textId="0DFADCD6" w:rsidR="001C4FC5" w:rsidRPr="00FF5011" w:rsidRDefault="00141EBE">
            <w:pPr>
              <w:rPr>
                <w:sz w:val="22"/>
              </w:rPr>
            </w:pPr>
            <w:r>
              <w:rPr>
                <w:rFonts w:hint="eastAsia"/>
                <w:b/>
                <w:sz w:val="22"/>
                <w:lang w:eastAsia="ja-JP"/>
              </w:rPr>
              <w:t>英語</w:t>
            </w:r>
          </w:p>
        </w:tc>
        <w:tc>
          <w:tcPr>
            <w:tcW w:w="1810" w:type="dxa"/>
            <w:gridSpan w:val="2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5B406A" w14:textId="77777777" w:rsidR="001C4FC5" w:rsidRPr="00FF5011" w:rsidRDefault="00000000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品詞</w:t>
            </w:r>
          </w:p>
        </w:tc>
        <w:tc>
          <w:tcPr>
            <w:tcW w:w="3539" w:type="dxa"/>
            <w:gridSpan w:val="2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CC31573" w14:textId="77777777" w:rsidR="001C4FC5" w:rsidRPr="00FF5011" w:rsidRDefault="00000000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意味</w:t>
            </w:r>
          </w:p>
        </w:tc>
        <w:tc>
          <w:tcPr>
            <w:tcW w:w="1810" w:type="dxa"/>
            <w:gridSpan w:val="2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31AA8AF" w14:textId="127AA145" w:rsidR="001C4FC5" w:rsidRPr="00E962FA" w:rsidRDefault="00E962FA" w:rsidP="00E962FA">
            <w:pPr>
              <w:jc w:val="center"/>
              <w:rPr>
                <w:rFonts w:hint="eastAsia"/>
                <w:b/>
                <w:bCs/>
                <w:sz w:val="22"/>
                <w:lang w:eastAsia="ja-JP"/>
              </w:rPr>
            </w:pPr>
            <w:r w:rsidRPr="00E962FA">
              <w:rPr>
                <w:rFonts w:hint="eastAsia"/>
                <w:b/>
                <w:bCs/>
                <w:sz w:val="22"/>
                <w:lang w:eastAsia="ja-JP"/>
              </w:rPr>
              <w:t>怪しい</w:t>
            </w:r>
          </w:p>
        </w:tc>
        <w:tc>
          <w:tcPr>
            <w:tcW w:w="1810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0C5F520" w14:textId="561B853F" w:rsidR="001C4FC5" w:rsidRPr="00E962FA" w:rsidRDefault="00E962FA" w:rsidP="00141EBE">
            <w:pPr>
              <w:jc w:val="center"/>
              <w:rPr>
                <w:b/>
                <w:bCs/>
                <w:sz w:val="22"/>
                <w:lang w:eastAsia="ja-JP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要確認</w:t>
            </w:r>
          </w:p>
        </w:tc>
      </w:tr>
      <w:tr w:rsidR="001C4FC5" w:rsidRPr="00FF5011" w14:paraId="29FE33C0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260DF9" w14:textId="494E0745" w:rsidR="001C4FC5" w:rsidRPr="00FF5011" w:rsidRDefault="00FF5011">
            <w:pPr>
              <w:rPr>
                <w:sz w:val="22"/>
              </w:rPr>
            </w:pPr>
            <w:proofErr w:type="spellStart"/>
            <w:r w:rsidRPr="00FF5011">
              <w:rPr>
                <w:sz w:val="22"/>
              </w:rPr>
              <w:t>Bé</w:t>
            </w:r>
            <w:proofErr w:type="spellEnd"/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DF2F55B" w14:textId="77777777" w:rsidR="001C4FC5" w:rsidRPr="00FF5011" w:rsidRDefault="00000000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BB6D1D" w14:textId="77777777" w:rsidR="001C4FC5" w:rsidRPr="00FF5011" w:rsidRDefault="00000000">
            <w:pPr>
              <w:rPr>
                <w:sz w:val="22"/>
              </w:rPr>
            </w:pPr>
            <w:r w:rsidRPr="00FF5011">
              <w:rPr>
                <w:sz w:val="22"/>
              </w:rPr>
              <w:t>～である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55CF31" w14:textId="77777777" w:rsidR="001C4FC5" w:rsidRPr="00FF5011" w:rsidRDefault="00000000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FA8CF3" w14:textId="072A0703" w:rsidR="001C4FC5" w:rsidRPr="00FF5011" w:rsidRDefault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4E921383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8140EB1" w14:textId="13CE23E4" w:rsidR="00141EBE" w:rsidRPr="00FF5011" w:rsidRDefault="00141EBE" w:rsidP="00141EBE">
            <w:pPr>
              <w:rPr>
                <w:sz w:val="22"/>
              </w:rPr>
            </w:pPr>
            <w:r>
              <w:rPr>
                <w:sz w:val="22"/>
              </w:rPr>
              <w:t>Have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8449C8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20F614F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持っている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1503DE" w14:textId="3A50B4B8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423257" w14:textId="232B1ABB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4A8870F9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03759C" w14:textId="4A591C48" w:rsidR="00141EBE" w:rsidRPr="00FF5011" w:rsidRDefault="00141EBE" w:rsidP="00141EBE">
            <w:pPr>
              <w:rPr>
                <w:sz w:val="22"/>
              </w:rPr>
            </w:pPr>
            <w:proofErr w:type="spellStart"/>
            <w:r w:rsidRPr="00FF5011">
              <w:rPr>
                <w:sz w:val="22"/>
              </w:rPr>
              <w:t>Dó</w:t>
            </w:r>
            <w:proofErr w:type="spellEnd"/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C3C688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A3EF40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する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1E4BA9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A495681" w14:textId="4BCB2009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23334F09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62DFB0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máke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2C5DF8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1DD6D3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作る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7C72D6D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268119" w14:textId="62553CF3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76A4B8B6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26BD388" w14:textId="295C0D5A" w:rsidR="00141EBE" w:rsidRPr="00FF5011" w:rsidRDefault="00141EBE" w:rsidP="00141EBE">
            <w:pPr>
              <w:rPr>
                <w:sz w:val="22"/>
              </w:rPr>
            </w:pPr>
            <w:r>
              <w:rPr>
                <w:sz w:val="22"/>
              </w:rPr>
              <w:t>Take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9EB1EA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1C4FFA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取る・持っていく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34FEDC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D224459" w14:textId="481C5B87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64F8397A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4F08AB" w14:textId="7CBD9ECD" w:rsidR="00141EBE" w:rsidRPr="00FF5011" w:rsidRDefault="00141EBE" w:rsidP="00141EBE">
            <w:pPr>
              <w:rPr>
                <w:sz w:val="22"/>
              </w:rPr>
            </w:pPr>
            <w:proofErr w:type="spellStart"/>
            <w:r w:rsidRPr="00FF5011">
              <w:rPr>
                <w:sz w:val="22"/>
              </w:rPr>
              <w:t>Gét</w:t>
            </w:r>
            <w:proofErr w:type="spellEnd"/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0C46FC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10C1A99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得る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652C88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C6A4C27" w14:textId="51C884D5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2A489C1F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1C1D7D6" w14:textId="4944148F" w:rsidR="00141EBE" w:rsidRPr="00FF5011" w:rsidRDefault="00141EBE" w:rsidP="00141EBE">
            <w:pPr>
              <w:rPr>
                <w:sz w:val="22"/>
              </w:rPr>
            </w:pPr>
            <w:proofErr w:type="spellStart"/>
            <w:r w:rsidRPr="00FF5011">
              <w:rPr>
                <w:sz w:val="22"/>
              </w:rPr>
              <w:t>Gó</w:t>
            </w:r>
            <w:proofErr w:type="spellEnd"/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81F068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7F07A15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行く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88493A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6E087E" w14:textId="5DA5490F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5A508321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E9A1CA4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cóme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498F14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02C164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来る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C1EBF9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8696B6" w14:textId="32120D43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2B4DCDE1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C37FF9" w14:textId="41834003" w:rsidR="00141EBE" w:rsidRPr="00FF5011" w:rsidRDefault="00141EBE" w:rsidP="00141EBE">
            <w:pPr>
              <w:rPr>
                <w:sz w:val="22"/>
              </w:rPr>
            </w:pPr>
            <w:proofErr w:type="spellStart"/>
            <w:r w:rsidRPr="00FF5011">
              <w:rPr>
                <w:sz w:val="22"/>
              </w:rPr>
              <w:t>Sée</w:t>
            </w:r>
            <w:proofErr w:type="spellEnd"/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0115E62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55E90CC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見る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7E5A89E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828C52" w14:textId="16724390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5E0DB3A6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2DFEB08" w14:textId="53409738" w:rsidR="00141EBE" w:rsidRPr="00FF5011" w:rsidRDefault="00141EBE" w:rsidP="00141EBE">
            <w:pPr>
              <w:rPr>
                <w:sz w:val="22"/>
              </w:rPr>
            </w:pPr>
            <w:r>
              <w:rPr>
                <w:sz w:val="22"/>
              </w:rPr>
              <w:t>Look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488363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E5374B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見る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7871948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4E19B41" w14:textId="06731041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57BBE0DA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B1D97F" w14:textId="77777777" w:rsidR="00141EBE" w:rsidRPr="00FF5011" w:rsidRDefault="00141EBE" w:rsidP="00141EBE">
            <w:pPr>
              <w:rPr>
                <w:sz w:val="22"/>
              </w:rPr>
            </w:pPr>
            <w:proofErr w:type="spellStart"/>
            <w:r w:rsidRPr="00FF5011">
              <w:rPr>
                <w:sz w:val="22"/>
              </w:rPr>
              <w:t>wátch</w:t>
            </w:r>
            <w:proofErr w:type="spellEnd"/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7F1B016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FCF264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（じっと）見る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EBBB38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7A4BD3" w14:textId="5BA9A46E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1A1F559C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ADE721" w14:textId="4AB8EA7A" w:rsidR="00141EBE" w:rsidRPr="00FF5011" w:rsidRDefault="00141EBE" w:rsidP="00141EBE">
            <w:pPr>
              <w:rPr>
                <w:sz w:val="22"/>
              </w:rPr>
            </w:pPr>
            <w:r>
              <w:rPr>
                <w:sz w:val="22"/>
              </w:rPr>
              <w:t>Hear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388D851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DF9AE0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聞こえる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458288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AD583F" w14:textId="64E1CAAC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2A26D356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240AA7" w14:textId="77777777" w:rsidR="00141EBE" w:rsidRPr="00FF5011" w:rsidRDefault="00141EBE" w:rsidP="00141EBE">
            <w:pPr>
              <w:rPr>
                <w:sz w:val="22"/>
              </w:rPr>
            </w:pPr>
            <w:proofErr w:type="spellStart"/>
            <w:r w:rsidRPr="00FF5011">
              <w:rPr>
                <w:sz w:val="22"/>
              </w:rPr>
              <w:t>lísten</w:t>
            </w:r>
            <w:proofErr w:type="spellEnd"/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B97F5C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57CC55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聞く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2469F8A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A632F9F" w14:textId="5F1F2618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1CEB71D5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864549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spéak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01CE073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DBA14D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話す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C7D4D2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3C71EE" w14:textId="6D647343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4FD887E4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7ABEF7" w14:textId="59CA914A" w:rsidR="00141EBE" w:rsidRPr="00FF5011" w:rsidRDefault="00141EBE" w:rsidP="00141EBE">
            <w:pPr>
              <w:rPr>
                <w:sz w:val="22"/>
              </w:rPr>
            </w:pPr>
            <w:proofErr w:type="spellStart"/>
            <w:r w:rsidRPr="00FF5011">
              <w:rPr>
                <w:sz w:val="22"/>
              </w:rPr>
              <w:t>Sáy</w:t>
            </w:r>
            <w:proofErr w:type="spellEnd"/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2FCC140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58EA4F1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言う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5A9296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B64096" w14:textId="32D3ABF1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6D32FAE7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E22805" w14:textId="5E8BF3D3" w:rsidR="00141EBE" w:rsidRPr="00FF5011" w:rsidRDefault="00141EBE" w:rsidP="00141EBE">
            <w:pPr>
              <w:rPr>
                <w:sz w:val="22"/>
              </w:rPr>
            </w:pPr>
            <w:r>
              <w:rPr>
                <w:sz w:val="22"/>
              </w:rPr>
              <w:t>Tell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261AC3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DD879A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伝える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A7F3D7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A42513A" w14:textId="03D7624E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5C5416D8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D07224" w14:textId="736DCC0C" w:rsidR="00141EBE" w:rsidRPr="00FF5011" w:rsidRDefault="00141EBE" w:rsidP="00141EBE">
            <w:pPr>
              <w:rPr>
                <w:sz w:val="22"/>
              </w:rPr>
            </w:pPr>
            <w:r>
              <w:rPr>
                <w:sz w:val="22"/>
              </w:rPr>
              <w:t>Talk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2B7C397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ED76302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話す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7FDED9C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91681D" w14:textId="36CE2AA2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3221CD52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FD5568" w14:textId="03DE4D9E" w:rsidR="00141EBE" w:rsidRPr="00FF5011" w:rsidRDefault="00141EBE" w:rsidP="00141EBE">
            <w:pPr>
              <w:rPr>
                <w:sz w:val="22"/>
              </w:rPr>
            </w:pPr>
            <w:proofErr w:type="spellStart"/>
            <w:r w:rsidRPr="00FF5011">
              <w:rPr>
                <w:sz w:val="22"/>
              </w:rPr>
              <w:t>Ásk</w:t>
            </w:r>
            <w:proofErr w:type="spellEnd"/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C230B4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D32C88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尋ねる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D60074B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049055" w14:textId="0B3409C6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0BFC05BF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CE7E5B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ánswer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D25268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B04875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答える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D880E7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D5F3EF" w14:textId="2FB0CBC0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141EBE" w:rsidRPr="00FF5011" w14:paraId="6AD3023E" w14:textId="77777777" w:rsidTr="00FF5011">
        <w:trPr>
          <w:jc w:val="center"/>
        </w:trPr>
        <w:tc>
          <w:tcPr>
            <w:tcW w:w="195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E7535C5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knów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19CA80C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39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E7BA44" w14:textId="77777777" w:rsidR="00141EBE" w:rsidRPr="00FF5011" w:rsidRDefault="00141EBE" w:rsidP="00141EBE">
            <w:pPr>
              <w:rPr>
                <w:sz w:val="22"/>
              </w:rPr>
            </w:pPr>
            <w:r w:rsidRPr="00FF5011">
              <w:rPr>
                <w:sz w:val="22"/>
              </w:rPr>
              <w:t>知っている</w:t>
            </w:r>
          </w:p>
        </w:tc>
        <w:tc>
          <w:tcPr>
            <w:tcW w:w="1810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E17761" w14:textId="77777777" w:rsidR="00141EBE" w:rsidRPr="00FF5011" w:rsidRDefault="00141EBE" w:rsidP="00141EBE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AD9251" w14:textId="10CD3816" w:rsidR="00141EBE" w:rsidRPr="00FF5011" w:rsidRDefault="00141EBE" w:rsidP="00141EBE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56DC8AE8" w14:textId="77777777" w:rsidTr="00FF5011">
        <w:trPr>
          <w:jc w:val="center"/>
        </w:trPr>
        <w:tc>
          <w:tcPr>
            <w:tcW w:w="2454" w:type="dxa"/>
            <w:gridSpan w:val="2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530BEAA" w14:textId="77777777" w:rsidR="007D45A4" w:rsidRPr="00FF5011" w:rsidRDefault="007D45A4" w:rsidP="007D45A4">
            <w:pPr>
              <w:rPr>
                <w:sz w:val="22"/>
              </w:rPr>
            </w:pPr>
            <w:proofErr w:type="spellStart"/>
            <w:r w:rsidRPr="00FF5011">
              <w:rPr>
                <w:b/>
                <w:sz w:val="22"/>
              </w:rPr>
              <w:t>熟語</w:t>
            </w:r>
            <w:proofErr w:type="spellEnd"/>
          </w:p>
        </w:tc>
        <w:tc>
          <w:tcPr>
            <w:tcW w:w="3842" w:type="dxa"/>
            <w:gridSpan w:val="2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A0F623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意味</w:t>
            </w:r>
          </w:p>
        </w:tc>
        <w:tc>
          <w:tcPr>
            <w:tcW w:w="2313" w:type="dxa"/>
            <w:gridSpan w:val="2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37A561" w14:textId="7C7D8819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覚えた</w:t>
            </w:r>
          </w:p>
        </w:tc>
        <w:tc>
          <w:tcPr>
            <w:tcW w:w="2313" w:type="dxa"/>
            <w:gridSpan w:val="2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D06C6F" w14:textId="648F9F01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要確認</w:t>
            </w:r>
          </w:p>
        </w:tc>
      </w:tr>
      <w:tr w:rsidR="007D45A4" w:rsidRPr="00FF5011" w14:paraId="5CD35F6B" w14:textId="77777777" w:rsidTr="00FF5011">
        <w:trPr>
          <w:jc w:val="center"/>
        </w:trPr>
        <w:tc>
          <w:tcPr>
            <w:tcW w:w="2454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5C9C30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be interested in</w:t>
            </w:r>
          </w:p>
        </w:tc>
        <w:tc>
          <w:tcPr>
            <w:tcW w:w="3842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4C5D5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～に興味がある</w:t>
            </w:r>
          </w:p>
        </w:tc>
        <w:tc>
          <w:tcPr>
            <w:tcW w:w="2313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4A63629" w14:textId="7D083BA2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13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778B563" w14:textId="44D58113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14A097E" w14:textId="77777777" w:rsidTr="00FF5011">
        <w:trPr>
          <w:jc w:val="center"/>
        </w:trPr>
        <w:tc>
          <w:tcPr>
            <w:tcW w:w="2454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4007E8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be good at</w:t>
            </w:r>
          </w:p>
        </w:tc>
        <w:tc>
          <w:tcPr>
            <w:tcW w:w="3842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023DF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～が得意</w:t>
            </w:r>
          </w:p>
        </w:tc>
        <w:tc>
          <w:tcPr>
            <w:tcW w:w="2313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10B094" w14:textId="2D92EFEF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13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A531B45" w14:textId="43E74DB9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8365338" w14:textId="77777777" w:rsidTr="00FF5011">
        <w:trPr>
          <w:jc w:val="center"/>
        </w:trPr>
        <w:tc>
          <w:tcPr>
            <w:tcW w:w="2454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5B286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be famous for</w:t>
            </w:r>
          </w:p>
        </w:tc>
        <w:tc>
          <w:tcPr>
            <w:tcW w:w="3842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429B43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～で有名</w:t>
            </w:r>
          </w:p>
        </w:tc>
        <w:tc>
          <w:tcPr>
            <w:tcW w:w="2313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F254D4" w14:textId="03A595F8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13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1AD161E" w14:textId="2B2AAC0A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60CC560" w14:textId="77777777" w:rsidTr="00FF5011">
        <w:trPr>
          <w:jc w:val="center"/>
        </w:trPr>
        <w:tc>
          <w:tcPr>
            <w:tcW w:w="2454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723486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look at</w:t>
            </w:r>
          </w:p>
        </w:tc>
        <w:tc>
          <w:tcPr>
            <w:tcW w:w="3842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F9DBF6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～を見る</w:t>
            </w:r>
          </w:p>
        </w:tc>
        <w:tc>
          <w:tcPr>
            <w:tcW w:w="2313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1C4DBC3" w14:textId="46EF0F53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13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2F9FA9" w14:textId="174B7370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580CEE11" w14:textId="77777777" w:rsidTr="00FF5011">
        <w:trPr>
          <w:jc w:val="center"/>
        </w:trPr>
        <w:tc>
          <w:tcPr>
            <w:tcW w:w="2454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FCC97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listen to</w:t>
            </w:r>
          </w:p>
        </w:tc>
        <w:tc>
          <w:tcPr>
            <w:tcW w:w="3842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C8DE8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～を聞く</w:t>
            </w:r>
          </w:p>
        </w:tc>
        <w:tc>
          <w:tcPr>
            <w:tcW w:w="2313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30D98CB" w14:textId="20249621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13" w:type="dxa"/>
            <w:gridSpan w:val="2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AB5C9E" w14:textId="3D2C07F9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</w:tbl>
    <w:p w14:paraId="7A1C064F" w14:textId="77777777" w:rsidR="001C4FC5" w:rsidRPr="00FF5011" w:rsidRDefault="00000000">
      <w:pPr>
        <w:pStyle w:val="1"/>
        <w:spacing w:after="80"/>
        <w:rPr>
          <w:sz w:val="22"/>
          <w:szCs w:val="22"/>
        </w:rPr>
      </w:pPr>
      <w:r w:rsidRPr="00FF5011">
        <w:rPr>
          <w:sz w:val="22"/>
          <w:szCs w:val="22"/>
        </w:rPr>
        <w:lastRenderedPageBreak/>
        <w:t>Day2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036"/>
        <w:gridCol w:w="1802"/>
        <w:gridCol w:w="3480"/>
        <w:gridCol w:w="1802"/>
        <w:gridCol w:w="1802"/>
      </w:tblGrid>
      <w:tr w:rsidR="007D45A4" w:rsidRPr="00FF5011" w14:paraId="10788C06" w14:textId="77777777" w:rsidTr="00141EBE">
        <w:trPr>
          <w:jc w:val="center"/>
        </w:trPr>
        <w:tc>
          <w:tcPr>
            <w:tcW w:w="2036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2B05CE" w14:textId="77777777" w:rsidR="007D45A4" w:rsidRPr="00FF5011" w:rsidRDefault="007D45A4" w:rsidP="007D45A4">
            <w:pPr>
              <w:rPr>
                <w:sz w:val="22"/>
              </w:rPr>
            </w:pPr>
            <w:proofErr w:type="spellStart"/>
            <w:r w:rsidRPr="00FF5011">
              <w:rPr>
                <w:b/>
                <w:sz w:val="22"/>
              </w:rPr>
              <w:t>英語</w:t>
            </w:r>
            <w:proofErr w:type="spellEnd"/>
          </w:p>
        </w:tc>
        <w:tc>
          <w:tcPr>
            <w:tcW w:w="1802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8A790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品詞</w:t>
            </w:r>
          </w:p>
        </w:tc>
        <w:tc>
          <w:tcPr>
            <w:tcW w:w="3480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452603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意味</w:t>
            </w:r>
          </w:p>
        </w:tc>
        <w:tc>
          <w:tcPr>
            <w:tcW w:w="1802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428AFA" w14:textId="65EEBF64" w:rsidR="007D45A4" w:rsidRPr="00FF5011" w:rsidRDefault="007D45A4" w:rsidP="007D45A4">
            <w:pPr>
              <w:jc w:val="center"/>
              <w:rPr>
                <w:sz w:val="22"/>
              </w:rPr>
            </w:pPr>
            <w:r w:rsidRPr="00E962FA">
              <w:rPr>
                <w:rFonts w:hint="eastAsia"/>
                <w:b/>
                <w:bCs/>
                <w:sz w:val="22"/>
                <w:lang w:eastAsia="ja-JP"/>
              </w:rPr>
              <w:t>怪しい</w:t>
            </w:r>
          </w:p>
        </w:tc>
        <w:tc>
          <w:tcPr>
            <w:tcW w:w="1802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DA86F7" w14:textId="680277E3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要確認</w:t>
            </w:r>
          </w:p>
        </w:tc>
      </w:tr>
      <w:tr w:rsidR="007D45A4" w:rsidRPr="00FF5011" w14:paraId="79A21AA1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A070EE" w14:textId="5ECB2B97" w:rsidR="007D45A4" w:rsidRPr="00FF5011" w:rsidRDefault="007D45A4" w:rsidP="007D45A4">
            <w:pPr>
              <w:rPr>
                <w:sz w:val="22"/>
              </w:rPr>
            </w:pPr>
            <w:r>
              <w:rPr>
                <w:sz w:val="22"/>
              </w:rPr>
              <w:t>Think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1967D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AB1E6B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考える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5EDEAFB" w14:textId="37B1F66B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5C5E80" w14:textId="65119D38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4DD2AD7D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AE4934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understánd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DF3610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DD95D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理解する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BCA4C91" w14:textId="1A9C86A4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AE8535B" w14:textId="70CB4B2A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370DD59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566FAD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léarn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06FC7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010390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学ぶ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6956B4" w14:textId="68C6FEF9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300D09" w14:textId="1FD4F3D3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544F88D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E8795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stúdy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831E6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32003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勉強する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3E99DD" w14:textId="13BD1876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A19E5C" w14:textId="7B4103BB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219673D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001DD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téach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9860BD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81E4B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教える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2F382F" w14:textId="10D50843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E8B53C5" w14:textId="4A9F1DF7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4DC646F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39A4B4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réad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45CA0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63C75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読む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7E3C7FA" w14:textId="167B942B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7B7FA2" w14:textId="1B12B01F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544F186F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05D67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wríte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01221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B84BED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書く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992D32" w14:textId="65527C17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567A5C3" w14:textId="57E12AEC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0000F2B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969380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úse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987A3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895065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使う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201AB6" w14:textId="37DE9415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AD5E1B" w14:textId="69594C19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19EBC9B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52CAE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hélp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3EB11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1BDF5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助ける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5525A4" w14:textId="3F730E3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191CE29" w14:textId="62E42C52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485396F7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B66B9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wórk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E4B2FB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571620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働く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CB9B51" w14:textId="1BE1B7C0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1218F0" w14:textId="33395DB1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4D07B6A8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D34B2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gó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F73E0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13A67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行く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5E5790B" w14:textId="42453EED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F619116" w14:textId="13E4F227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0B1274F9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F737AE" w14:textId="77777777" w:rsidR="007D45A4" w:rsidRPr="00FF5011" w:rsidRDefault="007D45A4" w:rsidP="007D45A4">
            <w:pPr>
              <w:rPr>
                <w:sz w:val="22"/>
              </w:rPr>
            </w:pPr>
            <w:proofErr w:type="spellStart"/>
            <w:r w:rsidRPr="00FF5011">
              <w:rPr>
                <w:sz w:val="22"/>
              </w:rPr>
              <w:t>cóme</w:t>
            </w:r>
            <w:proofErr w:type="spellEnd"/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61FD03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83F58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来る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A6ECEDA" w14:textId="686564C7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8024B5F" w14:textId="42B9EE46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253821F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E1E38DD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lísten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78704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77D5D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聞く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528918" w14:textId="263E89F2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0623336" w14:textId="2B1B8B00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E16AF98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B3C17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spéak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12DDA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5CD680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話す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1D3FD2" w14:textId="37956113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1261C41" w14:textId="10181EBC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07909D38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75B4D1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ásk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4A90A0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F1871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尋ねる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D7E561" w14:textId="5C58986E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878F48" w14:textId="2218F90F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1DC03B5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1EC1B9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ánswer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EAB30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BE2676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答える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7A60182" w14:textId="277B986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94B476" w14:textId="682C2A7D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512C7CB5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8725B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knów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BF047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1C514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知っている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6611A3" w14:textId="6710C239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BF910C" w14:textId="2A88A252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F46ECE4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2B915A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háve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7F8E3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57FADD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持っている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E3C22F6" w14:textId="502648FF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161C42" w14:textId="7D08720C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08807E70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EFAA34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máke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057647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B6ED2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作る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B48745" w14:textId="14740812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B6524F" w14:textId="698F63D7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05D827C2" w14:textId="77777777" w:rsidTr="00141EBE">
        <w:trPr>
          <w:jc w:val="center"/>
        </w:trPr>
        <w:tc>
          <w:tcPr>
            <w:tcW w:w="203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7F4B1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gét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270278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4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3A9BAD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得る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1719E8D" w14:textId="47294D6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0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DC55E6" w14:textId="11B1A1AD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</w:tbl>
    <w:p w14:paraId="5079F0BA" w14:textId="77777777" w:rsidR="001C4FC5" w:rsidRPr="00FF5011" w:rsidRDefault="001C4FC5">
      <w:pPr>
        <w:spacing w:after="40"/>
        <w:rPr>
          <w:sz w:val="22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454"/>
        <w:gridCol w:w="3842"/>
        <w:gridCol w:w="2313"/>
        <w:gridCol w:w="2313"/>
      </w:tblGrid>
      <w:tr w:rsidR="007D45A4" w:rsidRPr="00FF5011" w14:paraId="286541F6" w14:textId="77777777" w:rsidTr="00141EBE">
        <w:trPr>
          <w:jc w:val="center"/>
        </w:trPr>
        <w:tc>
          <w:tcPr>
            <w:tcW w:w="2454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14F2B3" w14:textId="77777777" w:rsidR="007D45A4" w:rsidRPr="00FF5011" w:rsidRDefault="007D45A4" w:rsidP="007D45A4">
            <w:pPr>
              <w:rPr>
                <w:sz w:val="22"/>
              </w:rPr>
            </w:pPr>
            <w:proofErr w:type="spellStart"/>
            <w:r w:rsidRPr="00FF5011">
              <w:rPr>
                <w:b/>
                <w:sz w:val="22"/>
              </w:rPr>
              <w:t>熟語</w:t>
            </w:r>
            <w:proofErr w:type="spellEnd"/>
          </w:p>
        </w:tc>
        <w:tc>
          <w:tcPr>
            <w:tcW w:w="3842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AFA2C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意味</w:t>
            </w:r>
          </w:p>
        </w:tc>
        <w:tc>
          <w:tcPr>
            <w:tcW w:w="2313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049FE9" w14:textId="71ED4DD4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覚えた</w:t>
            </w:r>
          </w:p>
        </w:tc>
        <w:tc>
          <w:tcPr>
            <w:tcW w:w="2313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776B89" w14:textId="37BDFFF8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要確認</w:t>
            </w:r>
          </w:p>
        </w:tc>
      </w:tr>
      <w:tr w:rsidR="007D45A4" w:rsidRPr="00FF5011" w14:paraId="3BC409BE" w14:textId="77777777" w:rsidTr="00141EBE">
        <w:trPr>
          <w:jc w:val="center"/>
        </w:trPr>
        <w:tc>
          <w:tcPr>
            <w:tcW w:w="245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A0300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look for</w:t>
            </w:r>
          </w:p>
        </w:tc>
        <w:tc>
          <w:tcPr>
            <w:tcW w:w="384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5EE56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～を探す</w:t>
            </w:r>
          </w:p>
        </w:tc>
        <w:tc>
          <w:tcPr>
            <w:tcW w:w="23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93024D" w14:textId="30D3EC4D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0CBF6B3" w14:textId="71D5DAAC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CBE00CE" w14:textId="77777777" w:rsidTr="00141EBE">
        <w:trPr>
          <w:jc w:val="center"/>
        </w:trPr>
        <w:tc>
          <w:tcPr>
            <w:tcW w:w="245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B69A4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wait for</w:t>
            </w:r>
          </w:p>
        </w:tc>
        <w:tc>
          <w:tcPr>
            <w:tcW w:w="384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A48C6D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～を待つ</w:t>
            </w:r>
          </w:p>
        </w:tc>
        <w:tc>
          <w:tcPr>
            <w:tcW w:w="23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002EE5" w14:textId="1EDAD362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313E17C" w14:textId="3D3C658B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FC33134" w14:textId="77777777" w:rsidTr="00141EBE">
        <w:trPr>
          <w:jc w:val="center"/>
        </w:trPr>
        <w:tc>
          <w:tcPr>
            <w:tcW w:w="245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0319F8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talk about</w:t>
            </w:r>
          </w:p>
        </w:tc>
        <w:tc>
          <w:tcPr>
            <w:tcW w:w="384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AC0D8F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～について話す</w:t>
            </w:r>
          </w:p>
        </w:tc>
        <w:tc>
          <w:tcPr>
            <w:tcW w:w="23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50C2BE" w14:textId="7DC70529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4BB749" w14:textId="3015B5D5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9266D58" w14:textId="77777777" w:rsidTr="00141EBE">
        <w:trPr>
          <w:jc w:val="center"/>
        </w:trPr>
        <w:tc>
          <w:tcPr>
            <w:tcW w:w="245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E436EE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be interested in</w:t>
            </w:r>
          </w:p>
        </w:tc>
        <w:tc>
          <w:tcPr>
            <w:tcW w:w="384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01A98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～に興味がある</w:t>
            </w:r>
          </w:p>
        </w:tc>
        <w:tc>
          <w:tcPr>
            <w:tcW w:w="23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D12FDB" w14:textId="707418D6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25A48C" w14:textId="0FD62A0D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03C8AFF" w14:textId="77777777" w:rsidTr="00141EBE">
        <w:trPr>
          <w:jc w:val="center"/>
        </w:trPr>
        <w:tc>
          <w:tcPr>
            <w:tcW w:w="245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3DA4A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listen to</w:t>
            </w:r>
          </w:p>
        </w:tc>
        <w:tc>
          <w:tcPr>
            <w:tcW w:w="384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E38DA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～を聞く</w:t>
            </w:r>
          </w:p>
        </w:tc>
        <w:tc>
          <w:tcPr>
            <w:tcW w:w="23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BD8BAA" w14:textId="009242EA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A3F6B7" w14:textId="3FFBB762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</w:tbl>
    <w:p w14:paraId="04F84C37" w14:textId="77777777" w:rsidR="001C4FC5" w:rsidRPr="00FF5011" w:rsidRDefault="00000000">
      <w:pPr>
        <w:pStyle w:val="1"/>
        <w:spacing w:after="80"/>
        <w:rPr>
          <w:sz w:val="22"/>
          <w:szCs w:val="22"/>
        </w:rPr>
      </w:pPr>
      <w:r w:rsidRPr="00FF5011">
        <w:rPr>
          <w:sz w:val="22"/>
          <w:szCs w:val="22"/>
        </w:rPr>
        <w:lastRenderedPageBreak/>
        <w:t>Day3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815"/>
        <w:gridCol w:w="3549"/>
        <w:gridCol w:w="1815"/>
        <w:gridCol w:w="1815"/>
      </w:tblGrid>
      <w:tr w:rsidR="007D45A4" w:rsidRPr="00FF5011" w14:paraId="42ADE454" w14:textId="77777777" w:rsidTr="00141EBE">
        <w:trPr>
          <w:jc w:val="center"/>
        </w:trPr>
        <w:tc>
          <w:tcPr>
            <w:tcW w:w="1928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909CAB" w14:textId="77777777" w:rsidR="007D45A4" w:rsidRPr="00FF5011" w:rsidRDefault="007D45A4" w:rsidP="007D45A4">
            <w:pPr>
              <w:rPr>
                <w:sz w:val="22"/>
              </w:rPr>
            </w:pPr>
            <w:proofErr w:type="spellStart"/>
            <w:r w:rsidRPr="00FF5011">
              <w:rPr>
                <w:b/>
                <w:sz w:val="22"/>
              </w:rPr>
              <w:t>英語</w:t>
            </w:r>
            <w:proofErr w:type="spellEnd"/>
          </w:p>
        </w:tc>
        <w:tc>
          <w:tcPr>
            <w:tcW w:w="1815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AD718E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品詞</w:t>
            </w:r>
          </w:p>
        </w:tc>
        <w:tc>
          <w:tcPr>
            <w:tcW w:w="3549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E3F68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意味</w:t>
            </w:r>
          </w:p>
        </w:tc>
        <w:tc>
          <w:tcPr>
            <w:tcW w:w="1815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76000C" w14:textId="4A36A0B6" w:rsidR="007D45A4" w:rsidRPr="00FF5011" w:rsidRDefault="007D45A4" w:rsidP="007D45A4">
            <w:pPr>
              <w:jc w:val="center"/>
              <w:rPr>
                <w:sz w:val="22"/>
              </w:rPr>
            </w:pPr>
            <w:r w:rsidRPr="00E962FA">
              <w:rPr>
                <w:rFonts w:hint="eastAsia"/>
                <w:b/>
                <w:bCs/>
                <w:sz w:val="22"/>
                <w:lang w:eastAsia="ja-JP"/>
              </w:rPr>
              <w:t>怪しい</w:t>
            </w:r>
          </w:p>
        </w:tc>
        <w:tc>
          <w:tcPr>
            <w:tcW w:w="1815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5ECA61F" w14:textId="670C040B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要確認</w:t>
            </w:r>
          </w:p>
        </w:tc>
      </w:tr>
      <w:tr w:rsidR="007D45A4" w:rsidRPr="00FF5011" w14:paraId="3713DFAB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1D480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pláy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61026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A5ABF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遊ぶ・する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C30351" w14:textId="5D6B5F59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62F312" w14:textId="5766824D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F31960D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0786CB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rún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EEF71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8A85C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走る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39E069" w14:textId="5D91C1D6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862BE77" w14:textId="3932778F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997970E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563AC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wálk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318C34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08210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歩く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E715A1" w14:textId="7DD4B162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359B67" w14:textId="70FA46ED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459632F5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78AEFB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éat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1B349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BD816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食べる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F198876" w14:textId="62237571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94D403" w14:textId="68EB0A59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29CC929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2DBFD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drínk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2664F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FB3B5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飲む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C20E8AD" w14:textId="3801E159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8B0DC9" w14:textId="13759557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5F1EC7BA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3DE0E8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búy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8E0026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C9B79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買う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95B584" w14:textId="065A8259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613443" w14:textId="1F06C21B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DE373D0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E11F2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séll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7533A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04B334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売る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FB3209" w14:textId="0548C919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BB7E28" w14:textId="3C2D8821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0D0B57CB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DEBDA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páy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11E169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A54984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支払う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62F9AA" w14:textId="67C81663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210E418" w14:textId="31740803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49702A5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733CFF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gíve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BD88D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738CCE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与える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1A4184" w14:textId="5F43CC24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503F3F" w14:textId="376DD1EB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E93719B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4D349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shów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E7EEC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C04BA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見せる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22CAC3" w14:textId="249A3AA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5C9822B" w14:textId="1094D0D1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A83C795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7A13D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thínk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B56D78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96012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考える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B7CD40" w14:textId="1395F53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C49E930" w14:textId="0B36409B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1015F36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8C5D3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stúdy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E2039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CB1940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勉強する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3896D6C" w14:textId="68803B34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3792A3" w14:textId="44BE3F3C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00AE70B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CAE9F5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réad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222B44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86AD71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読む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5C987C2" w14:textId="20E6399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69FC90" w14:textId="29BD9D49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0F05021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4E7CD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wríte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717467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F6929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書く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62FC47" w14:textId="5B657D11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7523EE" w14:textId="2B995FF0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7010DB4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3EE6B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úse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E24F2E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A88A47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使う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71A9424" w14:textId="0F7303D8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1B20F48" w14:textId="7221E304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60B63FE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E77965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hélp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CCF93A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600D7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助ける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F05C21" w14:textId="6F1EEFE2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50B1AAE" w14:textId="54EA0503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9446AB5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07FED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knów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3C913D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0BEC3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知っている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72A9AA" w14:textId="17A483A4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1E3BFDE" w14:textId="42F9E5C4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53E8CAD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BE916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spéak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DCC24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5152D6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話す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7B9C13" w14:textId="2C4F231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1F6A51" w14:textId="4B060703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C5EA2FF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A7AE3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tálk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D3B7C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3DCC2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話す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8CE7219" w14:textId="7E2200E3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FC192D" w14:textId="15B64634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54B2DCED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59FEDB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téach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6EB66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5981F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教える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DB98B4" w14:textId="5433E202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7DFF2B" w14:textId="6DECAC46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</w:tbl>
    <w:p w14:paraId="6CD254CD" w14:textId="77777777" w:rsidR="001C4FC5" w:rsidRPr="00FF5011" w:rsidRDefault="001C4FC5">
      <w:pPr>
        <w:spacing w:after="40"/>
        <w:rPr>
          <w:sz w:val="22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390"/>
        <w:gridCol w:w="3872"/>
        <w:gridCol w:w="2330"/>
        <w:gridCol w:w="2330"/>
      </w:tblGrid>
      <w:tr w:rsidR="007D45A4" w:rsidRPr="00FF5011" w14:paraId="40AEDDD4" w14:textId="77777777" w:rsidTr="00141EBE">
        <w:trPr>
          <w:jc w:val="center"/>
        </w:trPr>
        <w:tc>
          <w:tcPr>
            <w:tcW w:w="2390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C0C1B1B" w14:textId="77777777" w:rsidR="007D45A4" w:rsidRPr="00FF5011" w:rsidRDefault="007D45A4" w:rsidP="007D45A4">
            <w:pPr>
              <w:rPr>
                <w:sz w:val="22"/>
              </w:rPr>
            </w:pPr>
            <w:proofErr w:type="spellStart"/>
            <w:r w:rsidRPr="00FF5011">
              <w:rPr>
                <w:b/>
                <w:sz w:val="22"/>
              </w:rPr>
              <w:t>熟語</w:t>
            </w:r>
            <w:proofErr w:type="spellEnd"/>
          </w:p>
        </w:tc>
        <w:tc>
          <w:tcPr>
            <w:tcW w:w="3872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78C48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意味</w:t>
            </w:r>
          </w:p>
        </w:tc>
        <w:tc>
          <w:tcPr>
            <w:tcW w:w="2330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187A8F" w14:textId="3711E40E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覚えた</w:t>
            </w:r>
          </w:p>
        </w:tc>
        <w:tc>
          <w:tcPr>
            <w:tcW w:w="2330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922A207" w14:textId="1C9ED818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要確認</w:t>
            </w:r>
          </w:p>
        </w:tc>
      </w:tr>
      <w:tr w:rsidR="007D45A4" w:rsidRPr="00FF5011" w14:paraId="5E04BDF6" w14:textId="77777777" w:rsidTr="00141EBE">
        <w:trPr>
          <w:jc w:val="center"/>
        </w:trPr>
        <w:tc>
          <w:tcPr>
            <w:tcW w:w="239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80EE7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think about</w:t>
            </w:r>
          </w:p>
        </w:tc>
        <w:tc>
          <w:tcPr>
            <w:tcW w:w="387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4882D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～について考える</w:t>
            </w:r>
          </w:p>
        </w:tc>
        <w:tc>
          <w:tcPr>
            <w:tcW w:w="233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D0AD33" w14:textId="4110087E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3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916CB8" w14:textId="0E16D948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9374657" w14:textId="77777777" w:rsidTr="00141EBE">
        <w:trPr>
          <w:jc w:val="center"/>
        </w:trPr>
        <w:tc>
          <w:tcPr>
            <w:tcW w:w="239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F86E84" w14:textId="77777777" w:rsidR="007D45A4" w:rsidRPr="00FF5011" w:rsidRDefault="007D45A4" w:rsidP="007D45A4">
            <w:pPr>
              <w:rPr>
                <w:sz w:val="22"/>
              </w:rPr>
            </w:pPr>
            <w:proofErr w:type="gramStart"/>
            <w:r w:rsidRPr="00FF5011">
              <w:rPr>
                <w:sz w:val="22"/>
              </w:rPr>
              <w:t>have to</w:t>
            </w:r>
            <w:proofErr w:type="gramEnd"/>
          </w:p>
        </w:tc>
        <w:tc>
          <w:tcPr>
            <w:tcW w:w="387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B4AA3A" w14:textId="77777777" w:rsidR="007D45A4" w:rsidRPr="00FF5011" w:rsidRDefault="007D45A4" w:rsidP="007D45A4">
            <w:pPr>
              <w:rPr>
                <w:sz w:val="22"/>
                <w:lang w:eastAsia="ja-JP"/>
              </w:rPr>
            </w:pPr>
            <w:r w:rsidRPr="00FF5011">
              <w:rPr>
                <w:sz w:val="22"/>
                <w:lang w:eastAsia="ja-JP"/>
              </w:rPr>
              <w:t>～しなければならない</w:t>
            </w:r>
          </w:p>
        </w:tc>
        <w:tc>
          <w:tcPr>
            <w:tcW w:w="233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4F338AE" w14:textId="4404E6A9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3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D23B3B" w14:textId="44BB6247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839D9A6" w14:textId="77777777" w:rsidTr="00141EBE">
        <w:trPr>
          <w:jc w:val="center"/>
        </w:trPr>
        <w:tc>
          <w:tcPr>
            <w:tcW w:w="239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922D7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want to</w:t>
            </w:r>
          </w:p>
        </w:tc>
        <w:tc>
          <w:tcPr>
            <w:tcW w:w="387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AE7922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～したい</w:t>
            </w:r>
          </w:p>
        </w:tc>
        <w:tc>
          <w:tcPr>
            <w:tcW w:w="233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0DF1DDE" w14:textId="593D0FF9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3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A89817F" w14:textId="48235528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9326525" w14:textId="77777777" w:rsidTr="00141EBE">
        <w:trPr>
          <w:jc w:val="center"/>
        </w:trPr>
        <w:tc>
          <w:tcPr>
            <w:tcW w:w="239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E5FA07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look for</w:t>
            </w:r>
          </w:p>
        </w:tc>
        <w:tc>
          <w:tcPr>
            <w:tcW w:w="387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9B523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～を探す</w:t>
            </w:r>
          </w:p>
        </w:tc>
        <w:tc>
          <w:tcPr>
            <w:tcW w:w="233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2AECEAB" w14:textId="60854E90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3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73B4E29" w14:textId="7AB2809C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7B3624E" w14:textId="77777777" w:rsidTr="00141EBE">
        <w:trPr>
          <w:jc w:val="center"/>
        </w:trPr>
        <w:tc>
          <w:tcPr>
            <w:tcW w:w="239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5F05C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wait for</w:t>
            </w:r>
          </w:p>
        </w:tc>
        <w:tc>
          <w:tcPr>
            <w:tcW w:w="387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16E364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～を待つ</w:t>
            </w:r>
          </w:p>
        </w:tc>
        <w:tc>
          <w:tcPr>
            <w:tcW w:w="233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C253376" w14:textId="7AA25642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3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A33FE66" w14:textId="2594AC02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</w:tbl>
    <w:p w14:paraId="39C9934C" w14:textId="77777777" w:rsidR="001C4FC5" w:rsidRPr="00FF5011" w:rsidRDefault="00000000">
      <w:pPr>
        <w:pStyle w:val="1"/>
        <w:spacing w:after="80"/>
        <w:rPr>
          <w:sz w:val="22"/>
          <w:szCs w:val="22"/>
        </w:rPr>
      </w:pPr>
      <w:r w:rsidRPr="00FF5011">
        <w:rPr>
          <w:sz w:val="22"/>
          <w:szCs w:val="22"/>
        </w:rPr>
        <w:lastRenderedPageBreak/>
        <w:t>Day4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815"/>
        <w:gridCol w:w="3549"/>
        <w:gridCol w:w="1815"/>
        <w:gridCol w:w="1815"/>
      </w:tblGrid>
      <w:tr w:rsidR="007D45A4" w:rsidRPr="00FF5011" w14:paraId="090EF63D" w14:textId="77777777" w:rsidTr="00141EBE">
        <w:trPr>
          <w:jc w:val="center"/>
        </w:trPr>
        <w:tc>
          <w:tcPr>
            <w:tcW w:w="1928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249E3C" w14:textId="77777777" w:rsidR="007D45A4" w:rsidRPr="00FF5011" w:rsidRDefault="007D45A4" w:rsidP="007D45A4">
            <w:pPr>
              <w:rPr>
                <w:sz w:val="22"/>
              </w:rPr>
            </w:pPr>
            <w:proofErr w:type="spellStart"/>
            <w:r w:rsidRPr="00FF5011">
              <w:rPr>
                <w:b/>
                <w:sz w:val="22"/>
              </w:rPr>
              <w:t>英語</w:t>
            </w:r>
            <w:proofErr w:type="spellEnd"/>
          </w:p>
        </w:tc>
        <w:tc>
          <w:tcPr>
            <w:tcW w:w="1815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D70C2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品詞</w:t>
            </w:r>
          </w:p>
        </w:tc>
        <w:tc>
          <w:tcPr>
            <w:tcW w:w="3549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CFB3D3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意味</w:t>
            </w:r>
          </w:p>
        </w:tc>
        <w:tc>
          <w:tcPr>
            <w:tcW w:w="1815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694904" w14:textId="46D53687" w:rsidR="007D45A4" w:rsidRPr="00FF5011" w:rsidRDefault="007D45A4" w:rsidP="007D45A4">
            <w:pPr>
              <w:jc w:val="center"/>
              <w:rPr>
                <w:sz w:val="22"/>
              </w:rPr>
            </w:pPr>
            <w:r w:rsidRPr="00E962FA">
              <w:rPr>
                <w:rFonts w:hint="eastAsia"/>
                <w:b/>
                <w:bCs/>
                <w:sz w:val="22"/>
                <w:lang w:eastAsia="ja-JP"/>
              </w:rPr>
              <w:t>怪しい</w:t>
            </w:r>
          </w:p>
        </w:tc>
        <w:tc>
          <w:tcPr>
            <w:tcW w:w="1815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2301F4" w14:textId="2D960F1D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要確認</w:t>
            </w:r>
          </w:p>
        </w:tc>
      </w:tr>
      <w:tr w:rsidR="007D45A4" w:rsidRPr="00FF5011" w14:paraId="023A168D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093AB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bríng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1EF71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5FA216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持ってくる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E0ED92" w14:textId="4107786E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B06E2DD" w14:textId="6803B8DE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0F889C82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7FBFD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sénd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4EE8F4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FBFCF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送る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4245A50" w14:textId="0B0B668B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A9860D" w14:textId="20FBBF83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4C440647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E8DD6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méet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82786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E520C4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会う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CAD686B" w14:textId="04FB7725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38B90EF" w14:textId="7FABF9E7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641F8E6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B1A98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vísit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2C1BB2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35542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訪れる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E96016" w14:textId="06183BC2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11824A0" w14:textId="5D7C2E75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4600245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F6632D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trável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47841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A3894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旅行する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CD531BE" w14:textId="627E2797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9E22986" w14:textId="4E62C16D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6BF3AE5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44165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stáy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1ACD0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4380D7D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滞在する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6A31A0" w14:textId="3DAC8B5E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FEB054" w14:textId="76BBDB05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18D13E8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143156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líve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9891F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258FF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住む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11F17F" w14:textId="47C02FBD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6A5008" w14:textId="61206D0E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FE40B1E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4177D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móve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9E8EE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BDC89B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動く・引っ越す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9CC105" w14:textId="31080BC6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A5C0D9" w14:textId="6D6B6F81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539DECE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A8B3FE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ópen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B1FA87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8E700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開ける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6CF9CF" w14:textId="4B0A64C2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B873A9" w14:textId="6366EB78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6E9F5EF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25587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clóse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BF4F4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5046C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閉める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B83C27" w14:textId="6886921A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E8614F" w14:textId="48F0A50D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3716C06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8C8A5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pláy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2A343F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73C60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遊ぶ・する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7FFBB1" w14:textId="296AE78F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E77B4A" w14:textId="542DE8E3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CE106BD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149E71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rún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B34219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F8B64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走る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576A721" w14:textId="04D38B19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F659D4" w14:textId="0D34E134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123CF6D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CC49A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wálk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B31EF4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B509F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歩く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4C827A" w14:textId="46521AC2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366740" w14:textId="6A29D06F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06665C65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D965E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éat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266E6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D668DC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食べる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25A111E" w14:textId="42AEA9BA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4F6F1C" w14:textId="6800A26E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85FB669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F3434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drínk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695B5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E273F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飲む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88D17B" w14:textId="4E4574BD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D93F56" w14:textId="5CD48FA7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0C4B6854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AE5B0C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búy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BB01C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40206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買う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C2926CD" w14:textId="1BD00EEA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C27691" w14:textId="76C98721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7CA6247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EE153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páy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B0A96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5EFC9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支払う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20D7E47" w14:textId="5CD8FBA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AB25DEF" w14:textId="12733EF9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E57FEC0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A29306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gíve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33E8D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7795E9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与える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2FC8A9" w14:textId="3B1B127D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31DF80" w14:textId="78E80408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B796887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D4F00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shów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0831B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6789F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見せる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250F83" w14:textId="3CABF45F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D110AB" w14:textId="17E68834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6F6CAC4" w14:textId="77777777" w:rsidTr="00141EBE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ABFF5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hélp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06FE05D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FEF9F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助ける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C8830D" w14:textId="6B16B0E7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584909" w14:textId="31082A25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</w:tbl>
    <w:p w14:paraId="34CD9BA5" w14:textId="77777777" w:rsidR="001C4FC5" w:rsidRPr="00FF5011" w:rsidRDefault="001C4FC5">
      <w:pPr>
        <w:spacing w:after="40"/>
        <w:rPr>
          <w:sz w:val="22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401"/>
        <w:gridCol w:w="3867"/>
        <w:gridCol w:w="2327"/>
        <w:gridCol w:w="2327"/>
      </w:tblGrid>
      <w:tr w:rsidR="007D45A4" w:rsidRPr="00FF5011" w14:paraId="2D3CA971" w14:textId="77777777" w:rsidTr="00141EBE">
        <w:trPr>
          <w:jc w:val="center"/>
        </w:trPr>
        <w:tc>
          <w:tcPr>
            <w:tcW w:w="2401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D8C5A2" w14:textId="77777777" w:rsidR="007D45A4" w:rsidRPr="00FF5011" w:rsidRDefault="007D45A4" w:rsidP="007D45A4">
            <w:pPr>
              <w:rPr>
                <w:sz w:val="22"/>
              </w:rPr>
            </w:pPr>
            <w:proofErr w:type="spellStart"/>
            <w:r w:rsidRPr="00FF5011">
              <w:rPr>
                <w:b/>
                <w:sz w:val="22"/>
              </w:rPr>
              <w:t>熟語</w:t>
            </w:r>
            <w:proofErr w:type="spellEnd"/>
          </w:p>
        </w:tc>
        <w:tc>
          <w:tcPr>
            <w:tcW w:w="3867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22B6A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意味</w:t>
            </w:r>
          </w:p>
        </w:tc>
        <w:tc>
          <w:tcPr>
            <w:tcW w:w="2327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7C55C6F" w14:textId="355D6A1C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覚えた</w:t>
            </w:r>
          </w:p>
        </w:tc>
        <w:tc>
          <w:tcPr>
            <w:tcW w:w="2327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780AA2" w14:textId="462AF187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要確認</w:t>
            </w:r>
          </w:p>
        </w:tc>
      </w:tr>
      <w:tr w:rsidR="007D45A4" w:rsidRPr="00FF5011" w14:paraId="54461B65" w14:textId="77777777" w:rsidTr="00141EBE">
        <w:trPr>
          <w:jc w:val="center"/>
        </w:trPr>
        <w:tc>
          <w:tcPr>
            <w:tcW w:w="240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3D1D8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need to</w:t>
            </w:r>
          </w:p>
        </w:tc>
        <w:tc>
          <w:tcPr>
            <w:tcW w:w="386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A3B1B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～する必要がある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CE4BCBA" w14:textId="77C4044F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E28F4DB" w14:textId="5C2DF02F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CDCFD5E" w14:textId="77777777" w:rsidTr="00141EBE">
        <w:trPr>
          <w:jc w:val="center"/>
        </w:trPr>
        <w:tc>
          <w:tcPr>
            <w:tcW w:w="240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95E77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hope to</w:t>
            </w:r>
          </w:p>
        </w:tc>
        <w:tc>
          <w:tcPr>
            <w:tcW w:w="386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DE21D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～したいと思う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C50BE0" w14:textId="4282A426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6550E3" w14:textId="3AEE1A4F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4347A69" w14:textId="77777777" w:rsidTr="00141EBE">
        <w:trPr>
          <w:jc w:val="center"/>
        </w:trPr>
        <w:tc>
          <w:tcPr>
            <w:tcW w:w="240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F0BE0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decide to</w:t>
            </w:r>
          </w:p>
        </w:tc>
        <w:tc>
          <w:tcPr>
            <w:tcW w:w="386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2B6622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～することを決める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DFCBE2" w14:textId="1212F1A9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9D578D" w14:textId="19F37513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4704818B" w14:textId="77777777" w:rsidTr="00141EBE">
        <w:trPr>
          <w:jc w:val="center"/>
        </w:trPr>
        <w:tc>
          <w:tcPr>
            <w:tcW w:w="240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C490535" w14:textId="77777777" w:rsidR="007D45A4" w:rsidRPr="00FF5011" w:rsidRDefault="007D45A4" w:rsidP="007D45A4">
            <w:pPr>
              <w:rPr>
                <w:sz w:val="22"/>
              </w:rPr>
            </w:pPr>
            <w:proofErr w:type="gramStart"/>
            <w:r w:rsidRPr="00FF5011">
              <w:rPr>
                <w:sz w:val="22"/>
              </w:rPr>
              <w:t>have to</w:t>
            </w:r>
            <w:proofErr w:type="gramEnd"/>
          </w:p>
        </w:tc>
        <w:tc>
          <w:tcPr>
            <w:tcW w:w="386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598DDB" w14:textId="77777777" w:rsidR="007D45A4" w:rsidRPr="00FF5011" w:rsidRDefault="007D45A4" w:rsidP="007D45A4">
            <w:pPr>
              <w:rPr>
                <w:sz w:val="22"/>
                <w:lang w:eastAsia="ja-JP"/>
              </w:rPr>
            </w:pPr>
            <w:r w:rsidRPr="00FF5011">
              <w:rPr>
                <w:sz w:val="22"/>
                <w:lang w:eastAsia="ja-JP"/>
              </w:rPr>
              <w:t>～しなければならない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EA3EEF6" w14:textId="26369DBE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133C7E" w14:textId="0C477717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17FA1EF" w14:textId="77777777" w:rsidTr="00141EBE">
        <w:trPr>
          <w:jc w:val="center"/>
        </w:trPr>
        <w:tc>
          <w:tcPr>
            <w:tcW w:w="240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EA8E2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want to</w:t>
            </w:r>
          </w:p>
        </w:tc>
        <w:tc>
          <w:tcPr>
            <w:tcW w:w="386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5D6F0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～したい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A78293E" w14:textId="0340B6E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D30BFC" w14:textId="3935DF36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</w:tbl>
    <w:p w14:paraId="46B30983" w14:textId="77777777" w:rsidR="001C4FC5" w:rsidRPr="00FF5011" w:rsidRDefault="00000000">
      <w:pPr>
        <w:pStyle w:val="1"/>
        <w:spacing w:after="80"/>
        <w:rPr>
          <w:sz w:val="22"/>
          <w:szCs w:val="22"/>
        </w:rPr>
      </w:pPr>
      <w:r w:rsidRPr="00FF5011">
        <w:rPr>
          <w:sz w:val="22"/>
          <w:szCs w:val="22"/>
        </w:rPr>
        <w:lastRenderedPageBreak/>
        <w:t>Day5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815"/>
        <w:gridCol w:w="3549"/>
        <w:gridCol w:w="1815"/>
        <w:gridCol w:w="1815"/>
      </w:tblGrid>
      <w:tr w:rsidR="007D45A4" w:rsidRPr="00FF5011" w14:paraId="018513BB" w14:textId="77777777" w:rsidTr="007D45A4">
        <w:trPr>
          <w:jc w:val="center"/>
        </w:trPr>
        <w:tc>
          <w:tcPr>
            <w:tcW w:w="1928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80D089" w14:textId="77777777" w:rsidR="007D45A4" w:rsidRPr="00FF5011" w:rsidRDefault="007D45A4" w:rsidP="007D45A4">
            <w:pPr>
              <w:rPr>
                <w:sz w:val="22"/>
              </w:rPr>
            </w:pPr>
            <w:proofErr w:type="spellStart"/>
            <w:r w:rsidRPr="00FF5011">
              <w:rPr>
                <w:b/>
                <w:sz w:val="22"/>
              </w:rPr>
              <w:t>英語</w:t>
            </w:r>
            <w:proofErr w:type="spellEnd"/>
          </w:p>
        </w:tc>
        <w:tc>
          <w:tcPr>
            <w:tcW w:w="1815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CD11D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品詞</w:t>
            </w:r>
          </w:p>
        </w:tc>
        <w:tc>
          <w:tcPr>
            <w:tcW w:w="3549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331C7B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意味</w:t>
            </w:r>
          </w:p>
        </w:tc>
        <w:tc>
          <w:tcPr>
            <w:tcW w:w="1815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7C84958" w14:textId="64A3B0DC" w:rsidR="007D45A4" w:rsidRPr="00FF5011" w:rsidRDefault="007D45A4" w:rsidP="007D45A4">
            <w:pPr>
              <w:jc w:val="center"/>
              <w:rPr>
                <w:sz w:val="22"/>
              </w:rPr>
            </w:pPr>
            <w:r w:rsidRPr="00E962FA">
              <w:rPr>
                <w:rFonts w:hint="eastAsia"/>
                <w:b/>
                <w:bCs/>
                <w:sz w:val="22"/>
                <w:lang w:eastAsia="ja-JP"/>
              </w:rPr>
              <w:t>怪しい</w:t>
            </w:r>
          </w:p>
        </w:tc>
        <w:tc>
          <w:tcPr>
            <w:tcW w:w="1815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B28AD6" w14:textId="75AEC2FB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要確認</w:t>
            </w:r>
          </w:p>
        </w:tc>
      </w:tr>
      <w:tr w:rsidR="007D45A4" w:rsidRPr="00FF5011" w14:paraId="1C84E790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52943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stárt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0C22E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CA3A39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始める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C820CF" w14:textId="2A903374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9FAB8C" w14:textId="5CE66A59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43D5F5B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B440A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begín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B21092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68153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始まる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D03FF35" w14:textId="7E8DDDDA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626EB2" w14:textId="405B6AE3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F7A04C3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8004D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fínish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746A3B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C02933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終える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D79879" w14:textId="08F65AB6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0149D3" w14:textId="7A663664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09E98F0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7156FE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stóp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C72BA3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5E02E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止める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A14F1A" w14:textId="76C95A07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64585B" w14:textId="1630DB96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FC25CFF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5E0F0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wáit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7318D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8DE59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待つ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AEF0F6" w14:textId="16FF363D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5ECBEF" w14:textId="725D89F9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EE9771D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E76A64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cáll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8D61DE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46098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電話する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E83505" w14:textId="013F700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D46C467" w14:textId="76A49818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19A0AAE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D8B694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fínd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851B4A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8C8D4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見つける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142379" w14:textId="786ED42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7A1B497" w14:textId="6398F9CE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CA5881C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98789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lóse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565E3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5685FE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失う・負ける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333207" w14:textId="6545899B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712F09D" w14:textId="67CE5FD4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E5049D3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563709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wín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E22EB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A26D34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勝つ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E836E55" w14:textId="5D666227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2C8752" w14:textId="43791DF2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A3CB568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2D193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trý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22D2CA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A17863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試す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384F3FB" w14:textId="4FDB343F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908B4C" w14:textId="18414A47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024BA12A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08259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bríng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97887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D5A4EDD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持ってくる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9038C5" w14:textId="5DF3A2A7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DEB828" w14:textId="186E5A3F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4EF406C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A72787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sénd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48332A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3B634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送る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5D35A5" w14:textId="0946B771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7DFEF61" w14:textId="63747FFC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4B32583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871D1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méet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73DB7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B825F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会う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59599F3" w14:textId="5E76A90B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73FC69C" w14:textId="7334F7AB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44F1599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7B3007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vísit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24874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6595C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訪れる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3043AB" w14:textId="0CFD4374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A0D66D" w14:textId="167DDB34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F7BCDE1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FC6E1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trável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7193F1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E95B55D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旅行する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05B751F" w14:textId="75505A5A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A8F2EA" w14:textId="748B98A5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60E5313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96068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stáy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85686D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03C8F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滞在する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42258B" w14:textId="0B7FD865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A70F9A" w14:textId="27C9B96D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A756F9D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E95C85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líve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343DB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2FD26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住む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3A83D45" w14:textId="76760A3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435736" w14:textId="5238AF72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5E0693F2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4787F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ópen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137F5D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ADEC3D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開ける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0B2827" w14:textId="5FC2E22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A104A7D" w14:textId="0355CA07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4470AE8A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66928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clóse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31099F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F0614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閉める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D140AD" w14:textId="21A5A709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AB2329" w14:textId="5A661282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016178C8" w14:textId="77777777" w:rsidTr="007D45A4">
        <w:trPr>
          <w:jc w:val="center"/>
        </w:trPr>
        <w:tc>
          <w:tcPr>
            <w:tcW w:w="192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E4CB6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móve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5B53F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49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7B194C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動く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A68DC3" w14:textId="06EE5470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8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A992D09" w14:textId="6477F265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</w:tbl>
    <w:p w14:paraId="13634136" w14:textId="77777777" w:rsidR="001C4FC5" w:rsidRPr="00FF5011" w:rsidRDefault="001C4FC5">
      <w:pPr>
        <w:spacing w:after="40"/>
        <w:rPr>
          <w:sz w:val="22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401"/>
        <w:gridCol w:w="3867"/>
        <w:gridCol w:w="2327"/>
        <w:gridCol w:w="2327"/>
      </w:tblGrid>
      <w:tr w:rsidR="007D45A4" w:rsidRPr="00FF5011" w14:paraId="22F1B150" w14:textId="77777777" w:rsidTr="007D45A4">
        <w:trPr>
          <w:jc w:val="center"/>
        </w:trPr>
        <w:tc>
          <w:tcPr>
            <w:tcW w:w="2401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C98311" w14:textId="77777777" w:rsidR="007D45A4" w:rsidRPr="00FF5011" w:rsidRDefault="007D45A4" w:rsidP="007D45A4">
            <w:pPr>
              <w:rPr>
                <w:sz w:val="22"/>
              </w:rPr>
            </w:pPr>
            <w:proofErr w:type="spellStart"/>
            <w:r w:rsidRPr="00FF5011">
              <w:rPr>
                <w:b/>
                <w:sz w:val="22"/>
              </w:rPr>
              <w:t>熟語</w:t>
            </w:r>
            <w:proofErr w:type="spellEnd"/>
          </w:p>
        </w:tc>
        <w:tc>
          <w:tcPr>
            <w:tcW w:w="3867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AB60F5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意味</w:t>
            </w:r>
          </w:p>
        </w:tc>
        <w:tc>
          <w:tcPr>
            <w:tcW w:w="2327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772479" w14:textId="6753EC4B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覚えた</w:t>
            </w:r>
          </w:p>
        </w:tc>
        <w:tc>
          <w:tcPr>
            <w:tcW w:w="2327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BEDB59" w14:textId="19C190E1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要確認</w:t>
            </w:r>
          </w:p>
        </w:tc>
      </w:tr>
      <w:tr w:rsidR="007D45A4" w:rsidRPr="00FF5011" w14:paraId="098FE70D" w14:textId="77777777" w:rsidTr="007D45A4">
        <w:trPr>
          <w:jc w:val="center"/>
        </w:trPr>
        <w:tc>
          <w:tcPr>
            <w:tcW w:w="240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2C049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try to</w:t>
            </w:r>
          </w:p>
        </w:tc>
        <w:tc>
          <w:tcPr>
            <w:tcW w:w="386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CB89CA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～しようとする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15E61F3" w14:textId="6EE4813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E0725B" w14:textId="3A2D97B2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A8C8FA3" w14:textId="77777777" w:rsidTr="007D45A4">
        <w:trPr>
          <w:jc w:val="center"/>
        </w:trPr>
        <w:tc>
          <w:tcPr>
            <w:tcW w:w="240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09F96F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learn to</w:t>
            </w:r>
          </w:p>
        </w:tc>
        <w:tc>
          <w:tcPr>
            <w:tcW w:w="386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56F793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～することを学ぶ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08B0E93" w14:textId="53A3DAAF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1BAE915" w14:textId="0FF7EDD5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CE16FEC" w14:textId="77777777" w:rsidTr="007D45A4">
        <w:trPr>
          <w:jc w:val="center"/>
        </w:trPr>
        <w:tc>
          <w:tcPr>
            <w:tcW w:w="240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6F453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 xml:space="preserve">want </w:t>
            </w:r>
            <w:r w:rsidRPr="00FF5011">
              <w:rPr>
                <w:sz w:val="22"/>
              </w:rPr>
              <w:t>人</w:t>
            </w:r>
            <w:r w:rsidRPr="00FF5011">
              <w:rPr>
                <w:sz w:val="22"/>
              </w:rPr>
              <w:t xml:space="preserve"> to</w:t>
            </w:r>
          </w:p>
        </w:tc>
        <w:tc>
          <w:tcPr>
            <w:tcW w:w="386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0BF497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人に～してほしい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731992" w14:textId="7F7C299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A8FC3C" w14:textId="3430591C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15FADBA" w14:textId="77777777" w:rsidTr="007D45A4">
        <w:trPr>
          <w:jc w:val="center"/>
        </w:trPr>
        <w:tc>
          <w:tcPr>
            <w:tcW w:w="240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8FA0AD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need to</w:t>
            </w:r>
          </w:p>
        </w:tc>
        <w:tc>
          <w:tcPr>
            <w:tcW w:w="386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413F51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～する必要がある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ADA6DB" w14:textId="0A1368E1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E6E803" w14:textId="33403D82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47088834" w14:textId="77777777" w:rsidTr="007D45A4">
        <w:trPr>
          <w:jc w:val="center"/>
        </w:trPr>
        <w:tc>
          <w:tcPr>
            <w:tcW w:w="240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E98B57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decide to</w:t>
            </w:r>
          </w:p>
        </w:tc>
        <w:tc>
          <w:tcPr>
            <w:tcW w:w="386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76DB5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～することを決める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1CA7B17" w14:textId="6E1098ED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27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E1084F" w14:textId="3FACE908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</w:tbl>
    <w:p w14:paraId="0D320710" w14:textId="77777777" w:rsidR="001C4FC5" w:rsidRPr="00FF5011" w:rsidRDefault="00000000">
      <w:pPr>
        <w:pStyle w:val="1"/>
        <w:spacing w:after="80"/>
        <w:rPr>
          <w:sz w:val="22"/>
          <w:szCs w:val="22"/>
        </w:rPr>
      </w:pPr>
      <w:r w:rsidRPr="00FF5011">
        <w:rPr>
          <w:sz w:val="22"/>
          <w:szCs w:val="22"/>
        </w:rPr>
        <w:lastRenderedPageBreak/>
        <w:t>Day6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1798"/>
        <w:gridCol w:w="3515"/>
        <w:gridCol w:w="1798"/>
        <w:gridCol w:w="1798"/>
      </w:tblGrid>
      <w:tr w:rsidR="007D45A4" w:rsidRPr="00FF5011" w14:paraId="5A057ED3" w14:textId="77777777" w:rsidTr="007D45A4">
        <w:trPr>
          <w:jc w:val="center"/>
        </w:trPr>
        <w:tc>
          <w:tcPr>
            <w:tcW w:w="2013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45BA17" w14:textId="77777777" w:rsidR="007D45A4" w:rsidRPr="00FF5011" w:rsidRDefault="007D45A4" w:rsidP="007D45A4">
            <w:pPr>
              <w:rPr>
                <w:sz w:val="22"/>
              </w:rPr>
            </w:pPr>
            <w:proofErr w:type="spellStart"/>
            <w:r w:rsidRPr="00FF5011">
              <w:rPr>
                <w:b/>
                <w:sz w:val="22"/>
              </w:rPr>
              <w:t>英語</w:t>
            </w:r>
            <w:proofErr w:type="spellEnd"/>
          </w:p>
        </w:tc>
        <w:tc>
          <w:tcPr>
            <w:tcW w:w="1798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500F6E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品詞</w:t>
            </w:r>
          </w:p>
        </w:tc>
        <w:tc>
          <w:tcPr>
            <w:tcW w:w="3515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0D8B2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意味</w:t>
            </w:r>
          </w:p>
        </w:tc>
        <w:tc>
          <w:tcPr>
            <w:tcW w:w="1798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FA06C0C" w14:textId="5907DFD4" w:rsidR="007D45A4" w:rsidRPr="00FF5011" w:rsidRDefault="007D45A4" w:rsidP="007D45A4">
            <w:pPr>
              <w:jc w:val="center"/>
              <w:rPr>
                <w:sz w:val="22"/>
              </w:rPr>
            </w:pPr>
            <w:r w:rsidRPr="00E962FA">
              <w:rPr>
                <w:rFonts w:hint="eastAsia"/>
                <w:b/>
                <w:bCs/>
                <w:sz w:val="22"/>
                <w:lang w:eastAsia="ja-JP"/>
              </w:rPr>
              <w:t>怪しい</w:t>
            </w:r>
          </w:p>
        </w:tc>
        <w:tc>
          <w:tcPr>
            <w:tcW w:w="1798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5E057E" w14:textId="31C7BECF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要確認</w:t>
            </w:r>
          </w:p>
        </w:tc>
      </w:tr>
      <w:tr w:rsidR="007D45A4" w:rsidRPr="00FF5011" w14:paraId="2B443729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DF4C8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hópe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86C14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0B0FD5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望む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0F479FB" w14:textId="4B15EF1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F85792" w14:textId="6C8780B8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93BCC18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304DF6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decíde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CFC805D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DD53DF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決める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8B5E4F9" w14:textId="3CE67786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51DF48F" w14:textId="1B3C2DD7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0AE9ADA4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118CC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remémber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A51D8B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F420C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覚えている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09A3787" w14:textId="0C2FE75E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7510997" w14:textId="36672997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9587B68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1B7208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forgét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66C9F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75F893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忘れる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1FAD17" w14:textId="3173CC76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402857" w14:textId="7E8438A3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F400747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830A8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néed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382E1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4D200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必要とする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D2165D" w14:textId="3E53CAEA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B0D09E" w14:textId="1B314784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263FC4E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640C6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wánt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73BBA1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5D9C9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欲しい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74DA0E7" w14:textId="7B75E512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229968" w14:textId="17F0ACF3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CD644CB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0D307C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enjóy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DEA6D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AB3C45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楽しむ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806B5D" w14:textId="1730BC8B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A3B151" w14:textId="676AE73E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C2194FB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1A0DD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arríve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90DE5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5ADD00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到着する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8114C2C" w14:textId="38D1FC97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A3E1FD" w14:textId="60AA8803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75A2491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5D348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becóme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B4121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827561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～になる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81ED114" w14:textId="2C7761B0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47B791" w14:textId="3210F1D1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4994B78A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39C84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léave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BC56AC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9EB22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去る・出発する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6257C27" w14:textId="274B1A77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718B2EB" w14:textId="33085BDA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F8A68F3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51FEA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stárt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A223A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3DB9B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始める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0AA6B4" w14:textId="5EC0672E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AA1F95" w14:textId="2CBCF3F2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1EE174E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BE9199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fínish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88155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7A88A9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終える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7DAB693" w14:textId="2E094BB9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9B03D0" w14:textId="75EFA087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50F8D644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00F5E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wáit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E5C45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2A9B39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待つ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35A8EA0" w14:textId="45CAE1AB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41E7EF1" w14:textId="245ACC95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0DADD9B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40CC2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cáll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1E447F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A97BE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電話する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A0387CA" w14:textId="71F3214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7D2AAB" w14:textId="25A3186A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81A489F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7443F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fínd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6077E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E5C27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見つける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617937" w14:textId="1515F912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73F8BC" w14:textId="45F344BB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6CD870E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60CD3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lóse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AD551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A6A10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失う・負ける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7CA0E6" w14:textId="4A26F20D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356E19" w14:textId="29F43962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4291655F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5C2F2F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wín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2F091A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21080E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勝つ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2E9BA1" w14:textId="4B92FD0A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D153B51" w14:textId="2F5826A6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07DFAC8D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EEACA4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trý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05EB45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38A64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試す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4FA845" w14:textId="26FAFAEA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F714A4" w14:textId="021477FA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12481A7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AEB4FF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vísit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66F5F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F7ED8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訪れる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A5F8511" w14:textId="7471722E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D80CC25" w14:textId="1E733BBB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433DE90D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08ED82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stáy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0847DD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B9930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滞在する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D4A0753" w14:textId="04F8AF3A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07D332" w14:textId="2D6207FE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</w:tbl>
    <w:p w14:paraId="392260EE" w14:textId="77777777" w:rsidR="001C4FC5" w:rsidRPr="00FF5011" w:rsidRDefault="001C4FC5">
      <w:pPr>
        <w:spacing w:after="40"/>
        <w:rPr>
          <w:sz w:val="22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382"/>
        <w:gridCol w:w="3876"/>
        <w:gridCol w:w="2332"/>
        <w:gridCol w:w="2332"/>
      </w:tblGrid>
      <w:tr w:rsidR="007D45A4" w:rsidRPr="00FF5011" w14:paraId="731D3BFA" w14:textId="77777777" w:rsidTr="007D45A4">
        <w:trPr>
          <w:jc w:val="center"/>
        </w:trPr>
        <w:tc>
          <w:tcPr>
            <w:tcW w:w="2382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ED4FB1" w14:textId="77777777" w:rsidR="007D45A4" w:rsidRPr="00FF5011" w:rsidRDefault="007D45A4" w:rsidP="007D45A4">
            <w:pPr>
              <w:rPr>
                <w:sz w:val="22"/>
              </w:rPr>
            </w:pPr>
            <w:proofErr w:type="spellStart"/>
            <w:r w:rsidRPr="00FF5011">
              <w:rPr>
                <w:b/>
                <w:sz w:val="22"/>
              </w:rPr>
              <w:t>熟語</w:t>
            </w:r>
            <w:proofErr w:type="spellEnd"/>
          </w:p>
        </w:tc>
        <w:tc>
          <w:tcPr>
            <w:tcW w:w="3876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17333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意味</w:t>
            </w:r>
          </w:p>
        </w:tc>
        <w:tc>
          <w:tcPr>
            <w:tcW w:w="2332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A146679" w14:textId="311B5C00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覚えた</w:t>
            </w:r>
          </w:p>
        </w:tc>
        <w:tc>
          <w:tcPr>
            <w:tcW w:w="2332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AC1136" w14:textId="00518E03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要確認</w:t>
            </w:r>
          </w:p>
        </w:tc>
      </w:tr>
      <w:tr w:rsidR="007D45A4" w:rsidRPr="00FF5011" w14:paraId="279DCC47" w14:textId="77777777" w:rsidTr="007D45A4">
        <w:trPr>
          <w:jc w:val="center"/>
        </w:trPr>
        <w:tc>
          <w:tcPr>
            <w:tcW w:w="238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92CD3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 xml:space="preserve">tell </w:t>
            </w:r>
            <w:r w:rsidRPr="00FF5011">
              <w:rPr>
                <w:sz w:val="22"/>
              </w:rPr>
              <w:t>人</w:t>
            </w:r>
            <w:r w:rsidRPr="00FF5011">
              <w:rPr>
                <w:sz w:val="22"/>
              </w:rPr>
              <w:t xml:space="preserve"> to</w:t>
            </w:r>
          </w:p>
        </w:tc>
        <w:tc>
          <w:tcPr>
            <w:tcW w:w="387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D7D0A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人に～するよう言う</w:t>
            </w:r>
          </w:p>
        </w:tc>
        <w:tc>
          <w:tcPr>
            <w:tcW w:w="233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F6CABC6" w14:textId="488BCDF2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3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706B6C1" w14:textId="6729C7BD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1D30159" w14:textId="77777777" w:rsidTr="007D45A4">
        <w:trPr>
          <w:jc w:val="center"/>
        </w:trPr>
        <w:tc>
          <w:tcPr>
            <w:tcW w:w="238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BB2822D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 xml:space="preserve">ask </w:t>
            </w:r>
            <w:r w:rsidRPr="00FF5011">
              <w:rPr>
                <w:sz w:val="22"/>
              </w:rPr>
              <w:t>人</w:t>
            </w:r>
            <w:r w:rsidRPr="00FF5011">
              <w:rPr>
                <w:sz w:val="22"/>
              </w:rPr>
              <w:t xml:space="preserve"> to</w:t>
            </w:r>
          </w:p>
        </w:tc>
        <w:tc>
          <w:tcPr>
            <w:tcW w:w="387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38F60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人に～を頼む</w:t>
            </w:r>
          </w:p>
        </w:tc>
        <w:tc>
          <w:tcPr>
            <w:tcW w:w="233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6424F5E" w14:textId="684684C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3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EB9C2C" w14:textId="58FDC42D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EECD54E" w14:textId="77777777" w:rsidTr="007D45A4">
        <w:trPr>
          <w:jc w:val="center"/>
        </w:trPr>
        <w:tc>
          <w:tcPr>
            <w:tcW w:w="238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E7AA7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 xml:space="preserve">help </w:t>
            </w:r>
            <w:r w:rsidRPr="00FF5011">
              <w:rPr>
                <w:sz w:val="22"/>
              </w:rPr>
              <w:t>人</w:t>
            </w:r>
            <w:r w:rsidRPr="00FF5011">
              <w:rPr>
                <w:sz w:val="22"/>
              </w:rPr>
              <w:t xml:space="preserve"> (to)</w:t>
            </w:r>
          </w:p>
        </w:tc>
        <w:tc>
          <w:tcPr>
            <w:tcW w:w="387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83903D" w14:textId="77777777" w:rsidR="007D45A4" w:rsidRPr="00FF5011" w:rsidRDefault="007D45A4" w:rsidP="007D45A4">
            <w:pPr>
              <w:rPr>
                <w:sz w:val="22"/>
                <w:lang w:eastAsia="ja-JP"/>
              </w:rPr>
            </w:pPr>
            <w:r w:rsidRPr="00FF5011">
              <w:rPr>
                <w:sz w:val="22"/>
                <w:lang w:eastAsia="ja-JP"/>
              </w:rPr>
              <w:t>人が</w:t>
            </w:r>
            <w:proofErr w:type="gramStart"/>
            <w:r w:rsidRPr="00FF5011">
              <w:rPr>
                <w:sz w:val="22"/>
                <w:lang w:eastAsia="ja-JP"/>
              </w:rPr>
              <w:t>～するのを</w:t>
            </w:r>
            <w:proofErr w:type="gramEnd"/>
            <w:r w:rsidRPr="00FF5011">
              <w:rPr>
                <w:sz w:val="22"/>
                <w:lang w:eastAsia="ja-JP"/>
              </w:rPr>
              <w:t>助ける</w:t>
            </w:r>
          </w:p>
        </w:tc>
        <w:tc>
          <w:tcPr>
            <w:tcW w:w="233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415B6A" w14:textId="530AAD30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3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05CB085" w14:textId="161EA6CF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C537CA3" w14:textId="77777777" w:rsidTr="007D45A4">
        <w:trPr>
          <w:jc w:val="center"/>
        </w:trPr>
        <w:tc>
          <w:tcPr>
            <w:tcW w:w="238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BFD5E5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try to</w:t>
            </w:r>
          </w:p>
        </w:tc>
        <w:tc>
          <w:tcPr>
            <w:tcW w:w="387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07D93C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～しようとする</w:t>
            </w:r>
          </w:p>
        </w:tc>
        <w:tc>
          <w:tcPr>
            <w:tcW w:w="233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C99F342" w14:textId="511C1F54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3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1601E5" w14:textId="4D1D79A9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55E7AB09" w14:textId="77777777" w:rsidTr="007D45A4">
        <w:trPr>
          <w:jc w:val="center"/>
        </w:trPr>
        <w:tc>
          <w:tcPr>
            <w:tcW w:w="238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E1803D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learn to</w:t>
            </w:r>
          </w:p>
        </w:tc>
        <w:tc>
          <w:tcPr>
            <w:tcW w:w="387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0163E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～することを学ぶ</w:t>
            </w:r>
          </w:p>
        </w:tc>
        <w:tc>
          <w:tcPr>
            <w:tcW w:w="233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6344AE" w14:textId="39A7D79F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3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E4E88EC" w14:textId="019902C2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</w:tbl>
    <w:p w14:paraId="1F42A791" w14:textId="77777777" w:rsidR="001C4FC5" w:rsidRPr="00FF5011" w:rsidRDefault="00000000">
      <w:pPr>
        <w:pStyle w:val="1"/>
        <w:spacing w:after="80"/>
        <w:rPr>
          <w:sz w:val="22"/>
          <w:szCs w:val="22"/>
        </w:rPr>
      </w:pPr>
      <w:r w:rsidRPr="00FF5011">
        <w:rPr>
          <w:sz w:val="22"/>
          <w:szCs w:val="22"/>
        </w:rPr>
        <w:lastRenderedPageBreak/>
        <w:t>Day7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1798"/>
        <w:gridCol w:w="3515"/>
        <w:gridCol w:w="1798"/>
        <w:gridCol w:w="1798"/>
      </w:tblGrid>
      <w:tr w:rsidR="007D45A4" w:rsidRPr="00FF5011" w14:paraId="2840E8D5" w14:textId="77777777" w:rsidTr="007D45A4">
        <w:trPr>
          <w:jc w:val="center"/>
        </w:trPr>
        <w:tc>
          <w:tcPr>
            <w:tcW w:w="2013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23207E" w14:textId="77777777" w:rsidR="007D45A4" w:rsidRPr="00FF5011" w:rsidRDefault="007D45A4" w:rsidP="007D45A4">
            <w:pPr>
              <w:rPr>
                <w:sz w:val="22"/>
              </w:rPr>
            </w:pPr>
            <w:proofErr w:type="spellStart"/>
            <w:r w:rsidRPr="00FF5011">
              <w:rPr>
                <w:b/>
                <w:sz w:val="22"/>
              </w:rPr>
              <w:t>英語</w:t>
            </w:r>
            <w:proofErr w:type="spellEnd"/>
          </w:p>
        </w:tc>
        <w:tc>
          <w:tcPr>
            <w:tcW w:w="1798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A2722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品詞</w:t>
            </w:r>
          </w:p>
        </w:tc>
        <w:tc>
          <w:tcPr>
            <w:tcW w:w="3515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C02A0C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b/>
                <w:sz w:val="22"/>
              </w:rPr>
              <w:t>意味</w:t>
            </w:r>
          </w:p>
        </w:tc>
        <w:tc>
          <w:tcPr>
            <w:tcW w:w="1798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DEE54E" w14:textId="5C94854F" w:rsidR="007D45A4" w:rsidRPr="00FF5011" w:rsidRDefault="007D45A4" w:rsidP="007D45A4">
            <w:pPr>
              <w:jc w:val="center"/>
              <w:rPr>
                <w:sz w:val="22"/>
              </w:rPr>
            </w:pPr>
            <w:r w:rsidRPr="00E962FA">
              <w:rPr>
                <w:rFonts w:hint="eastAsia"/>
                <w:b/>
                <w:bCs/>
                <w:sz w:val="22"/>
                <w:lang w:eastAsia="ja-JP"/>
              </w:rPr>
              <w:t>怪しい</w:t>
            </w:r>
          </w:p>
        </w:tc>
        <w:tc>
          <w:tcPr>
            <w:tcW w:w="1798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10FDA93" w14:textId="2FE712B8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要確認</w:t>
            </w:r>
          </w:p>
        </w:tc>
      </w:tr>
      <w:tr w:rsidR="007D45A4" w:rsidRPr="00FF5011" w14:paraId="412851C0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310C6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retúrn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B5507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DBB90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戻る・返す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56CB76" w14:textId="1956831D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BC8606F" w14:textId="7B621C76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477A3CC5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D4FAE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chóose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FAA6D0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264C3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選ぶ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4782C7" w14:textId="35D793CE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70ABC3" w14:textId="0FD79BE8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5B368722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77A2D21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bórrow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522237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B7ED0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借りる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00C894B" w14:textId="493A189D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FBF018" w14:textId="2A0B0341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8DD5FAD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EB08F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lénd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4C35E2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00762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貸す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AC2A565" w14:textId="29215D49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4FCFA3" w14:textId="491A932A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15D1D3F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AC6A49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jóin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761E5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77468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参加する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D8743D" w14:textId="7ADEAF7E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EF03CE7" w14:textId="1E7FF74D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11F56AB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C37BD9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grów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725E64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9C162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育つ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0B426B" w14:textId="43F0215E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FFD1C6" w14:textId="3276566B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97B39C2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A4CD1B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impróve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017092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C7715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改善する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54E635" w14:textId="64BC363C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106EE6" w14:textId="09A7DD0E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59774FF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76396E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chánge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2A0E41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5A83A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変える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7A1DFF" w14:textId="099A51A6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FDDA88A" w14:textId="741DD8DE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3158029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E7043A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cárry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E183BD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87CA8A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運ぶ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D720B05" w14:textId="3206D944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B1D6E18" w14:textId="1B3B418A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5C4CE91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AE27F08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invíte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E30437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98820C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招待する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1C1D629" w14:textId="0DEAAD48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41A787" w14:textId="3275682B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9803255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A35796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hópe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080220B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A6B280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望む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1A9C4F" w14:textId="329B2325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3EB6B4D" w14:textId="099873CD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0FDD6C95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1793A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decíde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89923E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BC1D0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決める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CB37555" w14:textId="51638411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BA91027" w14:textId="137A2779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53F1AE44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9B3D63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remémber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A8ECDB7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76BBA6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覚えている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09A4CC" w14:textId="1F00CD33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604099D" w14:textId="5CDBF299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3EF29CB3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9B7458F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forgét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F47D8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7F8FC2" w14:textId="77777777" w:rsidR="007D45A4" w:rsidRPr="00FF5011" w:rsidRDefault="007D45A4" w:rsidP="007D45A4">
            <w:pPr>
              <w:rPr>
                <w:sz w:val="22"/>
              </w:rPr>
            </w:pPr>
            <w:r w:rsidRPr="00FF5011">
              <w:rPr>
                <w:sz w:val="22"/>
              </w:rPr>
              <w:t>忘れる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4BAF3C5" w14:textId="1F8B47B3" w:rsidR="007D45A4" w:rsidRPr="00FF5011" w:rsidRDefault="007D45A4" w:rsidP="007D45A4">
            <w:pPr>
              <w:jc w:val="center"/>
              <w:rPr>
                <w:sz w:val="22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26B4CB" w14:textId="6BF3DC2E" w:rsidR="007D45A4" w:rsidRPr="00FF5011" w:rsidRDefault="007D45A4" w:rsidP="007D45A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6F98AD87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724768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néed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72A4C74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C3D8BB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必要とする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5E4890" w14:textId="5536B1FA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1292DA" w14:textId="4EF06B47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47082C2C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460974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wánt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E59942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3544F5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欲しい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A32586" w14:textId="3E859E72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2E35A32" w14:textId="04A9342B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5F3818C6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935F11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enjóy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3B2C2CC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BE81215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楽しむ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0A80C8" w14:textId="29F747CA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AFB2145" w14:textId="5864C6FC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8490ACD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1B5EEE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arríve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1576F9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82163C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到着する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9BC53B" w14:textId="0B3BF70C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EA1C35" w14:textId="795B9726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43C67C1A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5302361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becóme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2CA0FF6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D33465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～になる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8DF369" w14:textId="46CDE14D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BFF27D" w14:textId="09682720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C71EF01" w14:textId="77777777" w:rsidTr="007D45A4">
        <w:trPr>
          <w:jc w:val="center"/>
        </w:trPr>
        <w:tc>
          <w:tcPr>
            <w:tcW w:w="2013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093D15B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léave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D356B8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動</w:t>
            </w:r>
          </w:p>
        </w:tc>
        <w:tc>
          <w:tcPr>
            <w:tcW w:w="351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B28F56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出発する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319C73" w14:textId="67A6F255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179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E4BC92F" w14:textId="75D9A670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</w:tbl>
    <w:p w14:paraId="39EAFEE3" w14:textId="77777777" w:rsidR="001C4FC5" w:rsidRPr="00FF5011" w:rsidRDefault="001C4FC5">
      <w:pPr>
        <w:spacing w:after="40"/>
        <w:rPr>
          <w:sz w:val="20"/>
          <w:szCs w:val="20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384"/>
        <w:gridCol w:w="3876"/>
        <w:gridCol w:w="2331"/>
        <w:gridCol w:w="2331"/>
      </w:tblGrid>
      <w:tr w:rsidR="007D45A4" w:rsidRPr="00FF5011" w14:paraId="1E57B957" w14:textId="77777777" w:rsidTr="007D45A4">
        <w:trPr>
          <w:jc w:val="center"/>
        </w:trPr>
        <w:tc>
          <w:tcPr>
            <w:tcW w:w="2384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7411852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proofErr w:type="spellStart"/>
            <w:r w:rsidRPr="00FF5011">
              <w:rPr>
                <w:b/>
                <w:sz w:val="20"/>
                <w:szCs w:val="20"/>
              </w:rPr>
              <w:t>熟語</w:t>
            </w:r>
            <w:proofErr w:type="spellEnd"/>
          </w:p>
        </w:tc>
        <w:tc>
          <w:tcPr>
            <w:tcW w:w="3876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74EAAB3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b/>
                <w:sz w:val="20"/>
                <w:szCs w:val="20"/>
              </w:rPr>
              <w:t>意味</w:t>
            </w:r>
          </w:p>
        </w:tc>
        <w:tc>
          <w:tcPr>
            <w:tcW w:w="2331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F7759C" w14:textId="3B41889E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覚えた</w:t>
            </w:r>
          </w:p>
        </w:tc>
        <w:tc>
          <w:tcPr>
            <w:tcW w:w="2331" w:type="dxa"/>
            <w:shd w:val="clear" w:color="auto" w:fill="EDEDED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67C0AE" w14:textId="31D04D47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2"/>
                <w:lang w:eastAsia="ja-JP"/>
              </w:rPr>
              <w:t>要確認</w:t>
            </w:r>
          </w:p>
        </w:tc>
      </w:tr>
      <w:tr w:rsidR="007D45A4" w:rsidRPr="00FF5011" w14:paraId="24F592B3" w14:textId="77777777" w:rsidTr="007D45A4">
        <w:trPr>
          <w:jc w:val="center"/>
        </w:trPr>
        <w:tc>
          <w:tcPr>
            <w:tcW w:w="238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6E0830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enjoy doing</w:t>
            </w:r>
          </w:p>
        </w:tc>
        <w:tc>
          <w:tcPr>
            <w:tcW w:w="387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3CDB26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～することを楽しむ</w:t>
            </w:r>
          </w:p>
        </w:tc>
        <w:tc>
          <w:tcPr>
            <w:tcW w:w="233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7B0261C" w14:textId="48504EA2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3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B2C9D3" w14:textId="3F883922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F79A12D" w14:textId="77777777" w:rsidTr="007D45A4">
        <w:trPr>
          <w:jc w:val="center"/>
        </w:trPr>
        <w:tc>
          <w:tcPr>
            <w:tcW w:w="238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0997D8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finish doing</w:t>
            </w:r>
          </w:p>
        </w:tc>
        <w:tc>
          <w:tcPr>
            <w:tcW w:w="387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71329DD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～し終える</w:t>
            </w:r>
          </w:p>
        </w:tc>
        <w:tc>
          <w:tcPr>
            <w:tcW w:w="233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39C871" w14:textId="15BFB247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3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CB89FE" w14:textId="52571B01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7605C240" w14:textId="77777777" w:rsidTr="007D45A4">
        <w:trPr>
          <w:jc w:val="center"/>
        </w:trPr>
        <w:tc>
          <w:tcPr>
            <w:tcW w:w="238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291542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stop doing</w:t>
            </w:r>
          </w:p>
        </w:tc>
        <w:tc>
          <w:tcPr>
            <w:tcW w:w="387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2183FC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～することをやめる</w:t>
            </w:r>
          </w:p>
        </w:tc>
        <w:tc>
          <w:tcPr>
            <w:tcW w:w="233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D10974" w14:textId="778E0AA5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3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6475BE" w14:textId="42C0CF65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13000989" w14:textId="77777777" w:rsidTr="007D45A4">
        <w:trPr>
          <w:jc w:val="center"/>
        </w:trPr>
        <w:tc>
          <w:tcPr>
            <w:tcW w:w="238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FA1559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 xml:space="preserve">tell </w:t>
            </w:r>
            <w:r w:rsidRPr="00FF5011">
              <w:rPr>
                <w:sz w:val="20"/>
                <w:szCs w:val="20"/>
              </w:rPr>
              <w:t>人</w:t>
            </w:r>
            <w:r w:rsidRPr="00FF5011">
              <w:rPr>
                <w:sz w:val="20"/>
                <w:szCs w:val="20"/>
              </w:rPr>
              <w:t xml:space="preserve"> to</w:t>
            </w:r>
          </w:p>
        </w:tc>
        <w:tc>
          <w:tcPr>
            <w:tcW w:w="387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11DA29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人に～するよう言う</w:t>
            </w:r>
          </w:p>
        </w:tc>
        <w:tc>
          <w:tcPr>
            <w:tcW w:w="233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5EB4724" w14:textId="50C9507B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3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14E773" w14:textId="58989AFD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  <w:tr w:rsidR="007D45A4" w:rsidRPr="00FF5011" w14:paraId="25BDA925" w14:textId="77777777" w:rsidTr="007D45A4">
        <w:trPr>
          <w:jc w:val="center"/>
        </w:trPr>
        <w:tc>
          <w:tcPr>
            <w:tcW w:w="238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37A8FAF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 xml:space="preserve">ask </w:t>
            </w:r>
            <w:r w:rsidRPr="00FF5011">
              <w:rPr>
                <w:sz w:val="20"/>
                <w:szCs w:val="20"/>
              </w:rPr>
              <w:t>人</w:t>
            </w:r>
            <w:r w:rsidRPr="00FF5011">
              <w:rPr>
                <w:sz w:val="20"/>
                <w:szCs w:val="20"/>
              </w:rPr>
              <w:t xml:space="preserve"> to</w:t>
            </w:r>
          </w:p>
        </w:tc>
        <w:tc>
          <w:tcPr>
            <w:tcW w:w="387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E6E7EC" w14:textId="77777777" w:rsidR="007D45A4" w:rsidRPr="00FF5011" w:rsidRDefault="007D45A4" w:rsidP="007D45A4">
            <w:pPr>
              <w:rPr>
                <w:sz w:val="20"/>
                <w:szCs w:val="20"/>
              </w:rPr>
            </w:pPr>
            <w:r w:rsidRPr="00FF5011">
              <w:rPr>
                <w:sz w:val="20"/>
                <w:szCs w:val="20"/>
              </w:rPr>
              <w:t>人に～を頼む</w:t>
            </w:r>
          </w:p>
        </w:tc>
        <w:tc>
          <w:tcPr>
            <w:tcW w:w="233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5BF6D1" w14:textId="262ECB7E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 w:rsidRPr="00FF5011">
              <w:rPr>
                <w:sz w:val="22"/>
              </w:rPr>
              <w:t>□</w:t>
            </w:r>
          </w:p>
        </w:tc>
        <w:tc>
          <w:tcPr>
            <w:tcW w:w="2331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B187E99" w14:textId="22B9DC5F" w:rsidR="007D45A4" w:rsidRPr="00FF5011" w:rsidRDefault="007D45A4" w:rsidP="007D45A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 </w:t>
            </w:r>
            <w:r>
              <w:rPr>
                <w:rFonts w:hint="eastAsia"/>
                <w:sz w:val="22"/>
                <w:lang w:eastAsia="ja-JP"/>
              </w:rPr>
              <w:t>□</w:t>
            </w:r>
            <w:r>
              <w:rPr>
                <w:rFonts w:hint="eastAsia"/>
                <w:sz w:val="22"/>
                <w:lang w:eastAsia="ja-JP"/>
              </w:rPr>
              <w:t xml:space="preserve">  </w:t>
            </w:r>
            <w:r>
              <w:rPr>
                <w:rFonts w:hint="eastAsia"/>
                <w:sz w:val="22"/>
                <w:lang w:eastAsia="ja-JP"/>
              </w:rPr>
              <w:t>□</w:t>
            </w:r>
          </w:p>
        </w:tc>
      </w:tr>
    </w:tbl>
    <w:p w14:paraId="780ECA21" w14:textId="77777777" w:rsidR="00895421" w:rsidRPr="00FF5011" w:rsidRDefault="00895421" w:rsidP="007D45A4">
      <w:pPr>
        <w:rPr>
          <w:rFonts w:hint="eastAsia"/>
          <w:sz w:val="20"/>
          <w:szCs w:val="20"/>
          <w:lang w:eastAsia="ja-JP"/>
        </w:rPr>
      </w:pPr>
    </w:p>
    <w:sectPr w:rsidR="00895421" w:rsidRPr="00FF5011" w:rsidSect="007D45A4">
      <w:pgSz w:w="12240" w:h="15840"/>
      <w:pgMar w:top="567" w:right="709" w:bottom="284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DE990" w14:textId="77777777" w:rsidR="0028539C" w:rsidRDefault="0028539C" w:rsidP="00141EBE">
      <w:pPr>
        <w:spacing w:after="0" w:line="240" w:lineRule="auto"/>
      </w:pPr>
      <w:r>
        <w:separator/>
      </w:r>
    </w:p>
  </w:endnote>
  <w:endnote w:type="continuationSeparator" w:id="0">
    <w:p w14:paraId="5DF49E58" w14:textId="77777777" w:rsidR="0028539C" w:rsidRDefault="0028539C" w:rsidP="00141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3B150" w14:textId="77777777" w:rsidR="0028539C" w:rsidRDefault="0028539C" w:rsidP="00141EBE">
      <w:pPr>
        <w:spacing w:after="0" w:line="240" w:lineRule="auto"/>
      </w:pPr>
      <w:r>
        <w:separator/>
      </w:r>
    </w:p>
  </w:footnote>
  <w:footnote w:type="continuationSeparator" w:id="0">
    <w:p w14:paraId="0ED1BAD3" w14:textId="77777777" w:rsidR="0028539C" w:rsidRDefault="0028539C" w:rsidP="00141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327985">
    <w:abstractNumId w:val="8"/>
  </w:num>
  <w:num w:numId="2" w16cid:durableId="1037582380">
    <w:abstractNumId w:val="6"/>
  </w:num>
  <w:num w:numId="3" w16cid:durableId="564336251">
    <w:abstractNumId w:val="5"/>
  </w:num>
  <w:num w:numId="4" w16cid:durableId="832333782">
    <w:abstractNumId w:val="4"/>
  </w:num>
  <w:num w:numId="5" w16cid:durableId="582105484">
    <w:abstractNumId w:val="7"/>
  </w:num>
  <w:num w:numId="6" w16cid:durableId="1201824648">
    <w:abstractNumId w:val="3"/>
  </w:num>
  <w:num w:numId="7" w16cid:durableId="905605237">
    <w:abstractNumId w:val="2"/>
  </w:num>
  <w:num w:numId="8" w16cid:durableId="173348998">
    <w:abstractNumId w:val="1"/>
  </w:num>
  <w:num w:numId="9" w16cid:durableId="144326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EBE"/>
    <w:rsid w:val="0015074B"/>
    <w:rsid w:val="001C4FC5"/>
    <w:rsid w:val="0028539C"/>
    <w:rsid w:val="0029639D"/>
    <w:rsid w:val="00326F90"/>
    <w:rsid w:val="003C2917"/>
    <w:rsid w:val="007D45A4"/>
    <w:rsid w:val="00895421"/>
    <w:rsid w:val="00986C69"/>
    <w:rsid w:val="00AA1D8D"/>
    <w:rsid w:val="00AE4977"/>
    <w:rsid w:val="00B47730"/>
    <w:rsid w:val="00CB0664"/>
    <w:rsid w:val="00E962FA"/>
    <w:rsid w:val="00FC693F"/>
    <w:rsid w:val="00FF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788BCE4"/>
  <w14:defaultImageDpi w14:val="300"/>
  <w15:docId w15:val="{D70496AE-0CD5-4F2C-89CD-013164F1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メイリオ" w:hAnsi="メイリオ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INOUE Hiroshi (井上 浩) / ES NETWORKS TAX CORPORATION</cp:lastModifiedBy>
  <cp:revision>4</cp:revision>
  <dcterms:created xsi:type="dcterms:W3CDTF">2013-12-23T23:15:00Z</dcterms:created>
  <dcterms:modified xsi:type="dcterms:W3CDTF">2026-07-14T09:07:00Z</dcterms:modified>
  <cp:category/>
</cp:coreProperties>
</file>