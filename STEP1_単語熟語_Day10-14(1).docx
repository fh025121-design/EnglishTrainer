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E56E" w14:textId="77777777" w:rsidR="007665F4" w:rsidRDefault="00000000">
      <w:pPr>
        <w:pStyle w:val="1"/>
      </w:pPr>
      <w:r>
        <w:t>Day10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65F4" w14:paraId="4F000CCE" w14:textId="77777777">
        <w:tc>
          <w:tcPr>
            <w:tcW w:w="1728" w:type="dxa"/>
          </w:tcPr>
          <w:p w14:paraId="350D8873" w14:textId="77777777" w:rsidR="007665F4" w:rsidRDefault="00000000">
            <w:r>
              <w:t>英語</w:t>
            </w:r>
          </w:p>
        </w:tc>
        <w:tc>
          <w:tcPr>
            <w:tcW w:w="1728" w:type="dxa"/>
          </w:tcPr>
          <w:p w14:paraId="6338754C" w14:textId="77777777" w:rsidR="007665F4" w:rsidRDefault="00000000">
            <w:r>
              <w:t>品詞</w:t>
            </w:r>
          </w:p>
        </w:tc>
        <w:tc>
          <w:tcPr>
            <w:tcW w:w="1728" w:type="dxa"/>
          </w:tcPr>
          <w:p w14:paraId="07F8D66E" w14:textId="77777777" w:rsidR="007665F4" w:rsidRDefault="00000000">
            <w:r>
              <w:t>日本語</w:t>
            </w:r>
          </w:p>
        </w:tc>
        <w:tc>
          <w:tcPr>
            <w:tcW w:w="1728" w:type="dxa"/>
          </w:tcPr>
          <w:p w14:paraId="7046EA10" w14:textId="77777777" w:rsidR="007665F4" w:rsidRDefault="00000000">
            <w:r>
              <w:t>□</w:t>
            </w:r>
            <w:r>
              <w:t>読めた</w:t>
            </w:r>
          </w:p>
        </w:tc>
        <w:tc>
          <w:tcPr>
            <w:tcW w:w="1728" w:type="dxa"/>
          </w:tcPr>
          <w:p w14:paraId="6B8E592D" w14:textId="77777777" w:rsidR="007665F4" w:rsidRDefault="00000000">
            <w:r>
              <w:t>□</w:t>
            </w:r>
            <w:r>
              <w:t>書けた</w:t>
            </w:r>
          </w:p>
        </w:tc>
      </w:tr>
      <w:tr w:rsidR="007665F4" w14:paraId="685C7FC8" w14:textId="77777777">
        <w:tc>
          <w:tcPr>
            <w:tcW w:w="1728" w:type="dxa"/>
          </w:tcPr>
          <w:p w14:paraId="4FF8259C" w14:textId="77777777" w:rsidR="007665F4" w:rsidRDefault="00000000">
            <w:r>
              <w:t>arrive</w:t>
            </w:r>
          </w:p>
        </w:tc>
        <w:tc>
          <w:tcPr>
            <w:tcW w:w="1728" w:type="dxa"/>
          </w:tcPr>
          <w:p w14:paraId="7DC7A54A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6F1CFCFE" w14:textId="77777777" w:rsidR="007665F4" w:rsidRDefault="00000000">
            <w:r>
              <w:t>到着する</w:t>
            </w:r>
          </w:p>
        </w:tc>
        <w:tc>
          <w:tcPr>
            <w:tcW w:w="1728" w:type="dxa"/>
          </w:tcPr>
          <w:p w14:paraId="462298E1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384FCC47" w14:textId="77777777" w:rsidR="007665F4" w:rsidRDefault="00000000">
            <w:r>
              <w:t>□</w:t>
            </w:r>
          </w:p>
        </w:tc>
      </w:tr>
      <w:tr w:rsidR="007665F4" w14:paraId="23EA7386" w14:textId="77777777">
        <w:tc>
          <w:tcPr>
            <w:tcW w:w="1728" w:type="dxa"/>
          </w:tcPr>
          <w:p w14:paraId="3F9EFA24" w14:textId="77777777" w:rsidR="007665F4" w:rsidRDefault="00000000">
            <w:r>
              <w:t>airport</w:t>
            </w:r>
          </w:p>
        </w:tc>
        <w:tc>
          <w:tcPr>
            <w:tcW w:w="1728" w:type="dxa"/>
          </w:tcPr>
          <w:p w14:paraId="50EF12CA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7EB0B5CE" w14:textId="77777777" w:rsidR="007665F4" w:rsidRDefault="00000000">
            <w:r>
              <w:t>空港</w:t>
            </w:r>
          </w:p>
        </w:tc>
        <w:tc>
          <w:tcPr>
            <w:tcW w:w="1728" w:type="dxa"/>
          </w:tcPr>
          <w:p w14:paraId="5C3BABA7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7834FD68" w14:textId="77777777" w:rsidR="007665F4" w:rsidRDefault="00000000">
            <w:r>
              <w:t>□</w:t>
            </w:r>
          </w:p>
        </w:tc>
      </w:tr>
      <w:tr w:rsidR="007665F4" w14:paraId="05D07D72" w14:textId="77777777">
        <w:tc>
          <w:tcPr>
            <w:tcW w:w="1728" w:type="dxa"/>
          </w:tcPr>
          <w:p w14:paraId="745E8F27" w14:textId="77777777" w:rsidR="007665F4" w:rsidRDefault="00000000">
            <w:r>
              <w:t>ticket</w:t>
            </w:r>
          </w:p>
        </w:tc>
        <w:tc>
          <w:tcPr>
            <w:tcW w:w="1728" w:type="dxa"/>
          </w:tcPr>
          <w:p w14:paraId="6AA6C333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1A9B7B6F" w14:textId="77777777" w:rsidR="007665F4" w:rsidRDefault="00000000">
            <w:r>
              <w:t>切符</w:t>
            </w:r>
          </w:p>
        </w:tc>
        <w:tc>
          <w:tcPr>
            <w:tcW w:w="1728" w:type="dxa"/>
          </w:tcPr>
          <w:p w14:paraId="59DB071F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42AD1A23" w14:textId="77777777" w:rsidR="007665F4" w:rsidRDefault="00000000">
            <w:r>
              <w:t>□</w:t>
            </w:r>
          </w:p>
        </w:tc>
      </w:tr>
      <w:tr w:rsidR="007665F4" w14:paraId="2E5A9516" w14:textId="77777777">
        <w:tc>
          <w:tcPr>
            <w:tcW w:w="1728" w:type="dxa"/>
          </w:tcPr>
          <w:p w14:paraId="2A6931E4" w14:textId="77777777" w:rsidR="007665F4" w:rsidRDefault="00000000">
            <w:r>
              <w:t>bridge</w:t>
            </w:r>
          </w:p>
        </w:tc>
        <w:tc>
          <w:tcPr>
            <w:tcW w:w="1728" w:type="dxa"/>
          </w:tcPr>
          <w:p w14:paraId="20ABC981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795E0CE3" w14:textId="77777777" w:rsidR="007665F4" w:rsidRDefault="00000000">
            <w:r>
              <w:t>橋</w:t>
            </w:r>
          </w:p>
        </w:tc>
        <w:tc>
          <w:tcPr>
            <w:tcW w:w="1728" w:type="dxa"/>
          </w:tcPr>
          <w:p w14:paraId="2821550E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21C8C5D7" w14:textId="77777777" w:rsidR="007665F4" w:rsidRDefault="00000000">
            <w:r>
              <w:t>□</w:t>
            </w:r>
          </w:p>
        </w:tc>
      </w:tr>
      <w:tr w:rsidR="007665F4" w14:paraId="64CCB54D" w14:textId="77777777">
        <w:tc>
          <w:tcPr>
            <w:tcW w:w="1728" w:type="dxa"/>
          </w:tcPr>
          <w:p w14:paraId="64162782" w14:textId="77777777" w:rsidR="007665F4" w:rsidRDefault="00000000">
            <w:r>
              <w:t>river</w:t>
            </w:r>
          </w:p>
        </w:tc>
        <w:tc>
          <w:tcPr>
            <w:tcW w:w="1728" w:type="dxa"/>
          </w:tcPr>
          <w:p w14:paraId="40F6A11C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508F84D0" w14:textId="77777777" w:rsidR="007665F4" w:rsidRDefault="00000000">
            <w:r>
              <w:t>川</w:t>
            </w:r>
          </w:p>
        </w:tc>
        <w:tc>
          <w:tcPr>
            <w:tcW w:w="1728" w:type="dxa"/>
          </w:tcPr>
          <w:p w14:paraId="2CE71101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37842D5A" w14:textId="77777777" w:rsidR="007665F4" w:rsidRDefault="00000000">
            <w:r>
              <w:t>□</w:t>
            </w:r>
          </w:p>
        </w:tc>
      </w:tr>
      <w:tr w:rsidR="007665F4" w14:paraId="35DA4885" w14:textId="77777777">
        <w:tc>
          <w:tcPr>
            <w:tcW w:w="1728" w:type="dxa"/>
          </w:tcPr>
          <w:p w14:paraId="1C54427C" w14:textId="77777777" w:rsidR="007665F4" w:rsidRDefault="00000000">
            <w:r>
              <w:t>mountain</w:t>
            </w:r>
          </w:p>
        </w:tc>
        <w:tc>
          <w:tcPr>
            <w:tcW w:w="1728" w:type="dxa"/>
          </w:tcPr>
          <w:p w14:paraId="67875E05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4F2ED0E3" w14:textId="77777777" w:rsidR="007665F4" w:rsidRDefault="00000000">
            <w:r>
              <w:t>山</w:t>
            </w:r>
          </w:p>
        </w:tc>
        <w:tc>
          <w:tcPr>
            <w:tcW w:w="1728" w:type="dxa"/>
          </w:tcPr>
          <w:p w14:paraId="521083F5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5EA332A2" w14:textId="77777777" w:rsidR="007665F4" w:rsidRDefault="00000000">
            <w:r>
              <w:t>□</w:t>
            </w:r>
          </w:p>
        </w:tc>
      </w:tr>
      <w:tr w:rsidR="007665F4" w14:paraId="21B5C918" w14:textId="77777777">
        <w:tc>
          <w:tcPr>
            <w:tcW w:w="1728" w:type="dxa"/>
          </w:tcPr>
          <w:p w14:paraId="121CDDBA" w14:textId="77777777" w:rsidR="007665F4" w:rsidRDefault="00000000">
            <w:r>
              <w:t>travel</w:t>
            </w:r>
          </w:p>
        </w:tc>
        <w:tc>
          <w:tcPr>
            <w:tcW w:w="1728" w:type="dxa"/>
          </w:tcPr>
          <w:p w14:paraId="7872E004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6A08E32D" w14:textId="77777777" w:rsidR="007665F4" w:rsidRDefault="00000000">
            <w:r>
              <w:t>旅行する</w:t>
            </w:r>
          </w:p>
        </w:tc>
        <w:tc>
          <w:tcPr>
            <w:tcW w:w="1728" w:type="dxa"/>
          </w:tcPr>
          <w:p w14:paraId="72001A93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09086275" w14:textId="77777777" w:rsidR="007665F4" w:rsidRDefault="00000000">
            <w:r>
              <w:t>□</w:t>
            </w:r>
          </w:p>
        </w:tc>
      </w:tr>
      <w:tr w:rsidR="007665F4" w14:paraId="35593B7D" w14:textId="77777777">
        <w:tc>
          <w:tcPr>
            <w:tcW w:w="1728" w:type="dxa"/>
          </w:tcPr>
          <w:p w14:paraId="55F06619" w14:textId="77777777" w:rsidR="007665F4" w:rsidRDefault="00000000">
            <w:r>
              <w:t>visit</w:t>
            </w:r>
          </w:p>
        </w:tc>
        <w:tc>
          <w:tcPr>
            <w:tcW w:w="1728" w:type="dxa"/>
          </w:tcPr>
          <w:p w14:paraId="0289B8C2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78819EA0" w14:textId="77777777" w:rsidR="007665F4" w:rsidRDefault="00000000">
            <w:r>
              <w:t>訪れる</w:t>
            </w:r>
          </w:p>
        </w:tc>
        <w:tc>
          <w:tcPr>
            <w:tcW w:w="1728" w:type="dxa"/>
          </w:tcPr>
          <w:p w14:paraId="1FAF4A27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22BC8579" w14:textId="77777777" w:rsidR="007665F4" w:rsidRDefault="00000000">
            <w:r>
              <w:t>□</w:t>
            </w:r>
          </w:p>
        </w:tc>
      </w:tr>
      <w:tr w:rsidR="007665F4" w14:paraId="447A4E61" w14:textId="77777777">
        <w:tc>
          <w:tcPr>
            <w:tcW w:w="1728" w:type="dxa"/>
          </w:tcPr>
          <w:p w14:paraId="3B4BFDA8" w14:textId="77777777" w:rsidR="007665F4" w:rsidRDefault="00000000">
            <w:r>
              <w:t>stay</w:t>
            </w:r>
          </w:p>
        </w:tc>
        <w:tc>
          <w:tcPr>
            <w:tcW w:w="1728" w:type="dxa"/>
          </w:tcPr>
          <w:p w14:paraId="6D4EE84D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0732BCC0" w14:textId="77777777" w:rsidR="007665F4" w:rsidRDefault="00000000">
            <w:r>
              <w:t>滞在する</w:t>
            </w:r>
          </w:p>
        </w:tc>
        <w:tc>
          <w:tcPr>
            <w:tcW w:w="1728" w:type="dxa"/>
          </w:tcPr>
          <w:p w14:paraId="407FBF15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7FD25E58" w14:textId="77777777" w:rsidR="007665F4" w:rsidRDefault="00000000">
            <w:r>
              <w:t>□</w:t>
            </w:r>
          </w:p>
        </w:tc>
      </w:tr>
      <w:tr w:rsidR="007665F4" w14:paraId="5E9D6562" w14:textId="77777777">
        <w:tc>
          <w:tcPr>
            <w:tcW w:w="1728" w:type="dxa"/>
          </w:tcPr>
          <w:p w14:paraId="231DB52F" w14:textId="77777777" w:rsidR="007665F4" w:rsidRDefault="00000000">
            <w:r>
              <w:t>build</w:t>
            </w:r>
          </w:p>
        </w:tc>
        <w:tc>
          <w:tcPr>
            <w:tcW w:w="1728" w:type="dxa"/>
          </w:tcPr>
          <w:p w14:paraId="45BC8CAA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6D6D1F43" w14:textId="77777777" w:rsidR="007665F4" w:rsidRDefault="00000000">
            <w:r>
              <w:t>建てる</w:t>
            </w:r>
          </w:p>
        </w:tc>
        <w:tc>
          <w:tcPr>
            <w:tcW w:w="1728" w:type="dxa"/>
          </w:tcPr>
          <w:p w14:paraId="0E552E73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74E3B4D6" w14:textId="77777777" w:rsidR="007665F4" w:rsidRDefault="00000000">
            <w:r>
              <w:t>□</w:t>
            </w:r>
          </w:p>
        </w:tc>
      </w:tr>
      <w:tr w:rsidR="007665F4" w14:paraId="47A4D0A2" w14:textId="77777777">
        <w:tc>
          <w:tcPr>
            <w:tcW w:w="1728" w:type="dxa"/>
          </w:tcPr>
          <w:p w14:paraId="57475351" w14:textId="77777777" w:rsidR="007665F4" w:rsidRDefault="00000000">
            <w:r>
              <w:t>break</w:t>
            </w:r>
          </w:p>
        </w:tc>
        <w:tc>
          <w:tcPr>
            <w:tcW w:w="1728" w:type="dxa"/>
          </w:tcPr>
          <w:p w14:paraId="665427C9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4587304C" w14:textId="77777777" w:rsidR="007665F4" w:rsidRDefault="00000000">
            <w:r>
              <w:t>壊す</w:t>
            </w:r>
          </w:p>
        </w:tc>
        <w:tc>
          <w:tcPr>
            <w:tcW w:w="1728" w:type="dxa"/>
          </w:tcPr>
          <w:p w14:paraId="6E54AB20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4135CA75" w14:textId="77777777" w:rsidR="007665F4" w:rsidRDefault="00000000">
            <w:r>
              <w:t>□</w:t>
            </w:r>
          </w:p>
        </w:tc>
      </w:tr>
      <w:tr w:rsidR="007665F4" w14:paraId="0574CE2D" w14:textId="77777777">
        <w:tc>
          <w:tcPr>
            <w:tcW w:w="1728" w:type="dxa"/>
          </w:tcPr>
          <w:p w14:paraId="18E4A06F" w14:textId="77777777" w:rsidR="007665F4" w:rsidRDefault="00000000">
            <w:r>
              <w:t>careful</w:t>
            </w:r>
          </w:p>
        </w:tc>
        <w:tc>
          <w:tcPr>
            <w:tcW w:w="1728" w:type="dxa"/>
          </w:tcPr>
          <w:p w14:paraId="15EB840A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07353294" w14:textId="77777777" w:rsidR="007665F4" w:rsidRDefault="00000000">
            <w:r>
              <w:t>注意深い</w:t>
            </w:r>
          </w:p>
        </w:tc>
        <w:tc>
          <w:tcPr>
            <w:tcW w:w="1728" w:type="dxa"/>
          </w:tcPr>
          <w:p w14:paraId="1EE1FB0F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5E693721" w14:textId="77777777" w:rsidR="007665F4" w:rsidRDefault="00000000">
            <w:r>
              <w:t>□</w:t>
            </w:r>
          </w:p>
        </w:tc>
      </w:tr>
      <w:tr w:rsidR="007665F4" w14:paraId="73289249" w14:textId="77777777">
        <w:tc>
          <w:tcPr>
            <w:tcW w:w="1728" w:type="dxa"/>
          </w:tcPr>
          <w:p w14:paraId="6D163803" w14:textId="77777777" w:rsidR="007665F4" w:rsidRDefault="00000000">
            <w:r>
              <w:t>dangerous</w:t>
            </w:r>
          </w:p>
        </w:tc>
        <w:tc>
          <w:tcPr>
            <w:tcW w:w="1728" w:type="dxa"/>
          </w:tcPr>
          <w:p w14:paraId="086FB69E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40BD71B0" w14:textId="77777777" w:rsidR="007665F4" w:rsidRDefault="00000000">
            <w:r>
              <w:t>危険な</w:t>
            </w:r>
          </w:p>
        </w:tc>
        <w:tc>
          <w:tcPr>
            <w:tcW w:w="1728" w:type="dxa"/>
          </w:tcPr>
          <w:p w14:paraId="3EBF3FCF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49FFBDFE" w14:textId="77777777" w:rsidR="007665F4" w:rsidRDefault="00000000">
            <w:r>
              <w:t>□</w:t>
            </w:r>
          </w:p>
        </w:tc>
      </w:tr>
      <w:tr w:rsidR="007665F4" w14:paraId="2C6ADBF4" w14:textId="77777777">
        <w:tc>
          <w:tcPr>
            <w:tcW w:w="1728" w:type="dxa"/>
          </w:tcPr>
          <w:p w14:paraId="7680F2A0" w14:textId="77777777" w:rsidR="007665F4" w:rsidRDefault="00000000">
            <w:r>
              <w:t>safe</w:t>
            </w:r>
          </w:p>
        </w:tc>
        <w:tc>
          <w:tcPr>
            <w:tcW w:w="1728" w:type="dxa"/>
          </w:tcPr>
          <w:p w14:paraId="4BE8EAEC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418930E2" w14:textId="77777777" w:rsidR="007665F4" w:rsidRDefault="00000000">
            <w:r>
              <w:t>安全な</w:t>
            </w:r>
          </w:p>
        </w:tc>
        <w:tc>
          <w:tcPr>
            <w:tcW w:w="1728" w:type="dxa"/>
          </w:tcPr>
          <w:p w14:paraId="47251D13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75D94CF9" w14:textId="77777777" w:rsidR="007665F4" w:rsidRDefault="00000000">
            <w:r>
              <w:t>□</w:t>
            </w:r>
          </w:p>
        </w:tc>
      </w:tr>
      <w:tr w:rsidR="007665F4" w14:paraId="398D7C32" w14:textId="77777777">
        <w:tc>
          <w:tcPr>
            <w:tcW w:w="1728" w:type="dxa"/>
          </w:tcPr>
          <w:p w14:paraId="1A84DDE9" w14:textId="77777777" w:rsidR="007665F4" w:rsidRDefault="00000000">
            <w:r>
              <w:t>popular</w:t>
            </w:r>
          </w:p>
        </w:tc>
        <w:tc>
          <w:tcPr>
            <w:tcW w:w="1728" w:type="dxa"/>
          </w:tcPr>
          <w:p w14:paraId="7641E4F2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58F905AF" w14:textId="77777777" w:rsidR="007665F4" w:rsidRDefault="00000000">
            <w:r>
              <w:t>人気のある</w:t>
            </w:r>
          </w:p>
        </w:tc>
        <w:tc>
          <w:tcPr>
            <w:tcW w:w="1728" w:type="dxa"/>
          </w:tcPr>
          <w:p w14:paraId="645BE875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34F1C132" w14:textId="77777777" w:rsidR="007665F4" w:rsidRDefault="00000000">
            <w:r>
              <w:t>□</w:t>
            </w:r>
          </w:p>
        </w:tc>
      </w:tr>
      <w:tr w:rsidR="007665F4" w14:paraId="7701542B" w14:textId="77777777">
        <w:tc>
          <w:tcPr>
            <w:tcW w:w="1728" w:type="dxa"/>
          </w:tcPr>
          <w:p w14:paraId="03E26CA0" w14:textId="77777777" w:rsidR="007665F4" w:rsidRDefault="00000000">
            <w:r>
              <w:t>useful</w:t>
            </w:r>
          </w:p>
        </w:tc>
        <w:tc>
          <w:tcPr>
            <w:tcW w:w="1728" w:type="dxa"/>
          </w:tcPr>
          <w:p w14:paraId="206DDD2A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31CA6016" w14:textId="77777777" w:rsidR="007665F4" w:rsidRDefault="00000000">
            <w:r>
              <w:t>役に立つ</w:t>
            </w:r>
          </w:p>
        </w:tc>
        <w:tc>
          <w:tcPr>
            <w:tcW w:w="1728" w:type="dxa"/>
          </w:tcPr>
          <w:p w14:paraId="3BD4FEF0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754519F2" w14:textId="77777777" w:rsidR="007665F4" w:rsidRDefault="00000000">
            <w:r>
              <w:t>□</w:t>
            </w:r>
          </w:p>
        </w:tc>
      </w:tr>
      <w:tr w:rsidR="007665F4" w14:paraId="2BA0AC42" w14:textId="77777777">
        <w:tc>
          <w:tcPr>
            <w:tcW w:w="1728" w:type="dxa"/>
          </w:tcPr>
          <w:p w14:paraId="0906EE2F" w14:textId="77777777" w:rsidR="007665F4" w:rsidRDefault="00000000">
            <w:r>
              <w:t>always</w:t>
            </w:r>
          </w:p>
        </w:tc>
        <w:tc>
          <w:tcPr>
            <w:tcW w:w="1728" w:type="dxa"/>
          </w:tcPr>
          <w:p w14:paraId="69EC3E97" w14:textId="77777777" w:rsidR="007665F4" w:rsidRDefault="00000000">
            <w:r>
              <w:t>副</w:t>
            </w:r>
          </w:p>
        </w:tc>
        <w:tc>
          <w:tcPr>
            <w:tcW w:w="1728" w:type="dxa"/>
          </w:tcPr>
          <w:p w14:paraId="272A0591" w14:textId="77777777" w:rsidR="007665F4" w:rsidRDefault="00000000">
            <w:r>
              <w:t>いつも</w:t>
            </w:r>
          </w:p>
        </w:tc>
        <w:tc>
          <w:tcPr>
            <w:tcW w:w="1728" w:type="dxa"/>
          </w:tcPr>
          <w:p w14:paraId="122455EF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17016587" w14:textId="77777777" w:rsidR="007665F4" w:rsidRDefault="00000000">
            <w:r>
              <w:t>□</w:t>
            </w:r>
          </w:p>
        </w:tc>
      </w:tr>
      <w:tr w:rsidR="007665F4" w14:paraId="07FF467F" w14:textId="77777777">
        <w:tc>
          <w:tcPr>
            <w:tcW w:w="1728" w:type="dxa"/>
          </w:tcPr>
          <w:p w14:paraId="4DFD2D01" w14:textId="77777777" w:rsidR="007665F4" w:rsidRDefault="00000000">
            <w:r>
              <w:t>often</w:t>
            </w:r>
          </w:p>
        </w:tc>
        <w:tc>
          <w:tcPr>
            <w:tcW w:w="1728" w:type="dxa"/>
          </w:tcPr>
          <w:p w14:paraId="04B44EB7" w14:textId="77777777" w:rsidR="007665F4" w:rsidRDefault="00000000">
            <w:r>
              <w:t>副</w:t>
            </w:r>
          </w:p>
        </w:tc>
        <w:tc>
          <w:tcPr>
            <w:tcW w:w="1728" w:type="dxa"/>
          </w:tcPr>
          <w:p w14:paraId="143C83AC" w14:textId="77777777" w:rsidR="007665F4" w:rsidRDefault="00000000">
            <w:r>
              <w:t>よく</w:t>
            </w:r>
          </w:p>
        </w:tc>
        <w:tc>
          <w:tcPr>
            <w:tcW w:w="1728" w:type="dxa"/>
          </w:tcPr>
          <w:p w14:paraId="70941202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7B83BD3A" w14:textId="77777777" w:rsidR="007665F4" w:rsidRDefault="00000000">
            <w:r>
              <w:t>□</w:t>
            </w:r>
          </w:p>
        </w:tc>
      </w:tr>
      <w:tr w:rsidR="007665F4" w14:paraId="7679D335" w14:textId="77777777">
        <w:tc>
          <w:tcPr>
            <w:tcW w:w="1728" w:type="dxa"/>
          </w:tcPr>
          <w:p w14:paraId="67402351" w14:textId="77777777" w:rsidR="007665F4" w:rsidRDefault="00000000">
            <w:r>
              <w:t>around</w:t>
            </w:r>
          </w:p>
        </w:tc>
        <w:tc>
          <w:tcPr>
            <w:tcW w:w="1728" w:type="dxa"/>
          </w:tcPr>
          <w:p w14:paraId="2297C893" w14:textId="77777777" w:rsidR="007665F4" w:rsidRDefault="00000000">
            <w:r>
              <w:t>前</w:t>
            </w:r>
          </w:p>
        </w:tc>
        <w:tc>
          <w:tcPr>
            <w:tcW w:w="1728" w:type="dxa"/>
          </w:tcPr>
          <w:p w14:paraId="33F66354" w14:textId="77777777" w:rsidR="007665F4" w:rsidRDefault="00000000">
            <w:r>
              <w:t>～の周りに</w:t>
            </w:r>
          </w:p>
        </w:tc>
        <w:tc>
          <w:tcPr>
            <w:tcW w:w="1728" w:type="dxa"/>
          </w:tcPr>
          <w:p w14:paraId="0E4D62A3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49CDC7E1" w14:textId="77777777" w:rsidR="007665F4" w:rsidRDefault="00000000">
            <w:r>
              <w:t>□</w:t>
            </w:r>
          </w:p>
        </w:tc>
      </w:tr>
      <w:tr w:rsidR="007665F4" w14:paraId="3757B6A2" w14:textId="77777777">
        <w:tc>
          <w:tcPr>
            <w:tcW w:w="1728" w:type="dxa"/>
          </w:tcPr>
          <w:p w14:paraId="3AA89B9B" w14:textId="77777777" w:rsidR="007665F4" w:rsidRDefault="00000000">
            <w:r>
              <w:t>before</w:t>
            </w:r>
          </w:p>
        </w:tc>
        <w:tc>
          <w:tcPr>
            <w:tcW w:w="1728" w:type="dxa"/>
          </w:tcPr>
          <w:p w14:paraId="71664CD1" w14:textId="77777777" w:rsidR="007665F4" w:rsidRDefault="00000000">
            <w:r>
              <w:t>前</w:t>
            </w:r>
          </w:p>
        </w:tc>
        <w:tc>
          <w:tcPr>
            <w:tcW w:w="1728" w:type="dxa"/>
          </w:tcPr>
          <w:p w14:paraId="7C9DE103" w14:textId="77777777" w:rsidR="007665F4" w:rsidRDefault="00000000">
            <w:r>
              <w:t>～の前に</w:t>
            </w:r>
          </w:p>
        </w:tc>
        <w:tc>
          <w:tcPr>
            <w:tcW w:w="1728" w:type="dxa"/>
          </w:tcPr>
          <w:p w14:paraId="4FCE304B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341F7EFE" w14:textId="77777777" w:rsidR="007665F4" w:rsidRDefault="00000000">
            <w:r>
              <w:t>□</w:t>
            </w:r>
          </w:p>
        </w:tc>
      </w:tr>
    </w:tbl>
    <w:p w14:paraId="3B062EF5" w14:textId="77777777" w:rsidR="007665F4" w:rsidRDefault="007665F4"/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65F4" w14:paraId="2FDF8268" w14:textId="77777777">
        <w:tc>
          <w:tcPr>
            <w:tcW w:w="2160" w:type="dxa"/>
          </w:tcPr>
          <w:p w14:paraId="77443921" w14:textId="77777777" w:rsidR="007665F4" w:rsidRDefault="00000000">
            <w:r>
              <w:t>熟語</w:t>
            </w:r>
          </w:p>
        </w:tc>
        <w:tc>
          <w:tcPr>
            <w:tcW w:w="2160" w:type="dxa"/>
          </w:tcPr>
          <w:p w14:paraId="0F5095CF" w14:textId="77777777" w:rsidR="007665F4" w:rsidRDefault="00000000">
            <w:r>
              <w:t>日本語</w:t>
            </w:r>
          </w:p>
        </w:tc>
        <w:tc>
          <w:tcPr>
            <w:tcW w:w="2160" w:type="dxa"/>
          </w:tcPr>
          <w:p w14:paraId="218FF28E" w14:textId="77777777" w:rsidR="007665F4" w:rsidRDefault="00000000">
            <w:r>
              <w:t>□</w:t>
            </w:r>
            <w:r>
              <w:t>読めた</w:t>
            </w:r>
          </w:p>
        </w:tc>
        <w:tc>
          <w:tcPr>
            <w:tcW w:w="2160" w:type="dxa"/>
          </w:tcPr>
          <w:p w14:paraId="2A58E896" w14:textId="77777777" w:rsidR="007665F4" w:rsidRDefault="00000000">
            <w:r>
              <w:t>□</w:t>
            </w:r>
            <w:r>
              <w:t>書けた</w:t>
            </w:r>
          </w:p>
        </w:tc>
      </w:tr>
      <w:tr w:rsidR="007665F4" w14:paraId="62BDAE11" w14:textId="77777777">
        <w:tc>
          <w:tcPr>
            <w:tcW w:w="2160" w:type="dxa"/>
          </w:tcPr>
          <w:p w14:paraId="2C9AA74D" w14:textId="77777777" w:rsidR="007665F4" w:rsidRDefault="00000000">
            <w:r>
              <w:t>look after</w:t>
            </w:r>
          </w:p>
        </w:tc>
        <w:tc>
          <w:tcPr>
            <w:tcW w:w="2160" w:type="dxa"/>
          </w:tcPr>
          <w:p w14:paraId="4410EE71" w14:textId="77777777" w:rsidR="007665F4" w:rsidRDefault="00000000">
            <w:r>
              <w:t>～の世話をする</w:t>
            </w:r>
          </w:p>
        </w:tc>
        <w:tc>
          <w:tcPr>
            <w:tcW w:w="2160" w:type="dxa"/>
          </w:tcPr>
          <w:p w14:paraId="58984B1A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65860D6B" w14:textId="77777777" w:rsidR="007665F4" w:rsidRDefault="00000000">
            <w:r>
              <w:t>□</w:t>
            </w:r>
          </w:p>
        </w:tc>
      </w:tr>
      <w:tr w:rsidR="007665F4" w14:paraId="5AD0CC93" w14:textId="77777777">
        <w:tc>
          <w:tcPr>
            <w:tcW w:w="2160" w:type="dxa"/>
          </w:tcPr>
          <w:p w14:paraId="21CBA71B" w14:textId="77777777" w:rsidR="007665F4" w:rsidRDefault="00000000">
            <w:r>
              <w:t>come from</w:t>
            </w:r>
          </w:p>
        </w:tc>
        <w:tc>
          <w:tcPr>
            <w:tcW w:w="2160" w:type="dxa"/>
          </w:tcPr>
          <w:p w14:paraId="1CD683FD" w14:textId="77777777" w:rsidR="007665F4" w:rsidRDefault="00000000">
            <w:r>
              <w:t>～の出身である</w:t>
            </w:r>
          </w:p>
        </w:tc>
        <w:tc>
          <w:tcPr>
            <w:tcW w:w="2160" w:type="dxa"/>
          </w:tcPr>
          <w:p w14:paraId="6C9237D5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4074C5B0" w14:textId="77777777" w:rsidR="007665F4" w:rsidRDefault="00000000">
            <w:r>
              <w:t>□</w:t>
            </w:r>
          </w:p>
        </w:tc>
      </w:tr>
      <w:tr w:rsidR="007665F4" w14:paraId="696A1910" w14:textId="77777777">
        <w:tc>
          <w:tcPr>
            <w:tcW w:w="2160" w:type="dxa"/>
          </w:tcPr>
          <w:p w14:paraId="174502DD" w14:textId="77777777" w:rsidR="007665F4" w:rsidRDefault="00000000">
            <w:r>
              <w:t>look at</w:t>
            </w:r>
          </w:p>
        </w:tc>
        <w:tc>
          <w:tcPr>
            <w:tcW w:w="2160" w:type="dxa"/>
          </w:tcPr>
          <w:p w14:paraId="4D8B9B7F" w14:textId="77777777" w:rsidR="007665F4" w:rsidRDefault="00000000">
            <w:r>
              <w:t>～を見る</w:t>
            </w:r>
          </w:p>
        </w:tc>
        <w:tc>
          <w:tcPr>
            <w:tcW w:w="2160" w:type="dxa"/>
          </w:tcPr>
          <w:p w14:paraId="7FD92E5A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49D41D05" w14:textId="77777777" w:rsidR="007665F4" w:rsidRDefault="00000000">
            <w:r>
              <w:t>□</w:t>
            </w:r>
          </w:p>
        </w:tc>
      </w:tr>
      <w:tr w:rsidR="007665F4" w14:paraId="691FF682" w14:textId="77777777">
        <w:tc>
          <w:tcPr>
            <w:tcW w:w="2160" w:type="dxa"/>
          </w:tcPr>
          <w:p w14:paraId="26506942" w14:textId="77777777" w:rsidR="007665F4" w:rsidRDefault="00000000">
            <w:r>
              <w:t>have to</w:t>
            </w:r>
          </w:p>
        </w:tc>
        <w:tc>
          <w:tcPr>
            <w:tcW w:w="2160" w:type="dxa"/>
          </w:tcPr>
          <w:p w14:paraId="75E2D8C6" w14:textId="77777777" w:rsidR="007665F4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～しなければならない</w:t>
            </w:r>
          </w:p>
        </w:tc>
        <w:tc>
          <w:tcPr>
            <w:tcW w:w="2160" w:type="dxa"/>
          </w:tcPr>
          <w:p w14:paraId="1AA30EEE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7C80829F" w14:textId="77777777" w:rsidR="007665F4" w:rsidRDefault="00000000">
            <w:r>
              <w:t>□</w:t>
            </w:r>
          </w:p>
        </w:tc>
      </w:tr>
      <w:tr w:rsidR="007665F4" w14:paraId="77690790" w14:textId="77777777">
        <w:tc>
          <w:tcPr>
            <w:tcW w:w="2160" w:type="dxa"/>
          </w:tcPr>
          <w:p w14:paraId="0A40D709" w14:textId="77777777" w:rsidR="007665F4" w:rsidRDefault="00000000">
            <w:r>
              <w:t>be interested in</w:t>
            </w:r>
          </w:p>
        </w:tc>
        <w:tc>
          <w:tcPr>
            <w:tcW w:w="2160" w:type="dxa"/>
          </w:tcPr>
          <w:p w14:paraId="748626C5" w14:textId="77777777" w:rsidR="007665F4" w:rsidRDefault="00000000">
            <w:r>
              <w:t>～に興味がある</w:t>
            </w:r>
          </w:p>
        </w:tc>
        <w:tc>
          <w:tcPr>
            <w:tcW w:w="2160" w:type="dxa"/>
          </w:tcPr>
          <w:p w14:paraId="598A3DBD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276F6456" w14:textId="77777777" w:rsidR="007665F4" w:rsidRDefault="00000000">
            <w:r>
              <w:t>□</w:t>
            </w:r>
          </w:p>
        </w:tc>
      </w:tr>
    </w:tbl>
    <w:p w14:paraId="1BABEF53" w14:textId="77777777" w:rsidR="007665F4" w:rsidRDefault="00000000">
      <w:pPr>
        <w:pStyle w:val="1"/>
      </w:pPr>
      <w:r>
        <w:lastRenderedPageBreak/>
        <w:t>Day11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65F4" w14:paraId="0DD3FA77" w14:textId="77777777">
        <w:tc>
          <w:tcPr>
            <w:tcW w:w="1728" w:type="dxa"/>
          </w:tcPr>
          <w:p w14:paraId="2E090F22" w14:textId="77777777" w:rsidR="007665F4" w:rsidRDefault="00000000">
            <w:r>
              <w:t>英語</w:t>
            </w:r>
          </w:p>
        </w:tc>
        <w:tc>
          <w:tcPr>
            <w:tcW w:w="1728" w:type="dxa"/>
          </w:tcPr>
          <w:p w14:paraId="2C9645DF" w14:textId="77777777" w:rsidR="007665F4" w:rsidRDefault="00000000">
            <w:r>
              <w:t>品詞</w:t>
            </w:r>
          </w:p>
        </w:tc>
        <w:tc>
          <w:tcPr>
            <w:tcW w:w="1728" w:type="dxa"/>
          </w:tcPr>
          <w:p w14:paraId="1C035089" w14:textId="77777777" w:rsidR="007665F4" w:rsidRDefault="00000000">
            <w:r>
              <w:t>日本語</w:t>
            </w:r>
          </w:p>
        </w:tc>
        <w:tc>
          <w:tcPr>
            <w:tcW w:w="1728" w:type="dxa"/>
          </w:tcPr>
          <w:p w14:paraId="4635470D" w14:textId="77777777" w:rsidR="007665F4" w:rsidRDefault="00000000">
            <w:r>
              <w:t>□</w:t>
            </w:r>
            <w:r>
              <w:t>読めた</w:t>
            </w:r>
          </w:p>
        </w:tc>
        <w:tc>
          <w:tcPr>
            <w:tcW w:w="1728" w:type="dxa"/>
          </w:tcPr>
          <w:p w14:paraId="04F388CE" w14:textId="77777777" w:rsidR="007665F4" w:rsidRDefault="00000000">
            <w:r>
              <w:t>□</w:t>
            </w:r>
            <w:r>
              <w:t>書けた</w:t>
            </w:r>
          </w:p>
        </w:tc>
      </w:tr>
      <w:tr w:rsidR="007665F4" w14:paraId="02A0FA5F" w14:textId="77777777">
        <w:tc>
          <w:tcPr>
            <w:tcW w:w="1728" w:type="dxa"/>
          </w:tcPr>
          <w:p w14:paraId="183C607A" w14:textId="77777777" w:rsidR="007665F4" w:rsidRDefault="00000000">
            <w:r>
              <w:t>return</w:t>
            </w:r>
          </w:p>
        </w:tc>
        <w:tc>
          <w:tcPr>
            <w:tcW w:w="1728" w:type="dxa"/>
          </w:tcPr>
          <w:p w14:paraId="5F4DF977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4D683F91" w14:textId="77777777" w:rsidR="007665F4" w:rsidRDefault="00000000">
            <w:r>
              <w:t>返す</w:t>
            </w:r>
          </w:p>
        </w:tc>
        <w:tc>
          <w:tcPr>
            <w:tcW w:w="1728" w:type="dxa"/>
          </w:tcPr>
          <w:p w14:paraId="335B88C0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5999F6E1" w14:textId="77777777" w:rsidR="007665F4" w:rsidRDefault="00000000">
            <w:r>
              <w:t>□</w:t>
            </w:r>
          </w:p>
        </w:tc>
      </w:tr>
      <w:tr w:rsidR="007665F4" w14:paraId="4846F231" w14:textId="77777777">
        <w:tc>
          <w:tcPr>
            <w:tcW w:w="1728" w:type="dxa"/>
          </w:tcPr>
          <w:p w14:paraId="74B1BFD0" w14:textId="77777777" w:rsidR="007665F4" w:rsidRDefault="00000000">
            <w:r>
              <w:t>meet</w:t>
            </w:r>
          </w:p>
        </w:tc>
        <w:tc>
          <w:tcPr>
            <w:tcW w:w="1728" w:type="dxa"/>
          </w:tcPr>
          <w:p w14:paraId="62187C55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6066BDB1" w14:textId="77777777" w:rsidR="007665F4" w:rsidRDefault="00000000">
            <w:r>
              <w:t>会う</w:t>
            </w:r>
          </w:p>
        </w:tc>
        <w:tc>
          <w:tcPr>
            <w:tcW w:w="1728" w:type="dxa"/>
          </w:tcPr>
          <w:p w14:paraId="60880FF5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5ED90FFB" w14:textId="77777777" w:rsidR="007665F4" w:rsidRDefault="00000000">
            <w:r>
              <w:t>□</w:t>
            </w:r>
          </w:p>
        </w:tc>
      </w:tr>
      <w:tr w:rsidR="007665F4" w14:paraId="1DD893AB" w14:textId="77777777">
        <w:tc>
          <w:tcPr>
            <w:tcW w:w="1728" w:type="dxa"/>
          </w:tcPr>
          <w:p w14:paraId="64C60BC1" w14:textId="77777777" w:rsidR="007665F4" w:rsidRDefault="00000000">
            <w:r>
              <w:t>join</w:t>
            </w:r>
          </w:p>
        </w:tc>
        <w:tc>
          <w:tcPr>
            <w:tcW w:w="1728" w:type="dxa"/>
          </w:tcPr>
          <w:p w14:paraId="1CBDCFAB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38D4A3D2" w14:textId="77777777" w:rsidR="007665F4" w:rsidRDefault="00000000">
            <w:r>
              <w:t>参加する</w:t>
            </w:r>
          </w:p>
        </w:tc>
        <w:tc>
          <w:tcPr>
            <w:tcW w:w="1728" w:type="dxa"/>
          </w:tcPr>
          <w:p w14:paraId="509D7AD1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447D815D" w14:textId="77777777" w:rsidR="007665F4" w:rsidRDefault="00000000">
            <w:r>
              <w:t>□</w:t>
            </w:r>
          </w:p>
        </w:tc>
      </w:tr>
      <w:tr w:rsidR="007665F4" w14:paraId="0AFB66CC" w14:textId="77777777">
        <w:tc>
          <w:tcPr>
            <w:tcW w:w="1728" w:type="dxa"/>
          </w:tcPr>
          <w:p w14:paraId="18A5DA85" w14:textId="77777777" w:rsidR="007665F4" w:rsidRDefault="00000000">
            <w:r>
              <w:t>hope</w:t>
            </w:r>
          </w:p>
        </w:tc>
        <w:tc>
          <w:tcPr>
            <w:tcW w:w="1728" w:type="dxa"/>
          </w:tcPr>
          <w:p w14:paraId="2DBCDA2A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410A396D" w14:textId="77777777" w:rsidR="007665F4" w:rsidRDefault="00000000">
            <w:r>
              <w:t>望む</w:t>
            </w:r>
          </w:p>
        </w:tc>
        <w:tc>
          <w:tcPr>
            <w:tcW w:w="1728" w:type="dxa"/>
          </w:tcPr>
          <w:p w14:paraId="4049DEF8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6CFB97CC" w14:textId="77777777" w:rsidR="007665F4" w:rsidRDefault="00000000">
            <w:r>
              <w:t>□</w:t>
            </w:r>
          </w:p>
        </w:tc>
      </w:tr>
      <w:tr w:rsidR="007665F4" w14:paraId="3DB4679F" w14:textId="77777777">
        <w:tc>
          <w:tcPr>
            <w:tcW w:w="1728" w:type="dxa"/>
          </w:tcPr>
          <w:p w14:paraId="69A352FC" w14:textId="77777777" w:rsidR="007665F4" w:rsidRDefault="00000000">
            <w:r>
              <w:t>decide</w:t>
            </w:r>
          </w:p>
        </w:tc>
        <w:tc>
          <w:tcPr>
            <w:tcW w:w="1728" w:type="dxa"/>
          </w:tcPr>
          <w:p w14:paraId="39B37433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347D9C86" w14:textId="77777777" w:rsidR="007665F4" w:rsidRDefault="00000000">
            <w:r>
              <w:t>決める</w:t>
            </w:r>
          </w:p>
        </w:tc>
        <w:tc>
          <w:tcPr>
            <w:tcW w:w="1728" w:type="dxa"/>
          </w:tcPr>
          <w:p w14:paraId="51EA8BE8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2E062B35" w14:textId="77777777" w:rsidR="007665F4" w:rsidRDefault="00000000">
            <w:r>
              <w:t>□</w:t>
            </w:r>
          </w:p>
        </w:tc>
      </w:tr>
      <w:tr w:rsidR="007665F4" w14:paraId="29701F7E" w14:textId="77777777">
        <w:tc>
          <w:tcPr>
            <w:tcW w:w="1728" w:type="dxa"/>
          </w:tcPr>
          <w:p w14:paraId="4CF810A8" w14:textId="77777777" w:rsidR="007665F4" w:rsidRDefault="00000000">
            <w:r>
              <w:t>cook</w:t>
            </w:r>
          </w:p>
        </w:tc>
        <w:tc>
          <w:tcPr>
            <w:tcW w:w="1728" w:type="dxa"/>
          </w:tcPr>
          <w:p w14:paraId="63A3EB53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2287B761" w14:textId="77777777" w:rsidR="007665F4" w:rsidRDefault="00000000">
            <w:r>
              <w:t>料理する</w:t>
            </w:r>
          </w:p>
        </w:tc>
        <w:tc>
          <w:tcPr>
            <w:tcW w:w="1728" w:type="dxa"/>
          </w:tcPr>
          <w:p w14:paraId="4B92D11D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5A6D2D4F" w14:textId="77777777" w:rsidR="007665F4" w:rsidRDefault="00000000">
            <w:r>
              <w:t>□</w:t>
            </w:r>
          </w:p>
        </w:tc>
      </w:tr>
      <w:tr w:rsidR="007665F4" w14:paraId="0AF603FB" w14:textId="77777777">
        <w:tc>
          <w:tcPr>
            <w:tcW w:w="1728" w:type="dxa"/>
          </w:tcPr>
          <w:p w14:paraId="4D74FEE9" w14:textId="77777777" w:rsidR="007665F4" w:rsidRDefault="00000000">
            <w:r>
              <w:t>wash</w:t>
            </w:r>
          </w:p>
        </w:tc>
        <w:tc>
          <w:tcPr>
            <w:tcW w:w="1728" w:type="dxa"/>
          </w:tcPr>
          <w:p w14:paraId="1C641E31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47E706B5" w14:textId="77777777" w:rsidR="007665F4" w:rsidRDefault="00000000">
            <w:r>
              <w:t>洗う</w:t>
            </w:r>
          </w:p>
        </w:tc>
        <w:tc>
          <w:tcPr>
            <w:tcW w:w="1728" w:type="dxa"/>
          </w:tcPr>
          <w:p w14:paraId="04F91D7B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63ECB559" w14:textId="77777777" w:rsidR="007665F4" w:rsidRDefault="00000000">
            <w:r>
              <w:t>□</w:t>
            </w:r>
          </w:p>
        </w:tc>
      </w:tr>
      <w:tr w:rsidR="007665F4" w14:paraId="09462635" w14:textId="77777777">
        <w:tc>
          <w:tcPr>
            <w:tcW w:w="1728" w:type="dxa"/>
          </w:tcPr>
          <w:p w14:paraId="1B037633" w14:textId="77777777" w:rsidR="007665F4" w:rsidRDefault="00000000">
            <w:r>
              <w:t>move</w:t>
            </w:r>
          </w:p>
        </w:tc>
        <w:tc>
          <w:tcPr>
            <w:tcW w:w="1728" w:type="dxa"/>
          </w:tcPr>
          <w:p w14:paraId="6EDA36FA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447BF45B" w14:textId="77777777" w:rsidR="007665F4" w:rsidRDefault="00000000">
            <w:r>
              <w:t>動く</w:t>
            </w:r>
          </w:p>
        </w:tc>
        <w:tc>
          <w:tcPr>
            <w:tcW w:w="1728" w:type="dxa"/>
          </w:tcPr>
          <w:p w14:paraId="625A1150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34570421" w14:textId="77777777" w:rsidR="007665F4" w:rsidRDefault="00000000">
            <w:r>
              <w:t>□</w:t>
            </w:r>
          </w:p>
        </w:tc>
      </w:tr>
      <w:tr w:rsidR="007665F4" w14:paraId="2F83A2E8" w14:textId="77777777">
        <w:tc>
          <w:tcPr>
            <w:tcW w:w="1728" w:type="dxa"/>
          </w:tcPr>
          <w:p w14:paraId="633465EA" w14:textId="77777777" w:rsidR="007665F4" w:rsidRDefault="00000000">
            <w:r>
              <w:t>cross</w:t>
            </w:r>
          </w:p>
        </w:tc>
        <w:tc>
          <w:tcPr>
            <w:tcW w:w="1728" w:type="dxa"/>
          </w:tcPr>
          <w:p w14:paraId="6C36B7B8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0A32F566" w14:textId="77777777" w:rsidR="007665F4" w:rsidRDefault="00000000">
            <w:r>
              <w:t>渡る</w:t>
            </w:r>
          </w:p>
        </w:tc>
        <w:tc>
          <w:tcPr>
            <w:tcW w:w="1728" w:type="dxa"/>
          </w:tcPr>
          <w:p w14:paraId="5FFCFEBA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07C51A03" w14:textId="77777777" w:rsidR="007665F4" w:rsidRDefault="00000000">
            <w:r>
              <w:t>□</w:t>
            </w:r>
          </w:p>
        </w:tc>
      </w:tr>
      <w:tr w:rsidR="007665F4" w14:paraId="642753B8" w14:textId="77777777">
        <w:tc>
          <w:tcPr>
            <w:tcW w:w="1728" w:type="dxa"/>
          </w:tcPr>
          <w:p w14:paraId="680D7280" w14:textId="77777777" w:rsidR="007665F4" w:rsidRDefault="00000000">
            <w:r>
              <w:t>turn</w:t>
            </w:r>
          </w:p>
        </w:tc>
        <w:tc>
          <w:tcPr>
            <w:tcW w:w="1728" w:type="dxa"/>
          </w:tcPr>
          <w:p w14:paraId="66EE78A2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6596BA69" w14:textId="77777777" w:rsidR="007665F4" w:rsidRDefault="00000000">
            <w:r>
              <w:t>曲がる</w:t>
            </w:r>
          </w:p>
        </w:tc>
        <w:tc>
          <w:tcPr>
            <w:tcW w:w="1728" w:type="dxa"/>
          </w:tcPr>
          <w:p w14:paraId="627A4CFF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08E8C056" w14:textId="77777777" w:rsidR="007665F4" w:rsidRDefault="00000000">
            <w:r>
              <w:t>□</w:t>
            </w:r>
          </w:p>
        </w:tc>
      </w:tr>
      <w:tr w:rsidR="007665F4" w14:paraId="5C79FA09" w14:textId="77777777">
        <w:tc>
          <w:tcPr>
            <w:tcW w:w="1728" w:type="dxa"/>
          </w:tcPr>
          <w:p w14:paraId="53C3A7B0" w14:textId="77777777" w:rsidR="007665F4" w:rsidRDefault="00000000">
            <w:r>
              <w:t>right</w:t>
            </w:r>
          </w:p>
        </w:tc>
        <w:tc>
          <w:tcPr>
            <w:tcW w:w="1728" w:type="dxa"/>
          </w:tcPr>
          <w:p w14:paraId="1404EFB8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1C6D2516" w14:textId="77777777" w:rsidR="007665F4" w:rsidRDefault="00000000">
            <w:r>
              <w:t>右</w:t>
            </w:r>
          </w:p>
        </w:tc>
        <w:tc>
          <w:tcPr>
            <w:tcW w:w="1728" w:type="dxa"/>
          </w:tcPr>
          <w:p w14:paraId="22347C29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528BE917" w14:textId="77777777" w:rsidR="007665F4" w:rsidRDefault="00000000">
            <w:r>
              <w:t>□</w:t>
            </w:r>
          </w:p>
        </w:tc>
      </w:tr>
      <w:tr w:rsidR="007665F4" w14:paraId="2A3EC85B" w14:textId="77777777">
        <w:tc>
          <w:tcPr>
            <w:tcW w:w="1728" w:type="dxa"/>
          </w:tcPr>
          <w:p w14:paraId="4E7A0D93" w14:textId="77777777" w:rsidR="007665F4" w:rsidRDefault="00000000">
            <w:r>
              <w:t>left</w:t>
            </w:r>
          </w:p>
        </w:tc>
        <w:tc>
          <w:tcPr>
            <w:tcW w:w="1728" w:type="dxa"/>
          </w:tcPr>
          <w:p w14:paraId="3B67A63B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1260F982" w14:textId="77777777" w:rsidR="007665F4" w:rsidRDefault="00000000">
            <w:r>
              <w:t>左</w:t>
            </w:r>
          </w:p>
        </w:tc>
        <w:tc>
          <w:tcPr>
            <w:tcW w:w="1728" w:type="dxa"/>
          </w:tcPr>
          <w:p w14:paraId="2D509C10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087FCF42" w14:textId="77777777" w:rsidR="007665F4" w:rsidRDefault="00000000">
            <w:r>
              <w:t>□</w:t>
            </w:r>
          </w:p>
        </w:tc>
      </w:tr>
      <w:tr w:rsidR="007665F4" w14:paraId="7872093F" w14:textId="77777777">
        <w:tc>
          <w:tcPr>
            <w:tcW w:w="1728" w:type="dxa"/>
          </w:tcPr>
          <w:p w14:paraId="4599196F" w14:textId="77777777" w:rsidR="007665F4" w:rsidRDefault="00000000">
            <w:r>
              <w:t>straight</w:t>
            </w:r>
          </w:p>
        </w:tc>
        <w:tc>
          <w:tcPr>
            <w:tcW w:w="1728" w:type="dxa"/>
          </w:tcPr>
          <w:p w14:paraId="1D719104" w14:textId="77777777" w:rsidR="007665F4" w:rsidRDefault="00000000">
            <w:r>
              <w:t>副</w:t>
            </w:r>
          </w:p>
        </w:tc>
        <w:tc>
          <w:tcPr>
            <w:tcW w:w="1728" w:type="dxa"/>
          </w:tcPr>
          <w:p w14:paraId="28D50A31" w14:textId="77777777" w:rsidR="007665F4" w:rsidRDefault="00000000">
            <w:r>
              <w:t>まっすぐ</w:t>
            </w:r>
          </w:p>
        </w:tc>
        <w:tc>
          <w:tcPr>
            <w:tcW w:w="1728" w:type="dxa"/>
          </w:tcPr>
          <w:p w14:paraId="0FF4B513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39D34104" w14:textId="77777777" w:rsidR="007665F4" w:rsidRDefault="00000000">
            <w:r>
              <w:t>□</w:t>
            </w:r>
          </w:p>
        </w:tc>
      </w:tr>
      <w:tr w:rsidR="007665F4" w14:paraId="258C010E" w14:textId="77777777">
        <w:tc>
          <w:tcPr>
            <w:tcW w:w="1728" w:type="dxa"/>
          </w:tcPr>
          <w:p w14:paraId="49D9AB13" w14:textId="77777777" w:rsidR="007665F4" w:rsidRDefault="00000000">
            <w:r>
              <w:t>busy</w:t>
            </w:r>
          </w:p>
        </w:tc>
        <w:tc>
          <w:tcPr>
            <w:tcW w:w="1728" w:type="dxa"/>
          </w:tcPr>
          <w:p w14:paraId="3E84D50A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08EDB202" w14:textId="77777777" w:rsidR="007665F4" w:rsidRDefault="00000000">
            <w:r>
              <w:t>忙しい</w:t>
            </w:r>
          </w:p>
        </w:tc>
        <w:tc>
          <w:tcPr>
            <w:tcW w:w="1728" w:type="dxa"/>
          </w:tcPr>
          <w:p w14:paraId="21D2B43F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2B598D3C" w14:textId="77777777" w:rsidR="007665F4" w:rsidRDefault="00000000">
            <w:r>
              <w:t>□</w:t>
            </w:r>
          </w:p>
        </w:tc>
      </w:tr>
      <w:tr w:rsidR="007665F4" w14:paraId="2BD7F830" w14:textId="77777777">
        <w:tc>
          <w:tcPr>
            <w:tcW w:w="1728" w:type="dxa"/>
          </w:tcPr>
          <w:p w14:paraId="071129CA" w14:textId="77777777" w:rsidR="007665F4" w:rsidRDefault="00000000">
            <w:r>
              <w:t>free</w:t>
            </w:r>
          </w:p>
        </w:tc>
        <w:tc>
          <w:tcPr>
            <w:tcW w:w="1728" w:type="dxa"/>
          </w:tcPr>
          <w:p w14:paraId="387CEA99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2B40BC9C" w14:textId="77777777" w:rsidR="007665F4" w:rsidRDefault="00000000">
            <w:r>
              <w:t>暇な</w:t>
            </w:r>
          </w:p>
        </w:tc>
        <w:tc>
          <w:tcPr>
            <w:tcW w:w="1728" w:type="dxa"/>
          </w:tcPr>
          <w:p w14:paraId="6D907C05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5AF2B35E" w14:textId="77777777" w:rsidR="007665F4" w:rsidRDefault="00000000">
            <w:r>
              <w:t>□</w:t>
            </w:r>
          </w:p>
        </w:tc>
      </w:tr>
      <w:tr w:rsidR="007665F4" w14:paraId="0B54B96D" w14:textId="77777777">
        <w:tc>
          <w:tcPr>
            <w:tcW w:w="1728" w:type="dxa"/>
          </w:tcPr>
          <w:p w14:paraId="17591784" w14:textId="77777777" w:rsidR="007665F4" w:rsidRDefault="00000000">
            <w:r>
              <w:t>different</w:t>
            </w:r>
          </w:p>
        </w:tc>
        <w:tc>
          <w:tcPr>
            <w:tcW w:w="1728" w:type="dxa"/>
          </w:tcPr>
          <w:p w14:paraId="4FE7E0C5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0DA6B9CA" w14:textId="77777777" w:rsidR="007665F4" w:rsidRDefault="00000000">
            <w:r>
              <w:t>異なる</w:t>
            </w:r>
          </w:p>
        </w:tc>
        <w:tc>
          <w:tcPr>
            <w:tcW w:w="1728" w:type="dxa"/>
          </w:tcPr>
          <w:p w14:paraId="50323427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310797BB" w14:textId="77777777" w:rsidR="007665F4" w:rsidRDefault="00000000">
            <w:r>
              <w:t>□</w:t>
            </w:r>
          </w:p>
        </w:tc>
      </w:tr>
      <w:tr w:rsidR="007665F4" w14:paraId="4842A2CD" w14:textId="77777777">
        <w:tc>
          <w:tcPr>
            <w:tcW w:w="1728" w:type="dxa"/>
          </w:tcPr>
          <w:p w14:paraId="4C5A51EE" w14:textId="77777777" w:rsidR="007665F4" w:rsidRDefault="00000000">
            <w:r>
              <w:t>same</w:t>
            </w:r>
          </w:p>
        </w:tc>
        <w:tc>
          <w:tcPr>
            <w:tcW w:w="1728" w:type="dxa"/>
          </w:tcPr>
          <w:p w14:paraId="4005EE4E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3E93EDD1" w14:textId="77777777" w:rsidR="007665F4" w:rsidRDefault="00000000">
            <w:r>
              <w:t>同じ</w:t>
            </w:r>
          </w:p>
        </w:tc>
        <w:tc>
          <w:tcPr>
            <w:tcW w:w="1728" w:type="dxa"/>
          </w:tcPr>
          <w:p w14:paraId="4C174FB4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355991FF" w14:textId="77777777" w:rsidR="007665F4" w:rsidRDefault="00000000">
            <w:r>
              <w:t>□</w:t>
            </w:r>
          </w:p>
        </w:tc>
      </w:tr>
      <w:tr w:rsidR="007665F4" w14:paraId="73D1722C" w14:textId="77777777">
        <w:tc>
          <w:tcPr>
            <w:tcW w:w="1728" w:type="dxa"/>
          </w:tcPr>
          <w:p w14:paraId="3F6C7108" w14:textId="77777777" w:rsidR="007665F4" w:rsidRDefault="00000000">
            <w:r>
              <w:t>favorite</w:t>
            </w:r>
          </w:p>
        </w:tc>
        <w:tc>
          <w:tcPr>
            <w:tcW w:w="1728" w:type="dxa"/>
          </w:tcPr>
          <w:p w14:paraId="3E392296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30F0B6CD" w14:textId="77777777" w:rsidR="007665F4" w:rsidRDefault="00000000">
            <w:r>
              <w:t>お気に入りの</w:t>
            </w:r>
          </w:p>
        </w:tc>
        <w:tc>
          <w:tcPr>
            <w:tcW w:w="1728" w:type="dxa"/>
          </w:tcPr>
          <w:p w14:paraId="1DA195F0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5B01EC41" w14:textId="77777777" w:rsidR="007665F4" w:rsidRDefault="00000000">
            <w:r>
              <w:t>□</w:t>
            </w:r>
          </w:p>
        </w:tc>
      </w:tr>
      <w:tr w:rsidR="007665F4" w14:paraId="561F01AE" w14:textId="77777777">
        <w:tc>
          <w:tcPr>
            <w:tcW w:w="1728" w:type="dxa"/>
          </w:tcPr>
          <w:p w14:paraId="4515E5CA" w14:textId="77777777" w:rsidR="007665F4" w:rsidRDefault="00000000">
            <w:r>
              <w:t>quickly</w:t>
            </w:r>
          </w:p>
        </w:tc>
        <w:tc>
          <w:tcPr>
            <w:tcW w:w="1728" w:type="dxa"/>
          </w:tcPr>
          <w:p w14:paraId="741D4E1F" w14:textId="77777777" w:rsidR="007665F4" w:rsidRDefault="00000000">
            <w:r>
              <w:t>副</w:t>
            </w:r>
          </w:p>
        </w:tc>
        <w:tc>
          <w:tcPr>
            <w:tcW w:w="1728" w:type="dxa"/>
          </w:tcPr>
          <w:p w14:paraId="234AF001" w14:textId="77777777" w:rsidR="007665F4" w:rsidRDefault="00000000">
            <w:r>
              <w:t>速く</w:t>
            </w:r>
          </w:p>
        </w:tc>
        <w:tc>
          <w:tcPr>
            <w:tcW w:w="1728" w:type="dxa"/>
          </w:tcPr>
          <w:p w14:paraId="0CE609D8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70144EC6" w14:textId="77777777" w:rsidR="007665F4" w:rsidRDefault="00000000">
            <w:r>
              <w:t>□</w:t>
            </w:r>
          </w:p>
        </w:tc>
      </w:tr>
      <w:tr w:rsidR="007665F4" w14:paraId="602F5F49" w14:textId="77777777">
        <w:tc>
          <w:tcPr>
            <w:tcW w:w="1728" w:type="dxa"/>
          </w:tcPr>
          <w:p w14:paraId="7E9064DF" w14:textId="77777777" w:rsidR="007665F4" w:rsidRDefault="00000000">
            <w:r>
              <w:t>slowly</w:t>
            </w:r>
          </w:p>
        </w:tc>
        <w:tc>
          <w:tcPr>
            <w:tcW w:w="1728" w:type="dxa"/>
          </w:tcPr>
          <w:p w14:paraId="047AB81A" w14:textId="77777777" w:rsidR="007665F4" w:rsidRDefault="00000000">
            <w:r>
              <w:t>副</w:t>
            </w:r>
          </w:p>
        </w:tc>
        <w:tc>
          <w:tcPr>
            <w:tcW w:w="1728" w:type="dxa"/>
          </w:tcPr>
          <w:p w14:paraId="72F55EEF" w14:textId="77777777" w:rsidR="007665F4" w:rsidRDefault="00000000">
            <w:r>
              <w:t>ゆっくり</w:t>
            </w:r>
          </w:p>
        </w:tc>
        <w:tc>
          <w:tcPr>
            <w:tcW w:w="1728" w:type="dxa"/>
          </w:tcPr>
          <w:p w14:paraId="4A47FE72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46F92C90" w14:textId="77777777" w:rsidR="007665F4" w:rsidRDefault="00000000">
            <w:r>
              <w:t>□</w:t>
            </w:r>
          </w:p>
        </w:tc>
      </w:tr>
    </w:tbl>
    <w:p w14:paraId="14675E98" w14:textId="77777777" w:rsidR="007665F4" w:rsidRDefault="007665F4"/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65F4" w14:paraId="1A363FBC" w14:textId="77777777">
        <w:tc>
          <w:tcPr>
            <w:tcW w:w="2160" w:type="dxa"/>
          </w:tcPr>
          <w:p w14:paraId="5CA4B659" w14:textId="77777777" w:rsidR="007665F4" w:rsidRDefault="00000000">
            <w:r>
              <w:t>熟語</w:t>
            </w:r>
          </w:p>
        </w:tc>
        <w:tc>
          <w:tcPr>
            <w:tcW w:w="2160" w:type="dxa"/>
          </w:tcPr>
          <w:p w14:paraId="35F458F6" w14:textId="77777777" w:rsidR="007665F4" w:rsidRDefault="00000000">
            <w:r>
              <w:t>日本語</w:t>
            </w:r>
          </w:p>
        </w:tc>
        <w:tc>
          <w:tcPr>
            <w:tcW w:w="2160" w:type="dxa"/>
          </w:tcPr>
          <w:p w14:paraId="7A05AD08" w14:textId="77777777" w:rsidR="007665F4" w:rsidRDefault="00000000">
            <w:r>
              <w:t>□</w:t>
            </w:r>
            <w:r>
              <w:t>読めた</w:t>
            </w:r>
          </w:p>
        </w:tc>
        <w:tc>
          <w:tcPr>
            <w:tcW w:w="2160" w:type="dxa"/>
          </w:tcPr>
          <w:p w14:paraId="46CBF9AD" w14:textId="77777777" w:rsidR="007665F4" w:rsidRDefault="00000000">
            <w:r>
              <w:t>□</w:t>
            </w:r>
            <w:r>
              <w:t>書けた</w:t>
            </w:r>
          </w:p>
        </w:tc>
      </w:tr>
      <w:tr w:rsidR="007665F4" w14:paraId="7C9893E3" w14:textId="77777777">
        <w:tc>
          <w:tcPr>
            <w:tcW w:w="2160" w:type="dxa"/>
          </w:tcPr>
          <w:p w14:paraId="2E37D9A1" w14:textId="77777777" w:rsidR="007665F4" w:rsidRDefault="00000000">
            <w:r>
              <w:t>talk about</w:t>
            </w:r>
          </w:p>
        </w:tc>
        <w:tc>
          <w:tcPr>
            <w:tcW w:w="2160" w:type="dxa"/>
          </w:tcPr>
          <w:p w14:paraId="2FA4B029" w14:textId="77777777" w:rsidR="007665F4" w:rsidRDefault="00000000">
            <w:r>
              <w:t>～について話す</w:t>
            </w:r>
          </w:p>
        </w:tc>
        <w:tc>
          <w:tcPr>
            <w:tcW w:w="2160" w:type="dxa"/>
          </w:tcPr>
          <w:p w14:paraId="5C06D0FC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0C8C4751" w14:textId="77777777" w:rsidR="007665F4" w:rsidRDefault="00000000">
            <w:r>
              <w:t>□</w:t>
            </w:r>
          </w:p>
        </w:tc>
      </w:tr>
      <w:tr w:rsidR="007665F4" w14:paraId="202AEC90" w14:textId="77777777">
        <w:tc>
          <w:tcPr>
            <w:tcW w:w="2160" w:type="dxa"/>
          </w:tcPr>
          <w:p w14:paraId="046E64C7" w14:textId="77777777" w:rsidR="007665F4" w:rsidRDefault="00000000">
            <w:r>
              <w:t>ask for</w:t>
            </w:r>
          </w:p>
        </w:tc>
        <w:tc>
          <w:tcPr>
            <w:tcW w:w="2160" w:type="dxa"/>
          </w:tcPr>
          <w:p w14:paraId="1A1CDCC5" w14:textId="77777777" w:rsidR="007665F4" w:rsidRDefault="00000000">
            <w:r>
              <w:t>～を求める</w:t>
            </w:r>
          </w:p>
        </w:tc>
        <w:tc>
          <w:tcPr>
            <w:tcW w:w="2160" w:type="dxa"/>
          </w:tcPr>
          <w:p w14:paraId="604E2710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313D852D" w14:textId="77777777" w:rsidR="007665F4" w:rsidRDefault="00000000">
            <w:r>
              <w:t>□</w:t>
            </w:r>
          </w:p>
        </w:tc>
      </w:tr>
      <w:tr w:rsidR="007665F4" w14:paraId="10EED93C" w14:textId="77777777">
        <w:tc>
          <w:tcPr>
            <w:tcW w:w="2160" w:type="dxa"/>
          </w:tcPr>
          <w:p w14:paraId="29C2024B" w14:textId="77777777" w:rsidR="007665F4" w:rsidRDefault="00000000">
            <w:r>
              <w:t>go shopping</w:t>
            </w:r>
          </w:p>
        </w:tc>
        <w:tc>
          <w:tcPr>
            <w:tcW w:w="2160" w:type="dxa"/>
          </w:tcPr>
          <w:p w14:paraId="12DEB0A5" w14:textId="77777777" w:rsidR="007665F4" w:rsidRDefault="00000000">
            <w:r>
              <w:t>買い物に行く</w:t>
            </w:r>
          </w:p>
        </w:tc>
        <w:tc>
          <w:tcPr>
            <w:tcW w:w="2160" w:type="dxa"/>
          </w:tcPr>
          <w:p w14:paraId="042B62AB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0F74DA7E" w14:textId="77777777" w:rsidR="007665F4" w:rsidRDefault="00000000">
            <w:r>
              <w:t>□</w:t>
            </w:r>
          </w:p>
        </w:tc>
      </w:tr>
      <w:tr w:rsidR="007665F4" w14:paraId="721C24CC" w14:textId="77777777">
        <w:tc>
          <w:tcPr>
            <w:tcW w:w="2160" w:type="dxa"/>
          </w:tcPr>
          <w:p w14:paraId="361094E2" w14:textId="77777777" w:rsidR="007665F4" w:rsidRDefault="00000000">
            <w:r>
              <w:t>get to</w:t>
            </w:r>
          </w:p>
        </w:tc>
        <w:tc>
          <w:tcPr>
            <w:tcW w:w="2160" w:type="dxa"/>
          </w:tcPr>
          <w:p w14:paraId="352C83E2" w14:textId="77777777" w:rsidR="007665F4" w:rsidRDefault="00000000">
            <w:r>
              <w:t>～に着く</w:t>
            </w:r>
          </w:p>
        </w:tc>
        <w:tc>
          <w:tcPr>
            <w:tcW w:w="2160" w:type="dxa"/>
          </w:tcPr>
          <w:p w14:paraId="07CC5085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4439A282" w14:textId="77777777" w:rsidR="007665F4" w:rsidRDefault="00000000">
            <w:r>
              <w:t>□</w:t>
            </w:r>
          </w:p>
        </w:tc>
      </w:tr>
      <w:tr w:rsidR="007665F4" w14:paraId="472485C3" w14:textId="77777777">
        <w:tc>
          <w:tcPr>
            <w:tcW w:w="2160" w:type="dxa"/>
          </w:tcPr>
          <w:p w14:paraId="3CBCA291" w14:textId="77777777" w:rsidR="007665F4" w:rsidRDefault="00000000">
            <w:r>
              <w:t>be different from</w:t>
            </w:r>
          </w:p>
        </w:tc>
        <w:tc>
          <w:tcPr>
            <w:tcW w:w="2160" w:type="dxa"/>
          </w:tcPr>
          <w:p w14:paraId="2BB56347" w14:textId="77777777" w:rsidR="007665F4" w:rsidRDefault="00000000">
            <w:r>
              <w:t>～と異なる</w:t>
            </w:r>
          </w:p>
        </w:tc>
        <w:tc>
          <w:tcPr>
            <w:tcW w:w="2160" w:type="dxa"/>
          </w:tcPr>
          <w:p w14:paraId="68AE6306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0519BAEB" w14:textId="77777777" w:rsidR="007665F4" w:rsidRDefault="00000000">
            <w:r>
              <w:t>□</w:t>
            </w:r>
          </w:p>
        </w:tc>
      </w:tr>
    </w:tbl>
    <w:p w14:paraId="5F2C731D" w14:textId="77777777" w:rsidR="007665F4" w:rsidRDefault="00000000">
      <w:r>
        <w:br w:type="page"/>
      </w:r>
    </w:p>
    <w:p w14:paraId="4749013E" w14:textId="77777777" w:rsidR="007665F4" w:rsidRDefault="00000000">
      <w:pPr>
        <w:pStyle w:val="1"/>
      </w:pPr>
      <w:r>
        <w:lastRenderedPageBreak/>
        <w:t>Day12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65F4" w14:paraId="76F432D6" w14:textId="77777777">
        <w:tc>
          <w:tcPr>
            <w:tcW w:w="1728" w:type="dxa"/>
          </w:tcPr>
          <w:p w14:paraId="56C17BF7" w14:textId="77777777" w:rsidR="007665F4" w:rsidRDefault="00000000">
            <w:r>
              <w:t>英語</w:t>
            </w:r>
          </w:p>
        </w:tc>
        <w:tc>
          <w:tcPr>
            <w:tcW w:w="1728" w:type="dxa"/>
          </w:tcPr>
          <w:p w14:paraId="57BDA7C4" w14:textId="77777777" w:rsidR="007665F4" w:rsidRDefault="00000000">
            <w:r>
              <w:t>品詞</w:t>
            </w:r>
          </w:p>
        </w:tc>
        <w:tc>
          <w:tcPr>
            <w:tcW w:w="1728" w:type="dxa"/>
          </w:tcPr>
          <w:p w14:paraId="21D9FFC5" w14:textId="77777777" w:rsidR="007665F4" w:rsidRDefault="00000000">
            <w:r>
              <w:t>日本語</w:t>
            </w:r>
          </w:p>
        </w:tc>
        <w:tc>
          <w:tcPr>
            <w:tcW w:w="1728" w:type="dxa"/>
          </w:tcPr>
          <w:p w14:paraId="4335DBD1" w14:textId="77777777" w:rsidR="007665F4" w:rsidRDefault="00000000">
            <w:r>
              <w:t>□</w:t>
            </w:r>
            <w:r>
              <w:t>読めた</w:t>
            </w:r>
          </w:p>
        </w:tc>
        <w:tc>
          <w:tcPr>
            <w:tcW w:w="1728" w:type="dxa"/>
          </w:tcPr>
          <w:p w14:paraId="043EC40F" w14:textId="77777777" w:rsidR="007665F4" w:rsidRDefault="00000000">
            <w:r>
              <w:t>□</w:t>
            </w:r>
            <w:r>
              <w:t>書けた</w:t>
            </w:r>
          </w:p>
        </w:tc>
      </w:tr>
      <w:tr w:rsidR="007665F4" w14:paraId="36F09552" w14:textId="77777777">
        <w:tc>
          <w:tcPr>
            <w:tcW w:w="1728" w:type="dxa"/>
          </w:tcPr>
          <w:p w14:paraId="114F2F36" w14:textId="77777777" w:rsidR="007665F4" w:rsidRDefault="00000000">
            <w:r>
              <w:t>buy</w:t>
            </w:r>
          </w:p>
        </w:tc>
        <w:tc>
          <w:tcPr>
            <w:tcW w:w="1728" w:type="dxa"/>
          </w:tcPr>
          <w:p w14:paraId="25D2DAA6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251AD657" w14:textId="77777777" w:rsidR="007665F4" w:rsidRDefault="00000000">
            <w:r>
              <w:t>買う</w:t>
            </w:r>
          </w:p>
        </w:tc>
        <w:tc>
          <w:tcPr>
            <w:tcW w:w="1728" w:type="dxa"/>
          </w:tcPr>
          <w:p w14:paraId="119D9EC0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66DFE8BD" w14:textId="77777777" w:rsidR="007665F4" w:rsidRDefault="00000000">
            <w:r>
              <w:t>□</w:t>
            </w:r>
          </w:p>
        </w:tc>
      </w:tr>
      <w:tr w:rsidR="007665F4" w14:paraId="03FA0C46" w14:textId="77777777">
        <w:tc>
          <w:tcPr>
            <w:tcW w:w="1728" w:type="dxa"/>
          </w:tcPr>
          <w:p w14:paraId="469D2B87" w14:textId="77777777" w:rsidR="007665F4" w:rsidRDefault="00000000">
            <w:r>
              <w:t>sell</w:t>
            </w:r>
          </w:p>
        </w:tc>
        <w:tc>
          <w:tcPr>
            <w:tcW w:w="1728" w:type="dxa"/>
          </w:tcPr>
          <w:p w14:paraId="169BB17D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6DF4BAE9" w14:textId="77777777" w:rsidR="007665F4" w:rsidRDefault="00000000">
            <w:r>
              <w:t>売る</w:t>
            </w:r>
          </w:p>
        </w:tc>
        <w:tc>
          <w:tcPr>
            <w:tcW w:w="1728" w:type="dxa"/>
          </w:tcPr>
          <w:p w14:paraId="60B366D1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5D7C4899" w14:textId="77777777" w:rsidR="007665F4" w:rsidRDefault="00000000">
            <w:r>
              <w:t>□</w:t>
            </w:r>
          </w:p>
        </w:tc>
      </w:tr>
      <w:tr w:rsidR="007665F4" w14:paraId="2F142543" w14:textId="77777777">
        <w:tc>
          <w:tcPr>
            <w:tcW w:w="1728" w:type="dxa"/>
          </w:tcPr>
          <w:p w14:paraId="2AB5821E" w14:textId="77777777" w:rsidR="007665F4" w:rsidRDefault="00000000">
            <w:r>
              <w:t>pay</w:t>
            </w:r>
          </w:p>
        </w:tc>
        <w:tc>
          <w:tcPr>
            <w:tcW w:w="1728" w:type="dxa"/>
          </w:tcPr>
          <w:p w14:paraId="104D8494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08E3E6C7" w14:textId="77777777" w:rsidR="007665F4" w:rsidRDefault="00000000">
            <w:r>
              <w:t>支払う</w:t>
            </w:r>
          </w:p>
        </w:tc>
        <w:tc>
          <w:tcPr>
            <w:tcW w:w="1728" w:type="dxa"/>
          </w:tcPr>
          <w:p w14:paraId="2A191EEF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20C48AF9" w14:textId="77777777" w:rsidR="007665F4" w:rsidRDefault="00000000">
            <w:r>
              <w:t>□</w:t>
            </w:r>
          </w:p>
        </w:tc>
      </w:tr>
      <w:tr w:rsidR="007665F4" w14:paraId="790D2B31" w14:textId="77777777">
        <w:tc>
          <w:tcPr>
            <w:tcW w:w="1728" w:type="dxa"/>
          </w:tcPr>
          <w:p w14:paraId="32E634A9" w14:textId="77777777" w:rsidR="007665F4" w:rsidRDefault="00000000">
            <w:r>
              <w:t>cost</w:t>
            </w:r>
          </w:p>
        </w:tc>
        <w:tc>
          <w:tcPr>
            <w:tcW w:w="1728" w:type="dxa"/>
          </w:tcPr>
          <w:p w14:paraId="447F0F83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5982DF71" w14:textId="77777777" w:rsidR="007665F4" w:rsidRDefault="00000000">
            <w:r>
              <w:t>費用がかかる</w:t>
            </w:r>
          </w:p>
        </w:tc>
        <w:tc>
          <w:tcPr>
            <w:tcW w:w="1728" w:type="dxa"/>
          </w:tcPr>
          <w:p w14:paraId="0CC2DD80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2AB83D1C" w14:textId="77777777" w:rsidR="007665F4" w:rsidRDefault="00000000">
            <w:r>
              <w:t>□</w:t>
            </w:r>
          </w:p>
        </w:tc>
      </w:tr>
      <w:tr w:rsidR="007665F4" w14:paraId="32C128AD" w14:textId="77777777">
        <w:tc>
          <w:tcPr>
            <w:tcW w:w="1728" w:type="dxa"/>
          </w:tcPr>
          <w:p w14:paraId="093EF6B5" w14:textId="77777777" w:rsidR="007665F4" w:rsidRDefault="00000000">
            <w:r>
              <w:t>money</w:t>
            </w:r>
          </w:p>
        </w:tc>
        <w:tc>
          <w:tcPr>
            <w:tcW w:w="1728" w:type="dxa"/>
          </w:tcPr>
          <w:p w14:paraId="4F8B33A0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2A4871F8" w14:textId="77777777" w:rsidR="007665F4" w:rsidRDefault="00000000">
            <w:r>
              <w:t>お金</w:t>
            </w:r>
          </w:p>
        </w:tc>
        <w:tc>
          <w:tcPr>
            <w:tcW w:w="1728" w:type="dxa"/>
          </w:tcPr>
          <w:p w14:paraId="3848FFB3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6386503D" w14:textId="77777777" w:rsidR="007665F4" w:rsidRDefault="00000000">
            <w:r>
              <w:t>□</w:t>
            </w:r>
          </w:p>
        </w:tc>
      </w:tr>
      <w:tr w:rsidR="007665F4" w14:paraId="6E5B1587" w14:textId="77777777">
        <w:tc>
          <w:tcPr>
            <w:tcW w:w="1728" w:type="dxa"/>
          </w:tcPr>
          <w:p w14:paraId="374239A2" w14:textId="77777777" w:rsidR="007665F4" w:rsidRDefault="00000000">
            <w:r>
              <w:t>market</w:t>
            </w:r>
          </w:p>
        </w:tc>
        <w:tc>
          <w:tcPr>
            <w:tcW w:w="1728" w:type="dxa"/>
          </w:tcPr>
          <w:p w14:paraId="02A9CBF4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470209C9" w14:textId="77777777" w:rsidR="007665F4" w:rsidRDefault="00000000">
            <w:r>
              <w:t>市場</w:t>
            </w:r>
          </w:p>
        </w:tc>
        <w:tc>
          <w:tcPr>
            <w:tcW w:w="1728" w:type="dxa"/>
          </w:tcPr>
          <w:p w14:paraId="343E3C10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52930CB3" w14:textId="77777777" w:rsidR="007665F4" w:rsidRDefault="00000000">
            <w:r>
              <w:t>□</w:t>
            </w:r>
          </w:p>
        </w:tc>
      </w:tr>
      <w:tr w:rsidR="007665F4" w14:paraId="1121D6AE" w14:textId="77777777">
        <w:tc>
          <w:tcPr>
            <w:tcW w:w="1728" w:type="dxa"/>
          </w:tcPr>
          <w:p w14:paraId="3755C877" w14:textId="77777777" w:rsidR="007665F4" w:rsidRDefault="00000000">
            <w:r>
              <w:t>store</w:t>
            </w:r>
          </w:p>
        </w:tc>
        <w:tc>
          <w:tcPr>
            <w:tcW w:w="1728" w:type="dxa"/>
          </w:tcPr>
          <w:p w14:paraId="70F850C6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013FAA14" w14:textId="77777777" w:rsidR="007665F4" w:rsidRDefault="00000000">
            <w:r>
              <w:t>店</w:t>
            </w:r>
          </w:p>
        </w:tc>
        <w:tc>
          <w:tcPr>
            <w:tcW w:w="1728" w:type="dxa"/>
          </w:tcPr>
          <w:p w14:paraId="026C7558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15DE6DAA" w14:textId="77777777" w:rsidR="007665F4" w:rsidRDefault="00000000">
            <w:r>
              <w:t>□</w:t>
            </w:r>
          </w:p>
        </w:tc>
      </w:tr>
      <w:tr w:rsidR="007665F4" w14:paraId="0A5E81A2" w14:textId="77777777">
        <w:tc>
          <w:tcPr>
            <w:tcW w:w="1728" w:type="dxa"/>
          </w:tcPr>
          <w:p w14:paraId="5A359A14" w14:textId="77777777" w:rsidR="007665F4" w:rsidRDefault="00000000">
            <w:r>
              <w:t>cheap</w:t>
            </w:r>
          </w:p>
        </w:tc>
        <w:tc>
          <w:tcPr>
            <w:tcW w:w="1728" w:type="dxa"/>
          </w:tcPr>
          <w:p w14:paraId="5564D0B0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17A6C2D0" w14:textId="77777777" w:rsidR="007665F4" w:rsidRDefault="00000000">
            <w:r>
              <w:t>安い</w:t>
            </w:r>
          </w:p>
        </w:tc>
        <w:tc>
          <w:tcPr>
            <w:tcW w:w="1728" w:type="dxa"/>
          </w:tcPr>
          <w:p w14:paraId="738C54FD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69A56D49" w14:textId="77777777" w:rsidR="007665F4" w:rsidRDefault="00000000">
            <w:r>
              <w:t>□</w:t>
            </w:r>
          </w:p>
        </w:tc>
      </w:tr>
      <w:tr w:rsidR="007665F4" w14:paraId="0B50BAA2" w14:textId="77777777">
        <w:tc>
          <w:tcPr>
            <w:tcW w:w="1728" w:type="dxa"/>
          </w:tcPr>
          <w:p w14:paraId="669FDDD8" w14:textId="77777777" w:rsidR="007665F4" w:rsidRDefault="00000000">
            <w:r>
              <w:t>expensive</w:t>
            </w:r>
          </w:p>
        </w:tc>
        <w:tc>
          <w:tcPr>
            <w:tcW w:w="1728" w:type="dxa"/>
          </w:tcPr>
          <w:p w14:paraId="1E0E97F0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30E79E51" w14:textId="77777777" w:rsidR="007665F4" w:rsidRDefault="00000000">
            <w:r>
              <w:t>高い</w:t>
            </w:r>
          </w:p>
        </w:tc>
        <w:tc>
          <w:tcPr>
            <w:tcW w:w="1728" w:type="dxa"/>
          </w:tcPr>
          <w:p w14:paraId="40B151E2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6D9F1760" w14:textId="77777777" w:rsidR="007665F4" w:rsidRDefault="00000000">
            <w:r>
              <w:t>□</w:t>
            </w:r>
          </w:p>
        </w:tc>
      </w:tr>
      <w:tr w:rsidR="007665F4" w14:paraId="3C359400" w14:textId="77777777">
        <w:tc>
          <w:tcPr>
            <w:tcW w:w="1728" w:type="dxa"/>
          </w:tcPr>
          <w:p w14:paraId="33149CF6" w14:textId="77777777" w:rsidR="007665F4" w:rsidRDefault="00000000">
            <w:r>
              <w:t>beautiful</w:t>
            </w:r>
          </w:p>
        </w:tc>
        <w:tc>
          <w:tcPr>
            <w:tcW w:w="1728" w:type="dxa"/>
          </w:tcPr>
          <w:p w14:paraId="38D6677A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144C928F" w14:textId="77777777" w:rsidR="007665F4" w:rsidRDefault="00000000">
            <w:r>
              <w:t>美しい</w:t>
            </w:r>
          </w:p>
        </w:tc>
        <w:tc>
          <w:tcPr>
            <w:tcW w:w="1728" w:type="dxa"/>
          </w:tcPr>
          <w:p w14:paraId="589F2641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6C8B6F31" w14:textId="77777777" w:rsidR="007665F4" w:rsidRDefault="00000000">
            <w:r>
              <w:t>□</w:t>
            </w:r>
          </w:p>
        </w:tc>
      </w:tr>
      <w:tr w:rsidR="007665F4" w14:paraId="38427C13" w14:textId="77777777">
        <w:tc>
          <w:tcPr>
            <w:tcW w:w="1728" w:type="dxa"/>
          </w:tcPr>
          <w:p w14:paraId="6E7B9EBC" w14:textId="77777777" w:rsidR="007665F4" w:rsidRDefault="00000000">
            <w:r>
              <w:t>clean</w:t>
            </w:r>
          </w:p>
        </w:tc>
        <w:tc>
          <w:tcPr>
            <w:tcW w:w="1728" w:type="dxa"/>
          </w:tcPr>
          <w:p w14:paraId="1785913A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7A212C84" w14:textId="77777777" w:rsidR="007665F4" w:rsidRDefault="00000000">
            <w:r>
              <w:t>きれいな</w:t>
            </w:r>
          </w:p>
        </w:tc>
        <w:tc>
          <w:tcPr>
            <w:tcW w:w="1728" w:type="dxa"/>
          </w:tcPr>
          <w:p w14:paraId="65B5CAF9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0A389897" w14:textId="77777777" w:rsidR="007665F4" w:rsidRDefault="00000000">
            <w:r>
              <w:t>□</w:t>
            </w:r>
          </w:p>
        </w:tc>
      </w:tr>
      <w:tr w:rsidR="007665F4" w14:paraId="0BE9EB08" w14:textId="77777777">
        <w:tc>
          <w:tcPr>
            <w:tcW w:w="1728" w:type="dxa"/>
          </w:tcPr>
          <w:p w14:paraId="699EA69D" w14:textId="77777777" w:rsidR="007665F4" w:rsidRDefault="00000000">
            <w:r>
              <w:t>dirty</w:t>
            </w:r>
          </w:p>
        </w:tc>
        <w:tc>
          <w:tcPr>
            <w:tcW w:w="1728" w:type="dxa"/>
          </w:tcPr>
          <w:p w14:paraId="066ABA58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477B6543" w14:textId="77777777" w:rsidR="007665F4" w:rsidRDefault="00000000">
            <w:r>
              <w:t>汚い</w:t>
            </w:r>
          </w:p>
        </w:tc>
        <w:tc>
          <w:tcPr>
            <w:tcW w:w="1728" w:type="dxa"/>
          </w:tcPr>
          <w:p w14:paraId="63E88405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6A1D94FF" w14:textId="77777777" w:rsidR="007665F4" w:rsidRDefault="00000000">
            <w:r>
              <w:t>□</w:t>
            </w:r>
          </w:p>
        </w:tc>
      </w:tr>
      <w:tr w:rsidR="007665F4" w14:paraId="2513D6BA" w14:textId="77777777">
        <w:tc>
          <w:tcPr>
            <w:tcW w:w="1728" w:type="dxa"/>
          </w:tcPr>
          <w:p w14:paraId="27EA5711" w14:textId="77777777" w:rsidR="007665F4" w:rsidRDefault="00000000">
            <w:r>
              <w:t>inside</w:t>
            </w:r>
          </w:p>
        </w:tc>
        <w:tc>
          <w:tcPr>
            <w:tcW w:w="1728" w:type="dxa"/>
          </w:tcPr>
          <w:p w14:paraId="641AF3C0" w14:textId="77777777" w:rsidR="007665F4" w:rsidRDefault="00000000">
            <w:r>
              <w:t>前</w:t>
            </w:r>
          </w:p>
        </w:tc>
        <w:tc>
          <w:tcPr>
            <w:tcW w:w="1728" w:type="dxa"/>
          </w:tcPr>
          <w:p w14:paraId="7905FF03" w14:textId="77777777" w:rsidR="007665F4" w:rsidRDefault="00000000">
            <w:r>
              <w:t>～の中に</w:t>
            </w:r>
          </w:p>
        </w:tc>
        <w:tc>
          <w:tcPr>
            <w:tcW w:w="1728" w:type="dxa"/>
          </w:tcPr>
          <w:p w14:paraId="7615165D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2207ECCA" w14:textId="77777777" w:rsidR="007665F4" w:rsidRDefault="00000000">
            <w:r>
              <w:t>□</w:t>
            </w:r>
          </w:p>
        </w:tc>
      </w:tr>
      <w:tr w:rsidR="007665F4" w14:paraId="64A1B78B" w14:textId="77777777">
        <w:tc>
          <w:tcPr>
            <w:tcW w:w="1728" w:type="dxa"/>
          </w:tcPr>
          <w:p w14:paraId="05217324" w14:textId="77777777" w:rsidR="007665F4" w:rsidRDefault="00000000">
            <w:r>
              <w:t>outside</w:t>
            </w:r>
          </w:p>
        </w:tc>
        <w:tc>
          <w:tcPr>
            <w:tcW w:w="1728" w:type="dxa"/>
          </w:tcPr>
          <w:p w14:paraId="6F4AF02F" w14:textId="77777777" w:rsidR="007665F4" w:rsidRDefault="00000000">
            <w:r>
              <w:t>前</w:t>
            </w:r>
          </w:p>
        </w:tc>
        <w:tc>
          <w:tcPr>
            <w:tcW w:w="1728" w:type="dxa"/>
          </w:tcPr>
          <w:p w14:paraId="28ED3F8D" w14:textId="77777777" w:rsidR="007665F4" w:rsidRDefault="00000000">
            <w:r>
              <w:t>～の外に</w:t>
            </w:r>
          </w:p>
        </w:tc>
        <w:tc>
          <w:tcPr>
            <w:tcW w:w="1728" w:type="dxa"/>
          </w:tcPr>
          <w:p w14:paraId="30ABBD18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47821663" w14:textId="77777777" w:rsidR="007665F4" w:rsidRDefault="00000000">
            <w:r>
              <w:t>□</w:t>
            </w:r>
          </w:p>
        </w:tc>
      </w:tr>
      <w:tr w:rsidR="007665F4" w14:paraId="5163F571" w14:textId="77777777">
        <w:tc>
          <w:tcPr>
            <w:tcW w:w="1728" w:type="dxa"/>
          </w:tcPr>
          <w:p w14:paraId="2B0B38B2" w14:textId="77777777" w:rsidR="007665F4" w:rsidRDefault="00000000">
            <w:r>
              <w:t>yesterday</w:t>
            </w:r>
          </w:p>
        </w:tc>
        <w:tc>
          <w:tcPr>
            <w:tcW w:w="1728" w:type="dxa"/>
          </w:tcPr>
          <w:p w14:paraId="688ADF66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32A94AFC" w14:textId="77777777" w:rsidR="007665F4" w:rsidRDefault="00000000">
            <w:r>
              <w:t>昨日</w:t>
            </w:r>
          </w:p>
        </w:tc>
        <w:tc>
          <w:tcPr>
            <w:tcW w:w="1728" w:type="dxa"/>
          </w:tcPr>
          <w:p w14:paraId="23AE73D9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769F1E8D" w14:textId="77777777" w:rsidR="007665F4" w:rsidRDefault="00000000">
            <w:r>
              <w:t>□</w:t>
            </w:r>
          </w:p>
        </w:tc>
      </w:tr>
      <w:tr w:rsidR="007665F4" w14:paraId="3FA46C50" w14:textId="77777777">
        <w:tc>
          <w:tcPr>
            <w:tcW w:w="1728" w:type="dxa"/>
          </w:tcPr>
          <w:p w14:paraId="02CBD163" w14:textId="77777777" w:rsidR="007665F4" w:rsidRDefault="00000000">
            <w:r>
              <w:t>last</w:t>
            </w:r>
          </w:p>
        </w:tc>
        <w:tc>
          <w:tcPr>
            <w:tcW w:w="1728" w:type="dxa"/>
          </w:tcPr>
          <w:p w14:paraId="602C7491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2480C1F6" w14:textId="77777777" w:rsidR="007665F4" w:rsidRDefault="00000000">
            <w:r>
              <w:t>この前の</w:t>
            </w:r>
          </w:p>
        </w:tc>
        <w:tc>
          <w:tcPr>
            <w:tcW w:w="1728" w:type="dxa"/>
          </w:tcPr>
          <w:p w14:paraId="7A9DB854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0FB5770A" w14:textId="77777777" w:rsidR="007665F4" w:rsidRDefault="00000000">
            <w:r>
              <w:t>□</w:t>
            </w:r>
          </w:p>
        </w:tc>
      </w:tr>
      <w:tr w:rsidR="007665F4" w14:paraId="76F28545" w14:textId="77777777">
        <w:tc>
          <w:tcPr>
            <w:tcW w:w="1728" w:type="dxa"/>
          </w:tcPr>
          <w:p w14:paraId="21DBFCF3" w14:textId="77777777" w:rsidR="007665F4" w:rsidRDefault="00000000">
            <w:r>
              <w:t>week</w:t>
            </w:r>
          </w:p>
        </w:tc>
        <w:tc>
          <w:tcPr>
            <w:tcW w:w="1728" w:type="dxa"/>
          </w:tcPr>
          <w:p w14:paraId="0F83BF7C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4C55BD48" w14:textId="77777777" w:rsidR="007665F4" w:rsidRDefault="00000000">
            <w:r>
              <w:t>週</w:t>
            </w:r>
          </w:p>
        </w:tc>
        <w:tc>
          <w:tcPr>
            <w:tcW w:w="1728" w:type="dxa"/>
          </w:tcPr>
          <w:p w14:paraId="104B46B4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32E42F2C" w14:textId="77777777" w:rsidR="007665F4" w:rsidRDefault="00000000">
            <w:r>
              <w:t>□</w:t>
            </w:r>
          </w:p>
        </w:tc>
      </w:tr>
      <w:tr w:rsidR="007665F4" w14:paraId="5D88F1C7" w14:textId="77777777">
        <w:tc>
          <w:tcPr>
            <w:tcW w:w="1728" w:type="dxa"/>
          </w:tcPr>
          <w:p w14:paraId="50EFA38C" w14:textId="77777777" w:rsidR="007665F4" w:rsidRDefault="00000000">
            <w:r>
              <w:t>month</w:t>
            </w:r>
          </w:p>
        </w:tc>
        <w:tc>
          <w:tcPr>
            <w:tcW w:w="1728" w:type="dxa"/>
          </w:tcPr>
          <w:p w14:paraId="146218E4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12618CF1" w14:textId="77777777" w:rsidR="007665F4" w:rsidRDefault="00000000">
            <w:r>
              <w:t>月</w:t>
            </w:r>
          </w:p>
        </w:tc>
        <w:tc>
          <w:tcPr>
            <w:tcW w:w="1728" w:type="dxa"/>
          </w:tcPr>
          <w:p w14:paraId="4368B02C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223B71C9" w14:textId="77777777" w:rsidR="007665F4" w:rsidRDefault="00000000">
            <w:r>
              <w:t>□</w:t>
            </w:r>
          </w:p>
        </w:tc>
      </w:tr>
      <w:tr w:rsidR="007665F4" w14:paraId="248A317D" w14:textId="77777777">
        <w:tc>
          <w:tcPr>
            <w:tcW w:w="1728" w:type="dxa"/>
          </w:tcPr>
          <w:p w14:paraId="69B03D40" w14:textId="77777777" w:rsidR="007665F4" w:rsidRDefault="00000000">
            <w:r>
              <w:t>year</w:t>
            </w:r>
          </w:p>
        </w:tc>
        <w:tc>
          <w:tcPr>
            <w:tcW w:w="1728" w:type="dxa"/>
          </w:tcPr>
          <w:p w14:paraId="292AB7EA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66DE428E" w14:textId="77777777" w:rsidR="007665F4" w:rsidRDefault="00000000">
            <w:r>
              <w:t>年</w:t>
            </w:r>
          </w:p>
        </w:tc>
        <w:tc>
          <w:tcPr>
            <w:tcW w:w="1728" w:type="dxa"/>
          </w:tcPr>
          <w:p w14:paraId="77AC246A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21FDE6C1" w14:textId="77777777" w:rsidR="007665F4" w:rsidRDefault="00000000">
            <w:r>
              <w:t>□</w:t>
            </w:r>
          </w:p>
        </w:tc>
      </w:tr>
      <w:tr w:rsidR="007665F4" w14:paraId="06063407" w14:textId="77777777">
        <w:tc>
          <w:tcPr>
            <w:tcW w:w="1728" w:type="dxa"/>
          </w:tcPr>
          <w:p w14:paraId="649944CD" w14:textId="77777777" w:rsidR="007665F4" w:rsidRDefault="00000000">
            <w:r>
              <w:t>because</w:t>
            </w:r>
          </w:p>
        </w:tc>
        <w:tc>
          <w:tcPr>
            <w:tcW w:w="1728" w:type="dxa"/>
          </w:tcPr>
          <w:p w14:paraId="66F155BF" w14:textId="77777777" w:rsidR="007665F4" w:rsidRDefault="00000000">
            <w:r>
              <w:t>接</w:t>
            </w:r>
          </w:p>
        </w:tc>
        <w:tc>
          <w:tcPr>
            <w:tcW w:w="1728" w:type="dxa"/>
          </w:tcPr>
          <w:p w14:paraId="53736218" w14:textId="77777777" w:rsidR="007665F4" w:rsidRDefault="00000000">
            <w:r>
              <w:t>なぜなら</w:t>
            </w:r>
          </w:p>
        </w:tc>
        <w:tc>
          <w:tcPr>
            <w:tcW w:w="1728" w:type="dxa"/>
          </w:tcPr>
          <w:p w14:paraId="0C87072B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332AA4EF" w14:textId="77777777" w:rsidR="007665F4" w:rsidRDefault="00000000">
            <w:r>
              <w:t>□</w:t>
            </w:r>
          </w:p>
        </w:tc>
      </w:tr>
    </w:tbl>
    <w:p w14:paraId="3706A3CB" w14:textId="77777777" w:rsidR="007665F4" w:rsidRDefault="007665F4"/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65F4" w14:paraId="1628B0EB" w14:textId="77777777">
        <w:tc>
          <w:tcPr>
            <w:tcW w:w="2160" w:type="dxa"/>
          </w:tcPr>
          <w:p w14:paraId="14C685E1" w14:textId="77777777" w:rsidR="007665F4" w:rsidRDefault="00000000">
            <w:r>
              <w:t>熟語</w:t>
            </w:r>
          </w:p>
        </w:tc>
        <w:tc>
          <w:tcPr>
            <w:tcW w:w="2160" w:type="dxa"/>
          </w:tcPr>
          <w:p w14:paraId="1F0AC821" w14:textId="77777777" w:rsidR="007665F4" w:rsidRDefault="00000000">
            <w:r>
              <w:t>日本語</w:t>
            </w:r>
          </w:p>
        </w:tc>
        <w:tc>
          <w:tcPr>
            <w:tcW w:w="2160" w:type="dxa"/>
          </w:tcPr>
          <w:p w14:paraId="7BAC6716" w14:textId="77777777" w:rsidR="007665F4" w:rsidRDefault="00000000">
            <w:r>
              <w:t>□</w:t>
            </w:r>
            <w:r>
              <w:t>読めた</w:t>
            </w:r>
          </w:p>
        </w:tc>
        <w:tc>
          <w:tcPr>
            <w:tcW w:w="2160" w:type="dxa"/>
          </w:tcPr>
          <w:p w14:paraId="1FFBB3AD" w14:textId="77777777" w:rsidR="007665F4" w:rsidRDefault="00000000">
            <w:r>
              <w:t>□</w:t>
            </w:r>
            <w:r>
              <w:t>書けた</w:t>
            </w:r>
          </w:p>
        </w:tc>
      </w:tr>
      <w:tr w:rsidR="007665F4" w14:paraId="3C6B44F2" w14:textId="77777777">
        <w:tc>
          <w:tcPr>
            <w:tcW w:w="2160" w:type="dxa"/>
          </w:tcPr>
          <w:p w14:paraId="3217DC46" w14:textId="77777777" w:rsidR="007665F4" w:rsidRDefault="00000000">
            <w:r>
              <w:t>pay for</w:t>
            </w:r>
          </w:p>
        </w:tc>
        <w:tc>
          <w:tcPr>
            <w:tcW w:w="2160" w:type="dxa"/>
          </w:tcPr>
          <w:p w14:paraId="586A260C" w14:textId="77777777" w:rsidR="007665F4" w:rsidRDefault="00000000">
            <w:r>
              <w:t>～の代金を払う</w:t>
            </w:r>
          </w:p>
        </w:tc>
        <w:tc>
          <w:tcPr>
            <w:tcW w:w="2160" w:type="dxa"/>
          </w:tcPr>
          <w:p w14:paraId="7B42722C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3F22FDB1" w14:textId="77777777" w:rsidR="007665F4" w:rsidRDefault="00000000">
            <w:r>
              <w:t>□</w:t>
            </w:r>
          </w:p>
        </w:tc>
      </w:tr>
      <w:tr w:rsidR="007665F4" w14:paraId="08C4E277" w14:textId="77777777">
        <w:tc>
          <w:tcPr>
            <w:tcW w:w="2160" w:type="dxa"/>
          </w:tcPr>
          <w:p w14:paraId="7A40C2FD" w14:textId="77777777" w:rsidR="007665F4" w:rsidRDefault="00000000">
            <w:r>
              <w:t>look like</w:t>
            </w:r>
          </w:p>
        </w:tc>
        <w:tc>
          <w:tcPr>
            <w:tcW w:w="2160" w:type="dxa"/>
          </w:tcPr>
          <w:p w14:paraId="21856444" w14:textId="77777777" w:rsidR="007665F4" w:rsidRDefault="00000000">
            <w:r>
              <w:t>～のように見える</w:t>
            </w:r>
          </w:p>
        </w:tc>
        <w:tc>
          <w:tcPr>
            <w:tcW w:w="2160" w:type="dxa"/>
          </w:tcPr>
          <w:p w14:paraId="15643E07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41AC444C" w14:textId="77777777" w:rsidR="007665F4" w:rsidRDefault="00000000">
            <w:r>
              <w:t>□</w:t>
            </w:r>
          </w:p>
        </w:tc>
      </w:tr>
      <w:tr w:rsidR="007665F4" w14:paraId="5C45AB2E" w14:textId="77777777">
        <w:tc>
          <w:tcPr>
            <w:tcW w:w="2160" w:type="dxa"/>
          </w:tcPr>
          <w:p w14:paraId="0430B451" w14:textId="77777777" w:rsidR="007665F4" w:rsidRDefault="00000000">
            <w:r>
              <w:t>all over</w:t>
            </w:r>
          </w:p>
        </w:tc>
        <w:tc>
          <w:tcPr>
            <w:tcW w:w="2160" w:type="dxa"/>
          </w:tcPr>
          <w:p w14:paraId="5B824D08" w14:textId="77777777" w:rsidR="007665F4" w:rsidRDefault="00000000">
            <w:r>
              <w:t>至る所に</w:t>
            </w:r>
          </w:p>
        </w:tc>
        <w:tc>
          <w:tcPr>
            <w:tcW w:w="2160" w:type="dxa"/>
          </w:tcPr>
          <w:p w14:paraId="30D2224B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087A70CA" w14:textId="77777777" w:rsidR="007665F4" w:rsidRDefault="00000000">
            <w:r>
              <w:t>□</w:t>
            </w:r>
          </w:p>
        </w:tc>
      </w:tr>
      <w:tr w:rsidR="007665F4" w14:paraId="57C4F2ED" w14:textId="77777777">
        <w:tc>
          <w:tcPr>
            <w:tcW w:w="2160" w:type="dxa"/>
          </w:tcPr>
          <w:p w14:paraId="77C4ED95" w14:textId="77777777" w:rsidR="007665F4" w:rsidRDefault="00000000">
            <w:r>
              <w:t>each other</w:t>
            </w:r>
          </w:p>
        </w:tc>
        <w:tc>
          <w:tcPr>
            <w:tcW w:w="2160" w:type="dxa"/>
          </w:tcPr>
          <w:p w14:paraId="58DB6038" w14:textId="77777777" w:rsidR="007665F4" w:rsidRDefault="00000000">
            <w:r>
              <w:t>お互いに</w:t>
            </w:r>
          </w:p>
        </w:tc>
        <w:tc>
          <w:tcPr>
            <w:tcW w:w="2160" w:type="dxa"/>
          </w:tcPr>
          <w:p w14:paraId="73071E2E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731DC2BE" w14:textId="77777777" w:rsidR="007665F4" w:rsidRDefault="00000000">
            <w:r>
              <w:t>□</w:t>
            </w:r>
          </w:p>
        </w:tc>
      </w:tr>
      <w:tr w:rsidR="007665F4" w14:paraId="31C38572" w14:textId="77777777">
        <w:tc>
          <w:tcPr>
            <w:tcW w:w="2160" w:type="dxa"/>
          </w:tcPr>
          <w:p w14:paraId="39A84A56" w14:textId="77777777" w:rsidR="007665F4" w:rsidRDefault="00000000">
            <w:r>
              <w:t>be afraid of</w:t>
            </w:r>
          </w:p>
        </w:tc>
        <w:tc>
          <w:tcPr>
            <w:tcW w:w="2160" w:type="dxa"/>
          </w:tcPr>
          <w:p w14:paraId="08388FBA" w14:textId="77777777" w:rsidR="007665F4" w:rsidRDefault="00000000">
            <w:r>
              <w:t>～を恐れる</w:t>
            </w:r>
          </w:p>
        </w:tc>
        <w:tc>
          <w:tcPr>
            <w:tcW w:w="2160" w:type="dxa"/>
          </w:tcPr>
          <w:p w14:paraId="7CEE74CF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630429C6" w14:textId="77777777" w:rsidR="007665F4" w:rsidRDefault="00000000">
            <w:r>
              <w:t>□</w:t>
            </w:r>
          </w:p>
        </w:tc>
      </w:tr>
    </w:tbl>
    <w:p w14:paraId="34E32B33" w14:textId="77777777" w:rsidR="007665F4" w:rsidRDefault="00000000">
      <w:r>
        <w:br w:type="page"/>
      </w:r>
    </w:p>
    <w:p w14:paraId="09FD13A1" w14:textId="77777777" w:rsidR="007665F4" w:rsidRDefault="00000000">
      <w:pPr>
        <w:pStyle w:val="1"/>
      </w:pPr>
      <w:r>
        <w:lastRenderedPageBreak/>
        <w:t>Day13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65F4" w14:paraId="76B3B258" w14:textId="77777777">
        <w:tc>
          <w:tcPr>
            <w:tcW w:w="1728" w:type="dxa"/>
          </w:tcPr>
          <w:p w14:paraId="4CE6C1A2" w14:textId="77777777" w:rsidR="007665F4" w:rsidRDefault="00000000">
            <w:r>
              <w:t>英語</w:t>
            </w:r>
          </w:p>
        </w:tc>
        <w:tc>
          <w:tcPr>
            <w:tcW w:w="1728" w:type="dxa"/>
          </w:tcPr>
          <w:p w14:paraId="4B9F3BE4" w14:textId="77777777" w:rsidR="007665F4" w:rsidRDefault="00000000">
            <w:r>
              <w:t>品詞</w:t>
            </w:r>
          </w:p>
        </w:tc>
        <w:tc>
          <w:tcPr>
            <w:tcW w:w="1728" w:type="dxa"/>
          </w:tcPr>
          <w:p w14:paraId="36C98414" w14:textId="77777777" w:rsidR="007665F4" w:rsidRDefault="00000000">
            <w:r>
              <w:t>日本語</w:t>
            </w:r>
          </w:p>
        </w:tc>
        <w:tc>
          <w:tcPr>
            <w:tcW w:w="1728" w:type="dxa"/>
          </w:tcPr>
          <w:p w14:paraId="6BDCBC78" w14:textId="77777777" w:rsidR="007665F4" w:rsidRDefault="00000000">
            <w:r>
              <w:t>□</w:t>
            </w:r>
            <w:r>
              <w:t>読めた</w:t>
            </w:r>
          </w:p>
        </w:tc>
        <w:tc>
          <w:tcPr>
            <w:tcW w:w="1728" w:type="dxa"/>
          </w:tcPr>
          <w:p w14:paraId="0E373332" w14:textId="77777777" w:rsidR="007665F4" w:rsidRDefault="00000000">
            <w:r>
              <w:t>□</w:t>
            </w:r>
            <w:r>
              <w:t>書けた</w:t>
            </w:r>
          </w:p>
        </w:tc>
      </w:tr>
      <w:tr w:rsidR="007665F4" w14:paraId="6D98C5CE" w14:textId="77777777">
        <w:tc>
          <w:tcPr>
            <w:tcW w:w="1728" w:type="dxa"/>
          </w:tcPr>
          <w:p w14:paraId="66CDC81C" w14:textId="77777777" w:rsidR="007665F4" w:rsidRDefault="00000000">
            <w:r>
              <w:t>tomorrow</w:t>
            </w:r>
          </w:p>
        </w:tc>
        <w:tc>
          <w:tcPr>
            <w:tcW w:w="1728" w:type="dxa"/>
          </w:tcPr>
          <w:p w14:paraId="7F82DAF8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5A176583" w14:textId="77777777" w:rsidR="007665F4" w:rsidRDefault="00000000">
            <w:r>
              <w:t>明日</w:t>
            </w:r>
          </w:p>
        </w:tc>
        <w:tc>
          <w:tcPr>
            <w:tcW w:w="1728" w:type="dxa"/>
          </w:tcPr>
          <w:p w14:paraId="4E9E3186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25DEC0D7" w14:textId="77777777" w:rsidR="007665F4" w:rsidRDefault="00000000">
            <w:r>
              <w:t>□</w:t>
            </w:r>
          </w:p>
        </w:tc>
      </w:tr>
      <w:tr w:rsidR="007665F4" w14:paraId="11EC8FDC" w14:textId="77777777">
        <w:tc>
          <w:tcPr>
            <w:tcW w:w="1728" w:type="dxa"/>
          </w:tcPr>
          <w:p w14:paraId="18E9578A" w14:textId="77777777" w:rsidR="007665F4" w:rsidRDefault="00000000">
            <w:r>
              <w:t>next</w:t>
            </w:r>
          </w:p>
        </w:tc>
        <w:tc>
          <w:tcPr>
            <w:tcW w:w="1728" w:type="dxa"/>
          </w:tcPr>
          <w:p w14:paraId="4AD00B98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2A59A47B" w14:textId="77777777" w:rsidR="007665F4" w:rsidRDefault="00000000">
            <w:r>
              <w:t>次の</w:t>
            </w:r>
          </w:p>
        </w:tc>
        <w:tc>
          <w:tcPr>
            <w:tcW w:w="1728" w:type="dxa"/>
          </w:tcPr>
          <w:p w14:paraId="4C07C97E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61C9B333" w14:textId="77777777" w:rsidR="007665F4" w:rsidRDefault="00000000">
            <w:r>
              <w:t>□</w:t>
            </w:r>
          </w:p>
        </w:tc>
      </w:tr>
      <w:tr w:rsidR="007665F4" w14:paraId="1977840D" w14:textId="77777777">
        <w:tc>
          <w:tcPr>
            <w:tcW w:w="1728" w:type="dxa"/>
          </w:tcPr>
          <w:p w14:paraId="3B57A6B7" w14:textId="77777777" w:rsidR="007665F4" w:rsidRDefault="00000000">
            <w:r>
              <w:t>future</w:t>
            </w:r>
          </w:p>
        </w:tc>
        <w:tc>
          <w:tcPr>
            <w:tcW w:w="1728" w:type="dxa"/>
          </w:tcPr>
          <w:p w14:paraId="2CA3925F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1A3322D3" w14:textId="77777777" w:rsidR="007665F4" w:rsidRDefault="00000000">
            <w:r>
              <w:t>未来</w:t>
            </w:r>
          </w:p>
        </w:tc>
        <w:tc>
          <w:tcPr>
            <w:tcW w:w="1728" w:type="dxa"/>
          </w:tcPr>
          <w:p w14:paraId="36CBCA1A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43150BEE" w14:textId="77777777" w:rsidR="007665F4" w:rsidRDefault="00000000">
            <w:r>
              <w:t>□</w:t>
            </w:r>
          </w:p>
        </w:tc>
      </w:tr>
      <w:tr w:rsidR="007665F4" w14:paraId="24FDEC50" w14:textId="77777777">
        <w:tc>
          <w:tcPr>
            <w:tcW w:w="1728" w:type="dxa"/>
          </w:tcPr>
          <w:p w14:paraId="1911B15B" w14:textId="77777777" w:rsidR="007665F4" w:rsidRDefault="00000000">
            <w:r>
              <w:t>plan</w:t>
            </w:r>
          </w:p>
        </w:tc>
        <w:tc>
          <w:tcPr>
            <w:tcW w:w="1728" w:type="dxa"/>
          </w:tcPr>
          <w:p w14:paraId="56CDA03D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29891622" w14:textId="77777777" w:rsidR="007665F4" w:rsidRDefault="00000000">
            <w:r>
              <w:t>計画する</w:t>
            </w:r>
          </w:p>
        </w:tc>
        <w:tc>
          <w:tcPr>
            <w:tcW w:w="1728" w:type="dxa"/>
          </w:tcPr>
          <w:p w14:paraId="0B22E541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54C1AC5A" w14:textId="77777777" w:rsidR="007665F4" w:rsidRDefault="00000000">
            <w:r>
              <w:t>□</w:t>
            </w:r>
          </w:p>
        </w:tc>
      </w:tr>
      <w:tr w:rsidR="007665F4" w14:paraId="74BB1CC1" w14:textId="77777777">
        <w:tc>
          <w:tcPr>
            <w:tcW w:w="1728" w:type="dxa"/>
          </w:tcPr>
          <w:p w14:paraId="3C5F76F4" w14:textId="77777777" w:rsidR="007665F4" w:rsidRDefault="00000000">
            <w:r>
              <w:t>promise</w:t>
            </w:r>
          </w:p>
        </w:tc>
        <w:tc>
          <w:tcPr>
            <w:tcW w:w="1728" w:type="dxa"/>
          </w:tcPr>
          <w:p w14:paraId="356349D4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3D142607" w14:textId="77777777" w:rsidR="007665F4" w:rsidRDefault="00000000">
            <w:r>
              <w:t>約束する</w:t>
            </w:r>
          </w:p>
        </w:tc>
        <w:tc>
          <w:tcPr>
            <w:tcW w:w="1728" w:type="dxa"/>
          </w:tcPr>
          <w:p w14:paraId="4903B67B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2E7C61A7" w14:textId="77777777" w:rsidR="007665F4" w:rsidRDefault="00000000">
            <w:r>
              <w:t>□</w:t>
            </w:r>
          </w:p>
        </w:tc>
      </w:tr>
      <w:tr w:rsidR="007665F4" w14:paraId="37CD0866" w14:textId="77777777">
        <w:tc>
          <w:tcPr>
            <w:tcW w:w="1728" w:type="dxa"/>
          </w:tcPr>
          <w:p w14:paraId="494B1731" w14:textId="77777777" w:rsidR="007665F4" w:rsidRDefault="00000000">
            <w:r>
              <w:t>invite</w:t>
            </w:r>
          </w:p>
        </w:tc>
        <w:tc>
          <w:tcPr>
            <w:tcW w:w="1728" w:type="dxa"/>
          </w:tcPr>
          <w:p w14:paraId="60C58F09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160D3D1D" w14:textId="77777777" w:rsidR="007665F4" w:rsidRDefault="00000000">
            <w:r>
              <w:t>招待する</w:t>
            </w:r>
          </w:p>
        </w:tc>
        <w:tc>
          <w:tcPr>
            <w:tcW w:w="1728" w:type="dxa"/>
          </w:tcPr>
          <w:p w14:paraId="14EE4A25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149F214B" w14:textId="77777777" w:rsidR="007665F4" w:rsidRDefault="00000000">
            <w:r>
              <w:t>□</w:t>
            </w:r>
          </w:p>
        </w:tc>
      </w:tr>
      <w:tr w:rsidR="007665F4" w14:paraId="35F4C64D" w14:textId="77777777">
        <w:tc>
          <w:tcPr>
            <w:tcW w:w="1728" w:type="dxa"/>
          </w:tcPr>
          <w:p w14:paraId="4FC7F5D7" w14:textId="77777777" w:rsidR="007665F4" w:rsidRDefault="00000000">
            <w:r>
              <w:t>party</w:t>
            </w:r>
          </w:p>
        </w:tc>
        <w:tc>
          <w:tcPr>
            <w:tcW w:w="1728" w:type="dxa"/>
          </w:tcPr>
          <w:p w14:paraId="452F0934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3880F066" w14:textId="77777777" w:rsidR="007665F4" w:rsidRDefault="00000000">
            <w:r>
              <w:t>パーティー</w:t>
            </w:r>
          </w:p>
        </w:tc>
        <w:tc>
          <w:tcPr>
            <w:tcW w:w="1728" w:type="dxa"/>
          </w:tcPr>
          <w:p w14:paraId="45935118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3F9AEFF8" w14:textId="77777777" w:rsidR="007665F4" w:rsidRDefault="00000000">
            <w:r>
              <w:t>□</w:t>
            </w:r>
          </w:p>
        </w:tc>
      </w:tr>
      <w:tr w:rsidR="007665F4" w14:paraId="418A934C" w14:textId="77777777">
        <w:tc>
          <w:tcPr>
            <w:tcW w:w="1728" w:type="dxa"/>
          </w:tcPr>
          <w:p w14:paraId="0A683D36" w14:textId="77777777" w:rsidR="007665F4" w:rsidRDefault="00000000">
            <w:r>
              <w:t>festival</w:t>
            </w:r>
          </w:p>
        </w:tc>
        <w:tc>
          <w:tcPr>
            <w:tcW w:w="1728" w:type="dxa"/>
          </w:tcPr>
          <w:p w14:paraId="5C00EDCC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2AAF9941" w14:textId="77777777" w:rsidR="007665F4" w:rsidRDefault="00000000">
            <w:r>
              <w:t>祭り</w:t>
            </w:r>
          </w:p>
        </w:tc>
        <w:tc>
          <w:tcPr>
            <w:tcW w:w="1728" w:type="dxa"/>
          </w:tcPr>
          <w:p w14:paraId="2D972CE7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1BA26F0A" w14:textId="77777777" w:rsidR="007665F4" w:rsidRDefault="00000000">
            <w:r>
              <w:t>□</w:t>
            </w:r>
          </w:p>
        </w:tc>
      </w:tr>
      <w:tr w:rsidR="007665F4" w14:paraId="2BB69621" w14:textId="77777777">
        <w:tc>
          <w:tcPr>
            <w:tcW w:w="1728" w:type="dxa"/>
          </w:tcPr>
          <w:p w14:paraId="7C419B14" w14:textId="77777777" w:rsidR="007665F4" w:rsidRDefault="00000000">
            <w:r>
              <w:t>weather</w:t>
            </w:r>
          </w:p>
        </w:tc>
        <w:tc>
          <w:tcPr>
            <w:tcW w:w="1728" w:type="dxa"/>
          </w:tcPr>
          <w:p w14:paraId="7BE7519D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7432DDE8" w14:textId="77777777" w:rsidR="007665F4" w:rsidRDefault="00000000">
            <w:r>
              <w:t>天気</w:t>
            </w:r>
          </w:p>
        </w:tc>
        <w:tc>
          <w:tcPr>
            <w:tcW w:w="1728" w:type="dxa"/>
          </w:tcPr>
          <w:p w14:paraId="5E780072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3CB5F64C" w14:textId="77777777" w:rsidR="007665F4" w:rsidRDefault="00000000">
            <w:r>
              <w:t>□</w:t>
            </w:r>
          </w:p>
        </w:tc>
      </w:tr>
      <w:tr w:rsidR="007665F4" w14:paraId="12F35B83" w14:textId="77777777">
        <w:tc>
          <w:tcPr>
            <w:tcW w:w="1728" w:type="dxa"/>
          </w:tcPr>
          <w:p w14:paraId="16AA45A2" w14:textId="77777777" w:rsidR="007665F4" w:rsidRDefault="00000000">
            <w:r>
              <w:t>sunny</w:t>
            </w:r>
          </w:p>
        </w:tc>
        <w:tc>
          <w:tcPr>
            <w:tcW w:w="1728" w:type="dxa"/>
          </w:tcPr>
          <w:p w14:paraId="1D3E22EF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73CEDE72" w14:textId="77777777" w:rsidR="007665F4" w:rsidRDefault="00000000">
            <w:r>
              <w:t>晴れた</w:t>
            </w:r>
          </w:p>
        </w:tc>
        <w:tc>
          <w:tcPr>
            <w:tcW w:w="1728" w:type="dxa"/>
          </w:tcPr>
          <w:p w14:paraId="6238C162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365FC41D" w14:textId="77777777" w:rsidR="007665F4" w:rsidRDefault="00000000">
            <w:r>
              <w:t>□</w:t>
            </w:r>
          </w:p>
        </w:tc>
      </w:tr>
      <w:tr w:rsidR="007665F4" w14:paraId="41E53139" w14:textId="77777777">
        <w:tc>
          <w:tcPr>
            <w:tcW w:w="1728" w:type="dxa"/>
          </w:tcPr>
          <w:p w14:paraId="1D0A754D" w14:textId="77777777" w:rsidR="007665F4" w:rsidRDefault="00000000">
            <w:r>
              <w:t>cloudy</w:t>
            </w:r>
          </w:p>
        </w:tc>
        <w:tc>
          <w:tcPr>
            <w:tcW w:w="1728" w:type="dxa"/>
          </w:tcPr>
          <w:p w14:paraId="3542D41B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5FCFCE13" w14:textId="77777777" w:rsidR="007665F4" w:rsidRDefault="00000000">
            <w:r>
              <w:t>曇りの</w:t>
            </w:r>
          </w:p>
        </w:tc>
        <w:tc>
          <w:tcPr>
            <w:tcW w:w="1728" w:type="dxa"/>
          </w:tcPr>
          <w:p w14:paraId="42218692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1B345673" w14:textId="77777777" w:rsidR="007665F4" w:rsidRDefault="00000000">
            <w:r>
              <w:t>□</w:t>
            </w:r>
          </w:p>
        </w:tc>
      </w:tr>
      <w:tr w:rsidR="007665F4" w14:paraId="1A0A0BC8" w14:textId="77777777">
        <w:tc>
          <w:tcPr>
            <w:tcW w:w="1728" w:type="dxa"/>
          </w:tcPr>
          <w:p w14:paraId="109E416F" w14:textId="77777777" w:rsidR="007665F4" w:rsidRDefault="00000000">
            <w:r>
              <w:t>rainy</w:t>
            </w:r>
          </w:p>
        </w:tc>
        <w:tc>
          <w:tcPr>
            <w:tcW w:w="1728" w:type="dxa"/>
          </w:tcPr>
          <w:p w14:paraId="2240FE1E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3261809E" w14:textId="77777777" w:rsidR="007665F4" w:rsidRDefault="00000000">
            <w:r>
              <w:t>雨の</w:t>
            </w:r>
          </w:p>
        </w:tc>
        <w:tc>
          <w:tcPr>
            <w:tcW w:w="1728" w:type="dxa"/>
          </w:tcPr>
          <w:p w14:paraId="618FFE52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6C1C7038" w14:textId="77777777" w:rsidR="007665F4" w:rsidRDefault="00000000">
            <w:r>
              <w:t>□</w:t>
            </w:r>
          </w:p>
        </w:tc>
      </w:tr>
      <w:tr w:rsidR="007665F4" w14:paraId="748D7DA8" w14:textId="77777777">
        <w:tc>
          <w:tcPr>
            <w:tcW w:w="1728" w:type="dxa"/>
          </w:tcPr>
          <w:p w14:paraId="0E72BFD1" w14:textId="77777777" w:rsidR="007665F4" w:rsidRDefault="00000000">
            <w:r>
              <w:t>snowy</w:t>
            </w:r>
          </w:p>
        </w:tc>
        <w:tc>
          <w:tcPr>
            <w:tcW w:w="1728" w:type="dxa"/>
          </w:tcPr>
          <w:p w14:paraId="63356554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127D2E65" w14:textId="77777777" w:rsidR="007665F4" w:rsidRDefault="00000000">
            <w:r>
              <w:t>雪の</w:t>
            </w:r>
          </w:p>
        </w:tc>
        <w:tc>
          <w:tcPr>
            <w:tcW w:w="1728" w:type="dxa"/>
          </w:tcPr>
          <w:p w14:paraId="67699B3A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5974E54C" w14:textId="77777777" w:rsidR="007665F4" w:rsidRDefault="00000000">
            <w:r>
              <w:t>□</w:t>
            </w:r>
          </w:p>
        </w:tc>
      </w:tr>
      <w:tr w:rsidR="007665F4" w14:paraId="2080C868" w14:textId="77777777">
        <w:tc>
          <w:tcPr>
            <w:tcW w:w="1728" w:type="dxa"/>
          </w:tcPr>
          <w:p w14:paraId="731A8931" w14:textId="77777777" w:rsidR="007665F4" w:rsidRDefault="00000000">
            <w:r>
              <w:t>windy</w:t>
            </w:r>
          </w:p>
        </w:tc>
        <w:tc>
          <w:tcPr>
            <w:tcW w:w="1728" w:type="dxa"/>
          </w:tcPr>
          <w:p w14:paraId="5C0E240C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2589B4F5" w14:textId="77777777" w:rsidR="007665F4" w:rsidRDefault="00000000">
            <w:r>
              <w:t>風の強い</w:t>
            </w:r>
          </w:p>
        </w:tc>
        <w:tc>
          <w:tcPr>
            <w:tcW w:w="1728" w:type="dxa"/>
          </w:tcPr>
          <w:p w14:paraId="2EEFD141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413B7192" w14:textId="77777777" w:rsidR="007665F4" w:rsidRDefault="00000000">
            <w:r>
              <w:t>□</w:t>
            </w:r>
          </w:p>
        </w:tc>
      </w:tr>
      <w:tr w:rsidR="007665F4" w14:paraId="6A8CE80F" w14:textId="77777777">
        <w:tc>
          <w:tcPr>
            <w:tcW w:w="1728" w:type="dxa"/>
          </w:tcPr>
          <w:p w14:paraId="0794F382" w14:textId="77777777" w:rsidR="007665F4" w:rsidRDefault="00000000">
            <w:r>
              <w:t>warm</w:t>
            </w:r>
          </w:p>
        </w:tc>
        <w:tc>
          <w:tcPr>
            <w:tcW w:w="1728" w:type="dxa"/>
          </w:tcPr>
          <w:p w14:paraId="784E7EC4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76621C69" w14:textId="77777777" w:rsidR="007665F4" w:rsidRDefault="00000000">
            <w:r>
              <w:t>暖かい</w:t>
            </w:r>
          </w:p>
        </w:tc>
        <w:tc>
          <w:tcPr>
            <w:tcW w:w="1728" w:type="dxa"/>
          </w:tcPr>
          <w:p w14:paraId="2CE8E80C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7E1AF098" w14:textId="77777777" w:rsidR="007665F4" w:rsidRDefault="00000000">
            <w:r>
              <w:t>□</w:t>
            </w:r>
          </w:p>
        </w:tc>
      </w:tr>
      <w:tr w:rsidR="007665F4" w14:paraId="273001D6" w14:textId="77777777">
        <w:tc>
          <w:tcPr>
            <w:tcW w:w="1728" w:type="dxa"/>
          </w:tcPr>
          <w:p w14:paraId="3AAF7692" w14:textId="77777777" w:rsidR="007665F4" w:rsidRDefault="00000000">
            <w:r>
              <w:t>cool</w:t>
            </w:r>
          </w:p>
        </w:tc>
        <w:tc>
          <w:tcPr>
            <w:tcW w:w="1728" w:type="dxa"/>
          </w:tcPr>
          <w:p w14:paraId="786480D3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42AF0AED" w14:textId="77777777" w:rsidR="007665F4" w:rsidRDefault="00000000">
            <w:r>
              <w:t>涼しい</w:t>
            </w:r>
          </w:p>
        </w:tc>
        <w:tc>
          <w:tcPr>
            <w:tcW w:w="1728" w:type="dxa"/>
          </w:tcPr>
          <w:p w14:paraId="5042EBB5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32594EC7" w14:textId="77777777" w:rsidR="007665F4" w:rsidRDefault="00000000">
            <w:r>
              <w:t>□</w:t>
            </w:r>
          </w:p>
        </w:tc>
      </w:tr>
      <w:tr w:rsidR="007665F4" w14:paraId="4BE22D27" w14:textId="77777777">
        <w:tc>
          <w:tcPr>
            <w:tcW w:w="1728" w:type="dxa"/>
          </w:tcPr>
          <w:p w14:paraId="77C3248A" w14:textId="77777777" w:rsidR="007665F4" w:rsidRDefault="00000000">
            <w:r>
              <w:t>hot</w:t>
            </w:r>
          </w:p>
        </w:tc>
        <w:tc>
          <w:tcPr>
            <w:tcW w:w="1728" w:type="dxa"/>
          </w:tcPr>
          <w:p w14:paraId="145DAC02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689C9587" w14:textId="77777777" w:rsidR="007665F4" w:rsidRDefault="00000000">
            <w:r>
              <w:t>暑い</w:t>
            </w:r>
          </w:p>
        </w:tc>
        <w:tc>
          <w:tcPr>
            <w:tcW w:w="1728" w:type="dxa"/>
          </w:tcPr>
          <w:p w14:paraId="5A213CD9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482844BF" w14:textId="77777777" w:rsidR="007665F4" w:rsidRDefault="00000000">
            <w:r>
              <w:t>□</w:t>
            </w:r>
          </w:p>
        </w:tc>
      </w:tr>
      <w:tr w:rsidR="007665F4" w14:paraId="15B5DE39" w14:textId="77777777">
        <w:tc>
          <w:tcPr>
            <w:tcW w:w="1728" w:type="dxa"/>
          </w:tcPr>
          <w:p w14:paraId="3EEAFBDF" w14:textId="77777777" w:rsidR="007665F4" w:rsidRDefault="00000000">
            <w:r>
              <w:t>cold</w:t>
            </w:r>
          </w:p>
        </w:tc>
        <w:tc>
          <w:tcPr>
            <w:tcW w:w="1728" w:type="dxa"/>
          </w:tcPr>
          <w:p w14:paraId="57CD7785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006F1D89" w14:textId="77777777" w:rsidR="007665F4" w:rsidRDefault="00000000">
            <w:r>
              <w:t>寒い</w:t>
            </w:r>
          </w:p>
        </w:tc>
        <w:tc>
          <w:tcPr>
            <w:tcW w:w="1728" w:type="dxa"/>
          </w:tcPr>
          <w:p w14:paraId="41CCB9AE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65FC28CB" w14:textId="77777777" w:rsidR="007665F4" w:rsidRDefault="00000000">
            <w:r>
              <w:t>□</w:t>
            </w:r>
          </w:p>
        </w:tc>
      </w:tr>
      <w:tr w:rsidR="007665F4" w14:paraId="17D6EE64" w14:textId="77777777">
        <w:tc>
          <w:tcPr>
            <w:tcW w:w="1728" w:type="dxa"/>
          </w:tcPr>
          <w:p w14:paraId="7D1AE873" w14:textId="77777777" w:rsidR="007665F4" w:rsidRDefault="00000000">
            <w:r>
              <w:t>soon</w:t>
            </w:r>
          </w:p>
        </w:tc>
        <w:tc>
          <w:tcPr>
            <w:tcW w:w="1728" w:type="dxa"/>
          </w:tcPr>
          <w:p w14:paraId="0C548961" w14:textId="77777777" w:rsidR="007665F4" w:rsidRDefault="00000000">
            <w:r>
              <w:t>副</w:t>
            </w:r>
          </w:p>
        </w:tc>
        <w:tc>
          <w:tcPr>
            <w:tcW w:w="1728" w:type="dxa"/>
          </w:tcPr>
          <w:p w14:paraId="2226FC9F" w14:textId="77777777" w:rsidR="007665F4" w:rsidRDefault="00000000">
            <w:r>
              <w:t>すぐに</w:t>
            </w:r>
          </w:p>
        </w:tc>
        <w:tc>
          <w:tcPr>
            <w:tcW w:w="1728" w:type="dxa"/>
          </w:tcPr>
          <w:p w14:paraId="4CB623F2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028DDFFF" w14:textId="77777777" w:rsidR="007665F4" w:rsidRDefault="00000000">
            <w:r>
              <w:t>□</w:t>
            </w:r>
          </w:p>
        </w:tc>
      </w:tr>
      <w:tr w:rsidR="007665F4" w14:paraId="0BCBC8FD" w14:textId="77777777">
        <w:tc>
          <w:tcPr>
            <w:tcW w:w="1728" w:type="dxa"/>
          </w:tcPr>
          <w:p w14:paraId="2B842103" w14:textId="77777777" w:rsidR="007665F4" w:rsidRDefault="00000000">
            <w:r>
              <w:t>already</w:t>
            </w:r>
          </w:p>
        </w:tc>
        <w:tc>
          <w:tcPr>
            <w:tcW w:w="1728" w:type="dxa"/>
          </w:tcPr>
          <w:p w14:paraId="06F340CB" w14:textId="77777777" w:rsidR="007665F4" w:rsidRDefault="00000000">
            <w:r>
              <w:t>副</w:t>
            </w:r>
          </w:p>
        </w:tc>
        <w:tc>
          <w:tcPr>
            <w:tcW w:w="1728" w:type="dxa"/>
          </w:tcPr>
          <w:p w14:paraId="3D0950E9" w14:textId="77777777" w:rsidR="007665F4" w:rsidRDefault="00000000">
            <w:r>
              <w:t>すでに</w:t>
            </w:r>
          </w:p>
        </w:tc>
        <w:tc>
          <w:tcPr>
            <w:tcW w:w="1728" w:type="dxa"/>
          </w:tcPr>
          <w:p w14:paraId="2971D815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0F7B6484" w14:textId="77777777" w:rsidR="007665F4" w:rsidRDefault="00000000">
            <w:r>
              <w:t>□</w:t>
            </w:r>
          </w:p>
        </w:tc>
      </w:tr>
    </w:tbl>
    <w:p w14:paraId="23EA4BC2" w14:textId="77777777" w:rsidR="007665F4" w:rsidRDefault="007665F4"/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65F4" w14:paraId="5AFDF0A2" w14:textId="77777777">
        <w:tc>
          <w:tcPr>
            <w:tcW w:w="2160" w:type="dxa"/>
          </w:tcPr>
          <w:p w14:paraId="6E690DA4" w14:textId="77777777" w:rsidR="007665F4" w:rsidRDefault="00000000">
            <w:r>
              <w:t>熟語</w:t>
            </w:r>
          </w:p>
        </w:tc>
        <w:tc>
          <w:tcPr>
            <w:tcW w:w="2160" w:type="dxa"/>
          </w:tcPr>
          <w:p w14:paraId="4F3D474F" w14:textId="77777777" w:rsidR="007665F4" w:rsidRDefault="00000000">
            <w:r>
              <w:t>日本語</w:t>
            </w:r>
          </w:p>
        </w:tc>
        <w:tc>
          <w:tcPr>
            <w:tcW w:w="2160" w:type="dxa"/>
          </w:tcPr>
          <w:p w14:paraId="7CE58FEA" w14:textId="77777777" w:rsidR="007665F4" w:rsidRDefault="00000000">
            <w:r>
              <w:t>□</w:t>
            </w:r>
            <w:r>
              <w:t>読めた</w:t>
            </w:r>
          </w:p>
        </w:tc>
        <w:tc>
          <w:tcPr>
            <w:tcW w:w="2160" w:type="dxa"/>
          </w:tcPr>
          <w:p w14:paraId="0DCF0BA2" w14:textId="77777777" w:rsidR="007665F4" w:rsidRDefault="00000000">
            <w:r>
              <w:t>□</w:t>
            </w:r>
            <w:r>
              <w:t>書けた</w:t>
            </w:r>
          </w:p>
        </w:tc>
      </w:tr>
      <w:tr w:rsidR="007665F4" w14:paraId="1A5726B3" w14:textId="77777777">
        <w:tc>
          <w:tcPr>
            <w:tcW w:w="2160" w:type="dxa"/>
          </w:tcPr>
          <w:p w14:paraId="5B056C30" w14:textId="77777777" w:rsidR="007665F4" w:rsidRDefault="00000000">
            <w:r>
              <w:t>be going to</w:t>
            </w:r>
          </w:p>
        </w:tc>
        <w:tc>
          <w:tcPr>
            <w:tcW w:w="2160" w:type="dxa"/>
          </w:tcPr>
          <w:p w14:paraId="7A145882" w14:textId="77777777" w:rsidR="007665F4" w:rsidRDefault="00000000">
            <w:r>
              <w:t>～する予定</w:t>
            </w:r>
          </w:p>
        </w:tc>
        <w:tc>
          <w:tcPr>
            <w:tcW w:w="2160" w:type="dxa"/>
          </w:tcPr>
          <w:p w14:paraId="799462B7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4C9C1179" w14:textId="77777777" w:rsidR="007665F4" w:rsidRDefault="00000000">
            <w:r>
              <w:t>□</w:t>
            </w:r>
          </w:p>
        </w:tc>
      </w:tr>
      <w:tr w:rsidR="007665F4" w14:paraId="5D7B387B" w14:textId="77777777">
        <w:tc>
          <w:tcPr>
            <w:tcW w:w="2160" w:type="dxa"/>
          </w:tcPr>
          <w:p w14:paraId="1C746F68" w14:textId="77777777" w:rsidR="007665F4" w:rsidRDefault="00000000">
            <w:r>
              <w:t>take part in</w:t>
            </w:r>
          </w:p>
        </w:tc>
        <w:tc>
          <w:tcPr>
            <w:tcW w:w="2160" w:type="dxa"/>
          </w:tcPr>
          <w:p w14:paraId="39E29C1C" w14:textId="77777777" w:rsidR="007665F4" w:rsidRDefault="00000000">
            <w:r>
              <w:t>～に参加する</w:t>
            </w:r>
          </w:p>
        </w:tc>
        <w:tc>
          <w:tcPr>
            <w:tcW w:w="2160" w:type="dxa"/>
          </w:tcPr>
          <w:p w14:paraId="458BA1E8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18CF22EA" w14:textId="77777777" w:rsidR="007665F4" w:rsidRDefault="00000000">
            <w:r>
              <w:t>□</w:t>
            </w:r>
          </w:p>
        </w:tc>
      </w:tr>
      <w:tr w:rsidR="007665F4" w14:paraId="299EEE57" w14:textId="77777777">
        <w:tc>
          <w:tcPr>
            <w:tcW w:w="2160" w:type="dxa"/>
          </w:tcPr>
          <w:p w14:paraId="5B32BFD7" w14:textId="77777777" w:rsidR="007665F4" w:rsidRDefault="00000000">
            <w:r>
              <w:t>come true</w:t>
            </w:r>
          </w:p>
        </w:tc>
        <w:tc>
          <w:tcPr>
            <w:tcW w:w="2160" w:type="dxa"/>
          </w:tcPr>
          <w:p w14:paraId="44F6904B" w14:textId="77777777" w:rsidR="007665F4" w:rsidRDefault="00000000">
            <w:r>
              <w:t>実現する</w:t>
            </w:r>
          </w:p>
        </w:tc>
        <w:tc>
          <w:tcPr>
            <w:tcW w:w="2160" w:type="dxa"/>
          </w:tcPr>
          <w:p w14:paraId="420A6A62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24A002FA" w14:textId="77777777" w:rsidR="007665F4" w:rsidRDefault="00000000">
            <w:r>
              <w:t>□</w:t>
            </w:r>
          </w:p>
        </w:tc>
      </w:tr>
      <w:tr w:rsidR="007665F4" w14:paraId="724C24D3" w14:textId="77777777">
        <w:tc>
          <w:tcPr>
            <w:tcW w:w="2160" w:type="dxa"/>
          </w:tcPr>
          <w:p w14:paraId="512A37F3" w14:textId="77777777" w:rsidR="007665F4" w:rsidRDefault="00000000">
            <w:r>
              <w:t>wait for</w:t>
            </w:r>
          </w:p>
        </w:tc>
        <w:tc>
          <w:tcPr>
            <w:tcW w:w="2160" w:type="dxa"/>
          </w:tcPr>
          <w:p w14:paraId="5BB155E5" w14:textId="77777777" w:rsidR="007665F4" w:rsidRDefault="00000000">
            <w:r>
              <w:t>～を待つ</w:t>
            </w:r>
          </w:p>
        </w:tc>
        <w:tc>
          <w:tcPr>
            <w:tcW w:w="2160" w:type="dxa"/>
          </w:tcPr>
          <w:p w14:paraId="3D390C41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50980030" w14:textId="77777777" w:rsidR="007665F4" w:rsidRDefault="00000000">
            <w:r>
              <w:t>□</w:t>
            </w:r>
          </w:p>
        </w:tc>
      </w:tr>
      <w:tr w:rsidR="007665F4" w14:paraId="19166314" w14:textId="77777777">
        <w:tc>
          <w:tcPr>
            <w:tcW w:w="2160" w:type="dxa"/>
          </w:tcPr>
          <w:p w14:paraId="6E2DA85D" w14:textId="77777777" w:rsidR="007665F4" w:rsidRDefault="00000000">
            <w:r>
              <w:t>grow up</w:t>
            </w:r>
          </w:p>
        </w:tc>
        <w:tc>
          <w:tcPr>
            <w:tcW w:w="2160" w:type="dxa"/>
          </w:tcPr>
          <w:p w14:paraId="68A0DF69" w14:textId="77777777" w:rsidR="007665F4" w:rsidRDefault="00000000">
            <w:r>
              <w:t>成長する</w:t>
            </w:r>
          </w:p>
        </w:tc>
        <w:tc>
          <w:tcPr>
            <w:tcW w:w="2160" w:type="dxa"/>
          </w:tcPr>
          <w:p w14:paraId="7EA7A113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7FDB3F3F" w14:textId="77777777" w:rsidR="007665F4" w:rsidRDefault="00000000">
            <w:r>
              <w:t>□</w:t>
            </w:r>
          </w:p>
        </w:tc>
      </w:tr>
    </w:tbl>
    <w:p w14:paraId="0AE3AE3E" w14:textId="77777777" w:rsidR="007665F4" w:rsidRDefault="00000000">
      <w:r>
        <w:br w:type="page"/>
      </w:r>
    </w:p>
    <w:p w14:paraId="5BA027EF" w14:textId="77777777" w:rsidR="007665F4" w:rsidRDefault="00000000">
      <w:pPr>
        <w:pStyle w:val="1"/>
      </w:pPr>
      <w:r>
        <w:lastRenderedPageBreak/>
        <w:t>Day14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665F4" w14:paraId="52F1AD45" w14:textId="77777777">
        <w:tc>
          <w:tcPr>
            <w:tcW w:w="1728" w:type="dxa"/>
          </w:tcPr>
          <w:p w14:paraId="2A28EA7F" w14:textId="77777777" w:rsidR="007665F4" w:rsidRDefault="00000000">
            <w:r>
              <w:t>英語</w:t>
            </w:r>
          </w:p>
        </w:tc>
        <w:tc>
          <w:tcPr>
            <w:tcW w:w="1728" w:type="dxa"/>
          </w:tcPr>
          <w:p w14:paraId="7EB8C879" w14:textId="77777777" w:rsidR="007665F4" w:rsidRDefault="00000000">
            <w:r>
              <w:t>品詞</w:t>
            </w:r>
          </w:p>
        </w:tc>
        <w:tc>
          <w:tcPr>
            <w:tcW w:w="1728" w:type="dxa"/>
          </w:tcPr>
          <w:p w14:paraId="11EFCEF5" w14:textId="77777777" w:rsidR="007665F4" w:rsidRDefault="00000000">
            <w:r>
              <w:t>日本語</w:t>
            </w:r>
          </w:p>
        </w:tc>
        <w:tc>
          <w:tcPr>
            <w:tcW w:w="1728" w:type="dxa"/>
          </w:tcPr>
          <w:p w14:paraId="37E3505E" w14:textId="77777777" w:rsidR="007665F4" w:rsidRDefault="00000000">
            <w:r>
              <w:t>□</w:t>
            </w:r>
            <w:r>
              <w:t>読めた</w:t>
            </w:r>
          </w:p>
        </w:tc>
        <w:tc>
          <w:tcPr>
            <w:tcW w:w="1728" w:type="dxa"/>
          </w:tcPr>
          <w:p w14:paraId="268EE4F1" w14:textId="77777777" w:rsidR="007665F4" w:rsidRDefault="00000000">
            <w:r>
              <w:t>□</w:t>
            </w:r>
            <w:r>
              <w:t>書けた</w:t>
            </w:r>
          </w:p>
        </w:tc>
      </w:tr>
      <w:tr w:rsidR="007665F4" w14:paraId="5281A5BF" w14:textId="77777777">
        <w:tc>
          <w:tcPr>
            <w:tcW w:w="1728" w:type="dxa"/>
          </w:tcPr>
          <w:p w14:paraId="1C9100FE" w14:textId="77777777" w:rsidR="007665F4" w:rsidRDefault="00000000">
            <w:r>
              <w:t>review</w:t>
            </w:r>
          </w:p>
        </w:tc>
        <w:tc>
          <w:tcPr>
            <w:tcW w:w="1728" w:type="dxa"/>
          </w:tcPr>
          <w:p w14:paraId="01DFCA59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0162630C" w14:textId="77777777" w:rsidR="007665F4" w:rsidRDefault="00000000">
            <w:r>
              <w:t>復習する</w:t>
            </w:r>
          </w:p>
        </w:tc>
        <w:tc>
          <w:tcPr>
            <w:tcW w:w="1728" w:type="dxa"/>
          </w:tcPr>
          <w:p w14:paraId="367E6501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29F5B731" w14:textId="77777777" w:rsidR="007665F4" w:rsidRDefault="00000000">
            <w:r>
              <w:t>□</w:t>
            </w:r>
          </w:p>
        </w:tc>
      </w:tr>
      <w:tr w:rsidR="007665F4" w14:paraId="3C81160D" w14:textId="77777777">
        <w:tc>
          <w:tcPr>
            <w:tcW w:w="1728" w:type="dxa"/>
          </w:tcPr>
          <w:p w14:paraId="52C06D26" w14:textId="77777777" w:rsidR="007665F4" w:rsidRDefault="00000000">
            <w:r>
              <w:t>remember</w:t>
            </w:r>
          </w:p>
        </w:tc>
        <w:tc>
          <w:tcPr>
            <w:tcW w:w="1728" w:type="dxa"/>
          </w:tcPr>
          <w:p w14:paraId="3B281FB3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0D54E827" w14:textId="77777777" w:rsidR="007665F4" w:rsidRDefault="00000000">
            <w:r>
              <w:t>覚えている</w:t>
            </w:r>
          </w:p>
        </w:tc>
        <w:tc>
          <w:tcPr>
            <w:tcW w:w="1728" w:type="dxa"/>
          </w:tcPr>
          <w:p w14:paraId="0D5AD6A5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70E92D70" w14:textId="77777777" w:rsidR="007665F4" w:rsidRDefault="00000000">
            <w:r>
              <w:t>□</w:t>
            </w:r>
          </w:p>
        </w:tc>
      </w:tr>
      <w:tr w:rsidR="007665F4" w14:paraId="1D0A01D5" w14:textId="77777777">
        <w:tc>
          <w:tcPr>
            <w:tcW w:w="1728" w:type="dxa"/>
          </w:tcPr>
          <w:p w14:paraId="3F37CE02" w14:textId="77777777" w:rsidR="007665F4" w:rsidRDefault="00000000">
            <w:r>
              <w:t>forget</w:t>
            </w:r>
          </w:p>
        </w:tc>
        <w:tc>
          <w:tcPr>
            <w:tcW w:w="1728" w:type="dxa"/>
          </w:tcPr>
          <w:p w14:paraId="5AE70209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6B45EEE8" w14:textId="77777777" w:rsidR="007665F4" w:rsidRDefault="00000000">
            <w:r>
              <w:t>忘れる</w:t>
            </w:r>
          </w:p>
        </w:tc>
        <w:tc>
          <w:tcPr>
            <w:tcW w:w="1728" w:type="dxa"/>
          </w:tcPr>
          <w:p w14:paraId="74EB19BD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7A475161" w14:textId="77777777" w:rsidR="007665F4" w:rsidRDefault="00000000">
            <w:r>
              <w:t>□</w:t>
            </w:r>
          </w:p>
        </w:tc>
      </w:tr>
      <w:tr w:rsidR="007665F4" w14:paraId="0B7543AB" w14:textId="77777777">
        <w:tc>
          <w:tcPr>
            <w:tcW w:w="1728" w:type="dxa"/>
          </w:tcPr>
          <w:p w14:paraId="23F50B24" w14:textId="77777777" w:rsidR="007665F4" w:rsidRDefault="00000000">
            <w:r>
              <w:t>improve</w:t>
            </w:r>
          </w:p>
        </w:tc>
        <w:tc>
          <w:tcPr>
            <w:tcW w:w="1728" w:type="dxa"/>
          </w:tcPr>
          <w:p w14:paraId="0AB937DA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7EA05C84" w14:textId="77777777" w:rsidR="007665F4" w:rsidRDefault="00000000">
            <w:r>
              <w:t>上達する</w:t>
            </w:r>
          </w:p>
        </w:tc>
        <w:tc>
          <w:tcPr>
            <w:tcW w:w="1728" w:type="dxa"/>
          </w:tcPr>
          <w:p w14:paraId="690A283D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45B6A8C4" w14:textId="77777777" w:rsidR="007665F4" w:rsidRDefault="00000000">
            <w:r>
              <w:t>□</w:t>
            </w:r>
          </w:p>
        </w:tc>
      </w:tr>
      <w:tr w:rsidR="007665F4" w14:paraId="71AC97B9" w14:textId="77777777">
        <w:tc>
          <w:tcPr>
            <w:tcW w:w="1728" w:type="dxa"/>
          </w:tcPr>
          <w:p w14:paraId="2CB1B025" w14:textId="77777777" w:rsidR="007665F4" w:rsidRDefault="00000000">
            <w:r>
              <w:t>challenge</w:t>
            </w:r>
          </w:p>
        </w:tc>
        <w:tc>
          <w:tcPr>
            <w:tcW w:w="1728" w:type="dxa"/>
          </w:tcPr>
          <w:p w14:paraId="37BF37AF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3DC80FEA" w14:textId="77777777" w:rsidR="007665F4" w:rsidRDefault="00000000">
            <w:r>
              <w:t>挑戦する</w:t>
            </w:r>
          </w:p>
        </w:tc>
        <w:tc>
          <w:tcPr>
            <w:tcW w:w="1728" w:type="dxa"/>
          </w:tcPr>
          <w:p w14:paraId="3F174798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7B2265E9" w14:textId="77777777" w:rsidR="007665F4" w:rsidRDefault="00000000">
            <w:r>
              <w:t>□</w:t>
            </w:r>
          </w:p>
        </w:tc>
      </w:tr>
      <w:tr w:rsidR="007665F4" w14:paraId="7D371F4F" w14:textId="77777777">
        <w:tc>
          <w:tcPr>
            <w:tcW w:w="1728" w:type="dxa"/>
          </w:tcPr>
          <w:p w14:paraId="05458C9F" w14:textId="77777777" w:rsidR="007665F4" w:rsidRDefault="00000000">
            <w:r>
              <w:t>dream</w:t>
            </w:r>
          </w:p>
        </w:tc>
        <w:tc>
          <w:tcPr>
            <w:tcW w:w="1728" w:type="dxa"/>
          </w:tcPr>
          <w:p w14:paraId="58305F57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52C6738E" w14:textId="77777777" w:rsidR="007665F4" w:rsidRDefault="00000000">
            <w:r>
              <w:t>夢</w:t>
            </w:r>
          </w:p>
        </w:tc>
        <w:tc>
          <w:tcPr>
            <w:tcW w:w="1728" w:type="dxa"/>
          </w:tcPr>
          <w:p w14:paraId="224BFE75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586D893F" w14:textId="77777777" w:rsidR="007665F4" w:rsidRDefault="00000000">
            <w:r>
              <w:t>□</w:t>
            </w:r>
          </w:p>
        </w:tc>
      </w:tr>
      <w:tr w:rsidR="007665F4" w14:paraId="14BA8047" w14:textId="77777777">
        <w:tc>
          <w:tcPr>
            <w:tcW w:w="1728" w:type="dxa"/>
          </w:tcPr>
          <w:p w14:paraId="46B90958" w14:textId="77777777" w:rsidR="007665F4" w:rsidRDefault="00000000">
            <w:r>
              <w:t>goal</w:t>
            </w:r>
          </w:p>
        </w:tc>
        <w:tc>
          <w:tcPr>
            <w:tcW w:w="1728" w:type="dxa"/>
          </w:tcPr>
          <w:p w14:paraId="43A84152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28DEC427" w14:textId="77777777" w:rsidR="007665F4" w:rsidRDefault="00000000">
            <w:r>
              <w:t>目標</w:t>
            </w:r>
          </w:p>
        </w:tc>
        <w:tc>
          <w:tcPr>
            <w:tcW w:w="1728" w:type="dxa"/>
          </w:tcPr>
          <w:p w14:paraId="0517CC16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7CFD1924" w14:textId="77777777" w:rsidR="007665F4" w:rsidRDefault="00000000">
            <w:r>
              <w:t>□</w:t>
            </w:r>
          </w:p>
        </w:tc>
      </w:tr>
      <w:tr w:rsidR="007665F4" w14:paraId="5BADC88A" w14:textId="77777777">
        <w:tc>
          <w:tcPr>
            <w:tcW w:w="1728" w:type="dxa"/>
          </w:tcPr>
          <w:p w14:paraId="51D7E38E" w14:textId="77777777" w:rsidR="007665F4" w:rsidRDefault="00000000">
            <w:r>
              <w:t>success</w:t>
            </w:r>
          </w:p>
        </w:tc>
        <w:tc>
          <w:tcPr>
            <w:tcW w:w="1728" w:type="dxa"/>
          </w:tcPr>
          <w:p w14:paraId="6241AE87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0CD1591F" w14:textId="77777777" w:rsidR="007665F4" w:rsidRDefault="00000000">
            <w:r>
              <w:t>成功</w:t>
            </w:r>
          </w:p>
        </w:tc>
        <w:tc>
          <w:tcPr>
            <w:tcW w:w="1728" w:type="dxa"/>
          </w:tcPr>
          <w:p w14:paraId="5654B933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0B51C98C" w14:textId="77777777" w:rsidR="007665F4" w:rsidRDefault="00000000">
            <w:r>
              <w:t>□</w:t>
            </w:r>
          </w:p>
        </w:tc>
      </w:tr>
      <w:tr w:rsidR="007665F4" w14:paraId="7364413E" w14:textId="77777777">
        <w:tc>
          <w:tcPr>
            <w:tcW w:w="1728" w:type="dxa"/>
          </w:tcPr>
          <w:p w14:paraId="34F33751" w14:textId="77777777" w:rsidR="007665F4" w:rsidRDefault="00000000">
            <w:r>
              <w:t>fail</w:t>
            </w:r>
          </w:p>
        </w:tc>
        <w:tc>
          <w:tcPr>
            <w:tcW w:w="1728" w:type="dxa"/>
          </w:tcPr>
          <w:p w14:paraId="719DE874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51EB95A9" w14:textId="77777777" w:rsidR="007665F4" w:rsidRDefault="00000000">
            <w:r>
              <w:t>失敗する</w:t>
            </w:r>
          </w:p>
        </w:tc>
        <w:tc>
          <w:tcPr>
            <w:tcW w:w="1728" w:type="dxa"/>
          </w:tcPr>
          <w:p w14:paraId="55D96769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1060FA05" w14:textId="77777777" w:rsidR="007665F4" w:rsidRDefault="00000000">
            <w:r>
              <w:t>□</w:t>
            </w:r>
          </w:p>
        </w:tc>
      </w:tr>
      <w:tr w:rsidR="007665F4" w14:paraId="3681343B" w14:textId="77777777">
        <w:tc>
          <w:tcPr>
            <w:tcW w:w="1728" w:type="dxa"/>
          </w:tcPr>
          <w:p w14:paraId="6827E6E6" w14:textId="77777777" w:rsidR="007665F4" w:rsidRDefault="00000000">
            <w:r>
              <w:t>continue</w:t>
            </w:r>
          </w:p>
        </w:tc>
        <w:tc>
          <w:tcPr>
            <w:tcW w:w="1728" w:type="dxa"/>
          </w:tcPr>
          <w:p w14:paraId="5DD1FDAA" w14:textId="77777777" w:rsidR="007665F4" w:rsidRDefault="00000000">
            <w:r>
              <w:t>動</w:t>
            </w:r>
          </w:p>
        </w:tc>
        <w:tc>
          <w:tcPr>
            <w:tcW w:w="1728" w:type="dxa"/>
          </w:tcPr>
          <w:p w14:paraId="5BFD431D" w14:textId="77777777" w:rsidR="007665F4" w:rsidRDefault="00000000">
            <w:r>
              <w:t>続ける</w:t>
            </w:r>
          </w:p>
        </w:tc>
        <w:tc>
          <w:tcPr>
            <w:tcW w:w="1728" w:type="dxa"/>
          </w:tcPr>
          <w:p w14:paraId="1E04A001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327B127E" w14:textId="77777777" w:rsidR="007665F4" w:rsidRDefault="00000000">
            <w:r>
              <w:t>□</w:t>
            </w:r>
          </w:p>
        </w:tc>
      </w:tr>
      <w:tr w:rsidR="007665F4" w14:paraId="42C540BE" w14:textId="77777777">
        <w:tc>
          <w:tcPr>
            <w:tcW w:w="1728" w:type="dxa"/>
          </w:tcPr>
          <w:p w14:paraId="15BD87B7" w14:textId="77777777" w:rsidR="007665F4" w:rsidRDefault="00000000">
            <w:r>
              <w:t>excellent</w:t>
            </w:r>
          </w:p>
        </w:tc>
        <w:tc>
          <w:tcPr>
            <w:tcW w:w="1728" w:type="dxa"/>
          </w:tcPr>
          <w:p w14:paraId="230C2783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245490A0" w14:textId="77777777" w:rsidR="007665F4" w:rsidRDefault="00000000">
            <w:r>
              <w:t>すばらしい</w:t>
            </w:r>
          </w:p>
        </w:tc>
        <w:tc>
          <w:tcPr>
            <w:tcW w:w="1728" w:type="dxa"/>
          </w:tcPr>
          <w:p w14:paraId="5B3D2144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5332110F" w14:textId="77777777" w:rsidR="007665F4" w:rsidRDefault="00000000">
            <w:r>
              <w:t>□</w:t>
            </w:r>
          </w:p>
        </w:tc>
      </w:tr>
      <w:tr w:rsidR="007665F4" w14:paraId="62A57A0A" w14:textId="77777777">
        <w:tc>
          <w:tcPr>
            <w:tcW w:w="1728" w:type="dxa"/>
          </w:tcPr>
          <w:p w14:paraId="2451A020" w14:textId="77777777" w:rsidR="007665F4" w:rsidRDefault="00000000">
            <w:r>
              <w:t>important</w:t>
            </w:r>
          </w:p>
        </w:tc>
        <w:tc>
          <w:tcPr>
            <w:tcW w:w="1728" w:type="dxa"/>
          </w:tcPr>
          <w:p w14:paraId="6A78C310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35E03C0B" w14:textId="77777777" w:rsidR="007665F4" w:rsidRDefault="00000000">
            <w:r>
              <w:t>重要な</w:t>
            </w:r>
          </w:p>
        </w:tc>
        <w:tc>
          <w:tcPr>
            <w:tcW w:w="1728" w:type="dxa"/>
          </w:tcPr>
          <w:p w14:paraId="766C35CE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30590870" w14:textId="77777777" w:rsidR="007665F4" w:rsidRDefault="00000000">
            <w:r>
              <w:t>□</w:t>
            </w:r>
          </w:p>
        </w:tc>
      </w:tr>
      <w:tr w:rsidR="007665F4" w14:paraId="7CEE66B7" w14:textId="77777777">
        <w:tc>
          <w:tcPr>
            <w:tcW w:w="1728" w:type="dxa"/>
          </w:tcPr>
          <w:p w14:paraId="0147CB2C" w14:textId="77777777" w:rsidR="007665F4" w:rsidRDefault="00000000">
            <w:r>
              <w:t>ready</w:t>
            </w:r>
          </w:p>
        </w:tc>
        <w:tc>
          <w:tcPr>
            <w:tcW w:w="1728" w:type="dxa"/>
          </w:tcPr>
          <w:p w14:paraId="3A49FBED" w14:textId="77777777" w:rsidR="007665F4" w:rsidRDefault="00000000">
            <w:r>
              <w:t>形</w:t>
            </w:r>
          </w:p>
        </w:tc>
        <w:tc>
          <w:tcPr>
            <w:tcW w:w="1728" w:type="dxa"/>
          </w:tcPr>
          <w:p w14:paraId="43527BA1" w14:textId="77777777" w:rsidR="007665F4" w:rsidRDefault="00000000">
            <w:r>
              <w:t>準備ができた</w:t>
            </w:r>
          </w:p>
        </w:tc>
        <w:tc>
          <w:tcPr>
            <w:tcW w:w="1728" w:type="dxa"/>
          </w:tcPr>
          <w:p w14:paraId="4E5DAE32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7AF0A4C7" w14:textId="77777777" w:rsidR="007665F4" w:rsidRDefault="00000000">
            <w:r>
              <w:t>□</w:t>
            </w:r>
          </w:p>
        </w:tc>
      </w:tr>
      <w:tr w:rsidR="007665F4" w14:paraId="0F08D84C" w14:textId="77777777">
        <w:tc>
          <w:tcPr>
            <w:tcW w:w="1728" w:type="dxa"/>
          </w:tcPr>
          <w:p w14:paraId="60E78792" w14:textId="77777777" w:rsidR="007665F4" w:rsidRDefault="00000000">
            <w:r>
              <w:t>together</w:t>
            </w:r>
          </w:p>
        </w:tc>
        <w:tc>
          <w:tcPr>
            <w:tcW w:w="1728" w:type="dxa"/>
          </w:tcPr>
          <w:p w14:paraId="2D48C714" w14:textId="77777777" w:rsidR="007665F4" w:rsidRDefault="00000000">
            <w:r>
              <w:t>副</w:t>
            </w:r>
          </w:p>
        </w:tc>
        <w:tc>
          <w:tcPr>
            <w:tcW w:w="1728" w:type="dxa"/>
          </w:tcPr>
          <w:p w14:paraId="5C0A1857" w14:textId="77777777" w:rsidR="007665F4" w:rsidRDefault="00000000">
            <w:r>
              <w:t>一緒に</w:t>
            </w:r>
          </w:p>
        </w:tc>
        <w:tc>
          <w:tcPr>
            <w:tcW w:w="1728" w:type="dxa"/>
          </w:tcPr>
          <w:p w14:paraId="0A54A5CA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6C68E43D" w14:textId="77777777" w:rsidR="007665F4" w:rsidRDefault="00000000">
            <w:r>
              <w:t>□</w:t>
            </w:r>
          </w:p>
        </w:tc>
      </w:tr>
      <w:tr w:rsidR="007665F4" w14:paraId="1384DA21" w14:textId="77777777">
        <w:tc>
          <w:tcPr>
            <w:tcW w:w="1728" w:type="dxa"/>
          </w:tcPr>
          <w:p w14:paraId="615E90E2" w14:textId="77777777" w:rsidR="007665F4" w:rsidRDefault="00000000">
            <w:r>
              <w:t>again</w:t>
            </w:r>
          </w:p>
        </w:tc>
        <w:tc>
          <w:tcPr>
            <w:tcW w:w="1728" w:type="dxa"/>
          </w:tcPr>
          <w:p w14:paraId="03E90D90" w14:textId="77777777" w:rsidR="007665F4" w:rsidRDefault="00000000">
            <w:r>
              <w:t>副</w:t>
            </w:r>
          </w:p>
        </w:tc>
        <w:tc>
          <w:tcPr>
            <w:tcW w:w="1728" w:type="dxa"/>
          </w:tcPr>
          <w:p w14:paraId="1EBA1087" w14:textId="77777777" w:rsidR="007665F4" w:rsidRDefault="00000000">
            <w:r>
              <w:t>再び</w:t>
            </w:r>
          </w:p>
        </w:tc>
        <w:tc>
          <w:tcPr>
            <w:tcW w:w="1728" w:type="dxa"/>
          </w:tcPr>
          <w:p w14:paraId="6318BBE5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46ED2A84" w14:textId="77777777" w:rsidR="007665F4" w:rsidRDefault="00000000">
            <w:r>
              <w:t>□</w:t>
            </w:r>
          </w:p>
        </w:tc>
      </w:tr>
      <w:tr w:rsidR="007665F4" w14:paraId="23E46326" w14:textId="77777777">
        <w:tc>
          <w:tcPr>
            <w:tcW w:w="1728" w:type="dxa"/>
          </w:tcPr>
          <w:p w14:paraId="6AB0E519" w14:textId="77777777" w:rsidR="007665F4" w:rsidRDefault="00000000">
            <w:r>
              <w:t>finally</w:t>
            </w:r>
          </w:p>
        </w:tc>
        <w:tc>
          <w:tcPr>
            <w:tcW w:w="1728" w:type="dxa"/>
          </w:tcPr>
          <w:p w14:paraId="1F51EA5E" w14:textId="77777777" w:rsidR="007665F4" w:rsidRDefault="00000000">
            <w:r>
              <w:t>副</w:t>
            </w:r>
          </w:p>
        </w:tc>
        <w:tc>
          <w:tcPr>
            <w:tcW w:w="1728" w:type="dxa"/>
          </w:tcPr>
          <w:p w14:paraId="2498DC69" w14:textId="77777777" w:rsidR="007665F4" w:rsidRDefault="00000000">
            <w:r>
              <w:t>ついに</w:t>
            </w:r>
          </w:p>
        </w:tc>
        <w:tc>
          <w:tcPr>
            <w:tcW w:w="1728" w:type="dxa"/>
          </w:tcPr>
          <w:p w14:paraId="174C6DD5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6A1E3501" w14:textId="77777777" w:rsidR="007665F4" w:rsidRDefault="00000000">
            <w:r>
              <w:t>□</w:t>
            </w:r>
          </w:p>
        </w:tc>
      </w:tr>
      <w:tr w:rsidR="007665F4" w14:paraId="3DD3AC4B" w14:textId="77777777">
        <w:tc>
          <w:tcPr>
            <w:tcW w:w="1728" w:type="dxa"/>
          </w:tcPr>
          <w:p w14:paraId="0BBC5EFB" w14:textId="77777777" w:rsidR="007665F4" w:rsidRDefault="00000000">
            <w:r>
              <w:t>usually</w:t>
            </w:r>
          </w:p>
        </w:tc>
        <w:tc>
          <w:tcPr>
            <w:tcW w:w="1728" w:type="dxa"/>
          </w:tcPr>
          <w:p w14:paraId="5494832C" w14:textId="77777777" w:rsidR="007665F4" w:rsidRDefault="00000000">
            <w:r>
              <w:t>副</w:t>
            </w:r>
          </w:p>
        </w:tc>
        <w:tc>
          <w:tcPr>
            <w:tcW w:w="1728" w:type="dxa"/>
          </w:tcPr>
          <w:p w14:paraId="60790D78" w14:textId="77777777" w:rsidR="007665F4" w:rsidRDefault="00000000">
            <w:r>
              <w:t>たいてい</w:t>
            </w:r>
          </w:p>
        </w:tc>
        <w:tc>
          <w:tcPr>
            <w:tcW w:w="1728" w:type="dxa"/>
          </w:tcPr>
          <w:p w14:paraId="1F06904F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59DAE6C3" w14:textId="77777777" w:rsidR="007665F4" w:rsidRDefault="00000000">
            <w:r>
              <w:t>□</w:t>
            </w:r>
          </w:p>
        </w:tc>
      </w:tr>
      <w:tr w:rsidR="007665F4" w14:paraId="500730FF" w14:textId="77777777">
        <w:tc>
          <w:tcPr>
            <w:tcW w:w="1728" w:type="dxa"/>
          </w:tcPr>
          <w:p w14:paraId="7C8590D5" w14:textId="77777777" w:rsidR="007665F4" w:rsidRDefault="00000000">
            <w:r>
              <w:t>sometimes</w:t>
            </w:r>
          </w:p>
        </w:tc>
        <w:tc>
          <w:tcPr>
            <w:tcW w:w="1728" w:type="dxa"/>
          </w:tcPr>
          <w:p w14:paraId="2B12488C" w14:textId="77777777" w:rsidR="007665F4" w:rsidRDefault="00000000">
            <w:r>
              <w:t>副</w:t>
            </w:r>
          </w:p>
        </w:tc>
        <w:tc>
          <w:tcPr>
            <w:tcW w:w="1728" w:type="dxa"/>
          </w:tcPr>
          <w:p w14:paraId="7775DE6D" w14:textId="77777777" w:rsidR="007665F4" w:rsidRDefault="00000000">
            <w:r>
              <w:t>ときどき</w:t>
            </w:r>
          </w:p>
        </w:tc>
        <w:tc>
          <w:tcPr>
            <w:tcW w:w="1728" w:type="dxa"/>
          </w:tcPr>
          <w:p w14:paraId="7FE2E4F1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3E7600BD" w14:textId="77777777" w:rsidR="007665F4" w:rsidRDefault="00000000">
            <w:r>
              <w:t>□</w:t>
            </w:r>
          </w:p>
        </w:tc>
      </w:tr>
      <w:tr w:rsidR="007665F4" w14:paraId="4B7DE24F" w14:textId="77777777">
        <w:tc>
          <w:tcPr>
            <w:tcW w:w="1728" w:type="dxa"/>
          </w:tcPr>
          <w:p w14:paraId="3EEF746A" w14:textId="77777777" w:rsidR="007665F4" w:rsidRDefault="00000000">
            <w:r>
              <w:t>never</w:t>
            </w:r>
          </w:p>
        </w:tc>
        <w:tc>
          <w:tcPr>
            <w:tcW w:w="1728" w:type="dxa"/>
          </w:tcPr>
          <w:p w14:paraId="0351CED1" w14:textId="77777777" w:rsidR="007665F4" w:rsidRDefault="00000000">
            <w:r>
              <w:t>副</w:t>
            </w:r>
          </w:p>
        </w:tc>
        <w:tc>
          <w:tcPr>
            <w:tcW w:w="1728" w:type="dxa"/>
          </w:tcPr>
          <w:p w14:paraId="7477E643" w14:textId="77777777" w:rsidR="007665F4" w:rsidRDefault="00000000">
            <w:r>
              <w:t>決して～ない</w:t>
            </w:r>
          </w:p>
        </w:tc>
        <w:tc>
          <w:tcPr>
            <w:tcW w:w="1728" w:type="dxa"/>
          </w:tcPr>
          <w:p w14:paraId="36C99D57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6FA5ECE4" w14:textId="77777777" w:rsidR="007665F4" w:rsidRDefault="00000000">
            <w:r>
              <w:t>□</w:t>
            </w:r>
          </w:p>
        </w:tc>
      </w:tr>
      <w:tr w:rsidR="007665F4" w14:paraId="6228382F" w14:textId="77777777">
        <w:tc>
          <w:tcPr>
            <w:tcW w:w="1728" w:type="dxa"/>
          </w:tcPr>
          <w:p w14:paraId="375FD7BA" w14:textId="77777777" w:rsidR="007665F4" w:rsidRDefault="00000000">
            <w:r>
              <w:t>review</w:t>
            </w:r>
          </w:p>
        </w:tc>
        <w:tc>
          <w:tcPr>
            <w:tcW w:w="1728" w:type="dxa"/>
          </w:tcPr>
          <w:p w14:paraId="72E3CB0A" w14:textId="77777777" w:rsidR="007665F4" w:rsidRDefault="00000000">
            <w:r>
              <w:t>名</w:t>
            </w:r>
          </w:p>
        </w:tc>
        <w:tc>
          <w:tcPr>
            <w:tcW w:w="1728" w:type="dxa"/>
          </w:tcPr>
          <w:p w14:paraId="27F141FC" w14:textId="77777777" w:rsidR="007665F4" w:rsidRDefault="00000000">
            <w:r>
              <w:t>復習</w:t>
            </w:r>
          </w:p>
        </w:tc>
        <w:tc>
          <w:tcPr>
            <w:tcW w:w="1728" w:type="dxa"/>
          </w:tcPr>
          <w:p w14:paraId="6D7D240E" w14:textId="77777777" w:rsidR="007665F4" w:rsidRDefault="00000000">
            <w:r>
              <w:t>□</w:t>
            </w:r>
          </w:p>
        </w:tc>
        <w:tc>
          <w:tcPr>
            <w:tcW w:w="1728" w:type="dxa"/>
          </w:tcPr>
          <w:p w14:paraId="74DD202C" w14:textId="77777777" w:rsidR="007665F4" w:rsidRDefault="00000000">
            <w:r>
              <w:t>□</w:t>
            </w:r>
          </w:p>
        </w:tc>
      </w:tr>
    </w:tbl>
    <w:p w14:paraId="3C005B2F" w14:textId="77777777" w:rsidR="007665F4" w:rsidRDefault="007665F4"/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65F4" w14:paraId="170431BC" w14:textId="77777777">
        <w:tc>
          <w:tcPr>
            <w:tcW w:w="2160" w:type="dxa"/>
          </w:tcPr>
          <w:p w14:paraId="74B6FA6E" w14:textId="77777777" w:rsidR="007665F4" w:rsidRDefault="00000000">
            <w:r>
              <w:t>熟語</w:t>
            </w:r>
          </w:p>
        </w:tc>
        <w:tc>
          <w:tcPr>
            <w:tcW w:w="2160" w:type="dxa"/>
          </w:tcPr>
          <w:p w14:paraId="2AB23E6E" w14:textId="77777777" w:rsidR="007665F4" w:rsidRDefault="00000000">
            <w:r>
              <w:t>日本語</w:t>
            </w:r>
          </w:p>
        </w:tc>
        <w:tc>
          <w:tcPr>
            <w:tcW w:w="2160" w:type="dxa"/>
          </w:tcPr>
          <w:p w14:paraId="1311CE2B" w14:textId="77777777" w:rsidR="007665F4" w:rsidRDefault="00000000">
            <w:r>
              <w:t>□</w:t>
            </w:r>
            <w:r>
              <w:t>読めた</w:t>
            </w:r>
          </w:p>
        </w:tc>
        <w:tc>
          <w:tcPr>
            <w:tcW w:w="2160" w:type="dxa"/>
          </w:tcPr>
          <w:p w14:paraId="2D1EF0AF" w14:textId="77777777" w:rsidR="007665F4" w:rsidRDefault="00000000">
            <w:r>
              <w:t>□</w:t>
            </w:r>
            <w:r>
              <w:t>書けた</w:t>
            </w:r>
          </w:p>
        </w:tc>
      </w:tr>
      <w:tr w:rsidR="007665F4" w14:paraId="4B968838" w14:textId="77777777">
        <w:tc>
          <w:tcPr>
            <w:tcW w:w="2160" w:type="dxa"/>
          </w:tcPr>
          <w:p w14:paraId="16F4A9B4" w14:textId="77777777" w:rsidR="007665F4" w:rsidRDefault="00000000">
            <w:r>
              <w:t>do one's best</w:t>
            </w:r>
          </w:p>
        </w:tc>
        <w:tc>
          <w:tcPr>
            <w:tcW w:w="2160" w:type="dxa"/>
          </w:tcPr>
          <w:p w14:paraId="431F1EE7" w14:textId="77777777" w:rsidR="007665F4" w:rsidRDefault="00000000">
            <w:r>
              <w:t>ベストを尽くす</w:t>
            </w:r>
          </w:p>
        </w:tc>
        <w:tc>
          <w:tcPr>
            <w:tcW w:w="2160" w:type="dxa"/>
          </w:tcPr>
          <w:p w14:paraId="1BF16CD2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17E87328" w14:textId="77777777" w:rsidR="007665F4" w:rsidRDefault="00000000">
            <w:r>
              <w:t>□</w:t>
            </w:r>
          </w:p>
        </w:tc>
      </w:tr>
      <w:tr w:rsidR="007665F4" w14:paraId="02FA81DE" w14:textId="77777777">
        <w:tc>
          <w:tcPr>
            <w:tcW w:w="2160" w:type="dxa"/>
          </w:tcPr>
          <w:p w14:paraId="68F49925" w14:textId="77777777" w:rsidR="007665F4" w:rsidRDefault="00000000">
            <w:r>
              <w:t>be ready for</w:t>
            </w:r>
          </w:p>
        </w:tc>
        <w:tc>
          <w:tcPr>
            <w:tcW w:w="2160" w:type="dxa"/>
          </w:tcPr>
          <w:p w14:paraId="0AA40141" w14:textId="77777777" w:rsidR="007665F4" w:rsidRDefault="00000000">
            <w:r>
              <w:t>～の準備ができている</w:t>
            </w:r>
          </w:p>
        </w:tc>
        <w:tc>
          <w:tcPr>
            <w:tcW w:w="2160" w:type="dxa"/>
          </w:tcPr>
          <w:p w14:paraId="50D0C1CD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73A7AF3C" w14:textId="77777777" w:rsidR="007665F4" w:rsidRDefault="00000000">
            <w:r>
              <w:t>□</w:t>
            </w:r>
          </w:p>
        </w:tc>
      </w:tr>
      <w:tr w:rsidR="007665F4" w14:paraId="54313AC8" w14:textId="77777777">
        <w:tc>
          <w:tcPr>
            <w:tcW w:w="2160" w:type="dxa"/>
          </w:tcPr>
          <w:p w14:paraId="5F54D8DE" w14:textId="77777777" w:rsidR="007665F4" w:rsidRDefault="00000000">
            <w:r>
              <w:t>keep on</w:t>
            </w:r>
          </w:p>
        </w:tc>
        <w:tc>
          <w:tcPr>
            <w:tcW w:w="2160" w:type="dxa"/>
          </w:tcPr>
          <w:p w14:paraId="5510B7D5" w14:textId="77777777" w:rsidR="007665F4" w:rsidRDefault="00000000">
            <w:r>
              <w:t>～し続ける</w:t>
            </w:r>
          </w:p>
        </w:tc>
        <w:tc>
          <w:tcPr>
            <w:tcW w:w="2160" w:type="dxa"/>
          </w:tcPr>
          <w:p w14:paraId="7D694888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4B1087A9" w14:textId="77777777" w:rsidR="007665F4" w:rsidRDefault="00000000">
            <w:r>
              <w:t>□</w:t>
            </w:r>
          </w:p>
        </w:tc>
      </w:tr>
      <w:tr w:rsidR="007665F4" w14:paraId="74DC6142" w14:textId="77777777">
        <w:tc>
          <w:tcPr>
            <w:tcW w:w="2160" w:type="dxa"/>
          </w:tcPr>
          <w:p w14:paraId="7FA8E311" w14:textId="77777777" w:rsidR="007665F4" w:rsidRDefault="00000000">
            <w:r>
              <w:t>thank you for</w:t>
            </w:r>
          </w:p>
        </w:tc>
        <w:tc>
          <w:tcPr>
            <w:tcW w:w="2160" w:type="dxa"/>
          </w:tcPr>
          <w:p w14:paraId="0D1C1045" w14:textId="77777777" w:rsidR="007665F4" w:rsidRDefault="00000000">
            <w:r>
              <w:t>～をありがとう</w:t>
            </w:r>
          </w:p>
        </w:tc>
        <w:tc>
          <w:tcPr>
            <w:tcW w:w="2160" w:type="dxa"/>
          </w:tcPr>
          <w:p w14:paraId="08A8DBBF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5102D619" w14:textId="77777777" w:rsidR="007665F4" w:rsidRDefault="00000000">
            <w:r>
              <w:t>□</w:t>
            </w:r>
          </w:p>
        </w:tc>
      </w:tr>
      <w:tr w:rsidR="007665F4" w14:paraId="64B5CE93" w14:textId="77777777">
        <w:tc>
          <w:tcPr>
            <w:tcW w:w="2160" w:type="dxa"/>
          </w:tcPr>
          <w:p w14:paraId="458C1B8F" w14:textId="77777777" w:rsidR="007665F4" w:rsidRDefault="00000000">
            <w:r>
              <w:t>have a good time</w:t>
            </w:r>
          </w:p>
        </w:tc>
        <w:tc>
          <w:tcPr>
            <w:tcW w:w="2160" w:type="dxa"/>
          </w:tcPr>
          <w:p w14:paraId="2B0A1D15" w14:textId="77777777" w:rsidR="007665F4" w:rsidRDefault="00000000">
            <w:r>
              <w:t>楽しく過ごす</w:t>
            </w:r>
          </w:p>
        </w:tc>
        <w:tc>
          <w:tcPr>
            <w:tcW w:w="2160" w:type="dxa"/>
          </w:tcPr>
          <w:p w14:paraId="3E0A8A31" w14:textId="77777777" w:rsidR="007665F4" w:rsidRDefault="00000000">
            <w:r>
              <w:t>□</w:t>
            </w:r>
          </w:p>
        </w:tc>
        <w:tc>
          <w:tcPr>
            <w:tcW w:w="2160" w:type="dxa"/>
          </w:tcPr>
          <w:p w14:paraId="3564524B" w14:textId="77777777" w:rsidR="007665F4" w:rsidRDefault="00000000">
            <w:r>
              <w:t>□</w:t>
            </w:r>
          </w:p>
        </w:tc>
      </w:tr>
    </w:tbl>
    <w:p w14:paraId="2DC2DA9C" w14:textId="77777777" w:rsidR="001A5A03" w:rsidRDefault="001A5A03"/>
    <w:sectPr w:rsidR="001A5A03" w:rsidSect="000F247D"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140797">
    <w:abstractNumId w:val="8"/>
  </w:num>
  <w:num w:numId="2" w16cid:durableId="929971026">
    <w:abstractNumId w:val="6"/>
  </w:num>
  <w:num w:numId="3" w16cid:durableId="328600959">
    <w:abstractNumId w:val="5"/>
  </w:num>
  <w:num w:numId="4" w16cid:durableId="1796634796">
    <w:abstractNumId w:val="4"/>
  </w:num>
  <w:num w:numId="5" w16cid:durableId="1773696908">
    <w:abstractNumId w:val="7"/>
  </w:num>
  <w:num w:numId="6" w16cid:durableId="1081410401">
    <w:abstractNumId w:val="3"/>
  </w:num>
  <w:num w:numId="7" w16cid:durableId="470245288">
    <w:abstractNumId w:val="2"/>
  </w:num>
  <w:num w:numId="8" w16cid:durableId="537283183">
    <w:abstractNumId w:val="1"/>
  </w:num>
  <w:num w:numId="9" w16cid:durableId="176745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4F2"/>
    <w:rsid w:val="00034616"/>
    <w:rsid w:val="0006063C"/>
    <w:rsid w:val="000F247D"/>
    <w:rsid w:val="0015074B"/>
    <w:rsid w:val="001A5A03"/>
    <w:rsid w:val="0029639D"/>
    <w:rsid w:val="00326F90"/>
    <w:rsid w:val="007665F4"/>
    <w:rsid w:val="00986C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352F07B"/>
  <w14:defaultImageDpi w14:val="300"/>
  <w15:docId w15:val="{D70496AE-0CD5-4F2C-89CD-013164F11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メイリオ" w:hAnsi="メイリオ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INOUE Hiroshi (井上 浩) / ES NETWORKS TAX CORPORATION</cp:lastModifiedBy>
  <cp:revision>2</cp:revision>
  <dcterms:created xsi:type="dcterms:W3CDTF">2013-12-23T23:15:00Z</dcterms:created>
  <dcterms:modified xsi:type="dcterms:W3CDTF">2026-07-11T05:29:00Z</dcterms:modified>
  <cp:category/>
</cp:coreProperties>
</file>